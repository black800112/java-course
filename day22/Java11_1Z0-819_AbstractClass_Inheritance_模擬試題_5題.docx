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Java 11｜1Z0-819 風格模擬試題</w:t>
      </w:r>
    </w:p>
    <w:p>
      <w:pPr>
        <w:jc w:val="center"/>
      </w:pPr>
      <w:r>
        <w:t>Inheritance / super / override / polymorphism / abstract class｜5 題</w:t>
      </w:r>
    </w:p>
    <w:p>
      <w:r>
        <w:t>範圍：superclass、subclass、extends、super() + constructor、super(...) + constructor overload、method override、super.方法()、多型（polymorphism）、abstract class。</w:t>
      </w:r>
    </w:p>
    <w:p>
      <w:r>
        <w:t>題型：單選＋複選。題目為原創仿真題，難度以 OCP 1Z0-819 程式判讀為方向。</w:t>
      </w:r>
    </w:p>
    <w:p>
      <w:pPr>
        <w:pStyle w:val="Heading1"/>
      </w:pPr>
      <w:r>
        <w:t>第 1 題｜單選</w:t>
      </w:r>
    </w:p>
    <w:p>
      <w:r>
        <w:t>執行下列程式後，輸出結果為何？</w:t>
      </w:r>
    </w:p>
    <w:p>
      <w:pPr>
        <w:pStyle w:val="CodeBlock"/>
      </w:pPr>
      <w:r>
        <w:t>abstract class Animal {</w:t>
      </w:r>
    </w:p>
    <w:p>
      <w:pPr>
        <w:pStyle w:val="CodeBlock"/>
      </w:pPr>
      <w:r>
        <w:t xml:space="preserve">    Animal(int x) {</w:t>
      </w:r>
    </w:p>
    <w:p>
      <w:pPr>
        <w:pStyle w:val="CodeBlock"/>
      </w:pPr>
      <w:r>
        <w:t xml:space="preserve">        System.out.print("A" + x + "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abstract void sound();</w:t>
      </w:r>
    </w:p>
    <w:p>
      <w:pPr>
        <w:pStyle w:val="CodeBlock"/>
      </w:pPr>
      <w:r/>
    </w:p>
    <w:p>
      <w:pPr>
        <w:pStyle w:val="CodeBlock"/>
      </w:pPr>
      <w:r>
        <w:t xml:space="preserve">    void move() {</w:t>
      </w:r>
    </w:p>
    <w:p>
      <w:pPr>
        <w:pStyle w:val="CodeBlock"/>
      </w:pPr>
      <w:r>
        <w:t xml:space="preserve">        System.out.print("Move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class Dog extends Animal {</w:t>
      </w:r>
    </w:p>
    <w:p>
      <w:pPr>
        <w:pStyle w:val="CodeBlock"/>
      </w:pPr>
      <w:r>
        <w:t xml:space="preserve">    Dog() {</w:t>
      </w:r>
    </w:p>
    <w:p>
      <w:pPr>
        <w:pStyle w:val="CodeBlock"/>
      </w:pPr>
      <w:r>
        <w:t xml:space="preserve">        super(3);</w:t>
      </w:r>
    </w:p>
    <w:p>
      <w:pPr>
        <w:pStyle w:val="CodeBlock"/>
      </w:pPr>
      <w:r>
        <w:t xml:space="preserve">        System.out.print("D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@Override</w:t>
      </w:r>
    </w:p>
    <w:p>
      <w:pPr>
        <w:pStyle w:val="CodeBlock"/>
      </w:pPr>
      <w:r>
        <w:t xml:space="preserve">    void sound() {</w:t>
      </w:r>
    </w:p>
    <w:p>
      <w:pPr>
        <w:pStyle w:val="CodeBlock"/>
      </w:pPr>
      <w:r>
        <w:t xml:space="preserve">        System.out.print("Dog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public class Test {</w:t>
      </w:r>
    </w:p>
    <w:p>
      <w:pPr>
        <w:pStyle w:val="CodeBlock"/>
      </w:pPr>
      <w:r>
        <w:t xml:space="preserve">    public static void main(String[] args) {</w:t>
      </w:r>
    </w:p>
    <w:p>
      <w:pPr>
        <w:pStyle w:val="CodeBlock"/>
      </w:pPr>
      <w:r>
        <w:t xml:space="preserve">        Animal a = new Dog();</w:t>
      </w:r>
    </w:p>
    <w:p>
      <w:pPr>
        <w:pStyle w:val="CodeBlock"/>
      </w:pPr>
      <w:r>
        <w:t xml:space="preserve">        a.sound();</w:t>
      </w:r>
    </w:p>
    <w:p>
      <w:pPr>
        <w:pStyle w:val="CodeBlock"/>
      </w:pPr>
      <w:r>
        <w:t xml:space="preserve">        a.move();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t>A. D Dog Move</w:t>
      </w:r>
    </w:p>
    <w:p>
      <w:r>
        <w:t>B. A3 D Dog Move</w:t>
      </w:r>
    </w:p>
    <w:p>
      <w:r>
        <w:t>C. A3 D Animal Move</w:t>
      </w:r>
    </w:p>
    <w:p>
      <w:r>
        <w:t>D. 編譯失敗，因為 abstract class 不能有 constructor</w:t>
      </w:r>
    </w:p>
    <w:p/>
    <w:p>
      <w:pPr>
        <w:pStyle w:val="Heading1"/>
        <w:pageBreakBefore/>
      </w:pPr>
      <w:r>
        <w:t>第 2 題｜單選</w:t>
      </w:r>
    </w:p>
    <w:p>
      <w:r>
        <w:t>下列程式的結果為何？</w:t>
      </w:r>
    </w:p>
    <w:p>
      <w:pPr>
        <w:pStyle w:val="CodeBlock"/>
      </w:pPr>
      <w:r>
        <w:t>abstract class Parent {</w:t>
      </w:r>
    </w:p>
    <w:p>
      <w:pPr>
        <w:pStyle w:val="CodeBlock"/>
      </w:pPr>
      <w:r>
        <w:t xml:space="preserve">    abstract void show();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class Child extends Parent {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public class Test {</w:t>
      </w:r>
    </w:p>
    <w:p>
      <w:pPr>
        <w:pStyle w:val="CodeBlock"/>
      </w:pPr>
      <w:r>
        <w:t xml:space="preserve">    public static void main(String[] args) {</w:t>
      </w:r>
    </w:p>
    <w:p>
      <w:pPr>
        <w:pStyle w:val="CodeBlock"/>
      </w:pPr>
      <w:r>
        <w:t xml:space="preserve">        Parent p = new Child();</w:t>
      </w:r>
    </w:p>
    <w:p>
      <w:pPr>
        <w:pStyle w:val="CodeBlock"/>
      </w:pPr>
      <w:r>
        <w:t xml:space="preserve">        p.show();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t>A. 程式正常編譯，執行時沒有輸出</w:t>
      </w:r>
    </w:p>
    <w:p>
      <w:r>
        <w:t>B. 編譯失敗，因為 Child 必須實作 show() 或宣告為 abstract</w:t>
      </w:r>
    </w:p>
    <w:p>
      <w:r>
        <w:t>C. 編譯失敗，因為 Parent 不能作為參考型別</w:t>
      </w:r>
    </w:p>
    <w:p>
      <w:r>
        <w:t>D. 執行時發生 NullPointerException</w:t>
      </w:r>
    </w:p>
    <w:p/>
    <w:p>
      <w:pPr>
        <w:pStyle w:val="Heading1"/>
        <w:pageBreakBefore/>
      </w:pPr>
      <w:r>
        <w:t>第 3 題｜複選（選 2 個）</w:t>
      </w:r>
    </w:p>
    <w:p>
      <w:r>
        <w:t>關於下列程式，哪些敘述正確？</w:t>
      </w:r>
    </w:p>
    <w:p>
      <w:pPr>
        <w:pStyle w:val="CodeBlock"/>
      </w:pPr>
      <w:r>
        <w:t>abstract class Account {</w:t>
      </w:r>
    </w:p>
    <w:p>
      <w:pPr>
        <w:pStyle w:val="CodeBlock"/>
      </w:pPr>
      <w:r>
        <w:t xml:space="preserve">    Account() {</w:t>
      </w:r>
    </w:p>
    <w:p>
      <w:pPr>
        <w:pStyle w:val="CodeBlock"/>
      </w:pPr>
      <w:r>
        <w:t xml:space="preserve">        System.out.print("A0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Account(int x) {</w:t>
      </w:r>
    </w:p>
    <w:p>
      <w:pPr>
        <w:pStyle w:val="CodeBlock"/>
      </w:pPr>
      <w:r>
        <w:t xml:space="preserve">        System.out.print("A1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void print() {</w:t>
      </w:r>
    </w:p>
    <w:p>
      <w:pPr>
        <w:pStyle w:val="CodeBlock"/>
      </w:pPr>
      <w:r>
        <w:t xml:space="preserve">        System.out.print("Account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abstract void calculate();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class Saving extends Account {</w:t>
      </w:r>
    </w:p>
    <w:p>
      <w:pPr>
        <w:pStyle w:val="CodeBlock"/>
      </w:pPr>
      <w:r>
        <w:t xml:space="preserve">    Saving() {</w:t>
      </w:r>
    </w:p>
    <w:p>
      <w:pPr>
        <w:pStyle w:val="CodeBlock"/>
      </w:pPr>
      <w:r>
        <w:t xml:space="preserve">        this(10);</w:t>
      </w:r>
    </w:p>
    <w:p>
      <w:pPr>
        <w:pStyle w:val="CodeBlock"/>
      </w:pPr>
      <w:r>
        <w:t xml:space="preserve">        System.out.print("S0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Saving(int x) {</w:t>
      </w:r>
    </w:p>
    <w:p>
      <w:pPr>
        <w:pStyle w:val="CodeBlock"/>
      </w:pPr>
      <w:r>
        <w:t xml:space="preserve">        super(x);</w:t>
      </w:r>
    </w:p>
    <w:p>
      <w:pPr>
        <w:pStyle w:val="CodeBlock"/>
      </w:pPr>
      <w:r>
        <w:t xml:space="preserve">        System.out.print("S1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@Override</w:t>
      </w:r>
    </w:p>
    <w:p>
      <w:pPr>
        <w:pStyle w:val="CodeBlock"/>
      </w:pPr>
      <w:r>
        <w:t xml:space="preserve">    void print() {</w:t>
      </w:r>
    </w:p>
    <w:p>
      <w:pPr>
        <w:pStyle w:val="CodeBlock"/>
      </w:pPr>
      <w:r>
        <w:t xml:space="preserve">        super.print();</w:t>
      </w:r>
    </w:p>
    <w:p>
      <w:pPr>
        <w:pStyle w:val="CodeBlock"/>
      </w:pPr>
      <w:r>
        <w:t xml:space="preserve">        System.out.print("Saving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@Override</w:t>
      </w:r>
    </w:p>
    <w:p>
      <w:pPr>
        <w:pStyle w:val="CodeBlock"/>
      </w:pPr>
      <w:r>
        <w:t xml:space="preserve">    void calculate() {</w:t>
      </w:r>
    </w:p>
    <w:p>
      <w:pPr>
        <w:pStyle w:val="CodeBlock"/>
      </w:pPr>
      <w:r>
        <w:t xml:space="preserve">        System.out.print("Calc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public class Test {</w:t>
      </w:r>
    </w:p>
    <w:p>
      <w:pPr>
        <w:pStyle w:val="CodeBlock"/>
      </w:pPr>
      <w:r>
        <w:t xml:space="preserve">    public static void main(String[] args) {</w:t>
      </w:r>
    </w:p>
    <w:p>
      <w:pPr>
        <w:pStyle w:val="CodeBlock"/>
      </w:pPr>
      <w:r>
        <w:t xml:space="preserve">        Account a = new Saving();</w:t>
      </w:r>
    </w:p>
    <w:p>
      <w:pPr>
        <w:pStyle w:val="CodeBlock"/>
      </w:pPr>
      <w:r>
        <w:t xml:space="preserve">        a.print();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t>A. constructor 執行順序為 Account() → Saving()</w:t>
      </w:r>
    </w:p>
    <w:p>
      <w:r>
        <w:t>B. constructor 執行順序為 Account(int) → Saving(int) → Saving()</w:t>
      </w:r>
    </w:p>
    <w:p>
      <w:r>
        <w:t>C. a.print() 只執行 Account.print()</w:t>
      </w:r>
    </w:p>
    <w:p>
      <w:r>
        <w:t>D. a.print() 會先執行 Account.print()，再輸出 Saving</w:t>
      </w:r>
    </w:p>
    <w:p>
      <w:r>
        <w:t>E. 程式編譯失敗，因為 abstract class 不可 overloaded constructor</w:t>
      </w:r>
    </w:p>
    <w:p/>
    <w:p>
      <w:pPr>
        <w:pStyle w:val="Heading1"/>
        <w:pageBreakBefore/>
      </w:pPr>
      <w:r>
        <w:t>第 4 題｜複選（選 3 個）</w:t>
      </w:r>
    </w:p>
    <w:p>
      <w:r>
        <w:t>關於 abstract class，下列哪些敘述正確？</w:t>
      </w:r>
    </w:p>
    <w:p>
      <w:pPr>
        <w:pStyle w:val="CodeBlock"/>
      </w:pPr>
      <w:r>
        <w:t>abstract class Vehicle {</w:t>
      </w:r>
    </w:p>
    <w:p>
      <w:pPr>
        <w:pStyle w:val="CodeBlock"/>
      </w:pPr>
      <w:r>
        <w:t xml:space="preserve">    int speed;</w:t>
      </w:r>
    </w:p>
    <w:p>
      <w:pPr>
        <w:pStyle w:val="CodeBlock"/>
      </w:pPr>
      <w:r/>
    </w:p>
    <w:p>
      <w:pPr>
        <w:pStyle w:val="CodeBlock"/>
      </w:pPr>
      <w:r>
        <w:t xml:space="preserve">    Vehicle() {</w:t>
      </w:r>
    </w:p>
    <w:p>
      <w:pPr>
        <w:pStyle w:val="CodeBlock"/>
      </w:pPr>
      <w:r>
        <w:t xml:space="preserve">        speed = 10;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void move() {</w:t>
      </w:r>
    </w:p>
    <w:p>
      <w:pPr>
        <w:pStyle w:val="CodeBlock"/>
      </w:pPr>
      <w:r>
        <w:t xml:space="preserve">        System.out.print("Move");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abstract void stop();</w:t>
      </w:r>
    </w:p>
    <w:p>
      <w:pPr>
        <w:pStyle w:val="CodeBlock"/>
      </w:pPr>
      <w:r>
        <w:t>}</w:t>
      </w:r>
    </w:p>
    <w:p>
      <w:r>
        <w:t>A. Vehicle 可以宣告 constructor</w:t>
      </w:r>
    </w:p>
    <w:p>
      <w:r>
        <w:t>B. Vehicle 可以同時包含 concrete method 與 abstract method</w:t>
      </w:r>
    </w:p>
    <w:p>
      <w:r>
        <w:t>C. 可以直接使用 new Vehicle() 建立物件</w:t>
      </w:r>
    </w:p>
    <w:p>
      <w:r>
        <w:t>D. 非 abstract subclass 必須實作 stop()</w:t>
      </w:r>
    </w:p>
    <w:p>
      <w:r>
        <w:t>E. abstract class 中所有 method 都必須宣告為 abstract</w:t>
      </w:r>
    </w:p>
    <w:p/>
    <w:p>
      <w:pPr>
        <w:pStyle w:val="Heading1"/>
        <w:pageBreakBefore/>
      </w:pPr>
      <w:r>
        <w:t>第 5 題｜單選</w:t>
      </w:r>
    </w:p>
    <w:p>
      <w:r>
        <w:t>執行下列程式後，輸出結果為何？</w:t>
      </w:r>
    </w:p>
    <w:p>
      <w:pPr>
        <w:pStyle w:val="CodeBlock"/>
      </w:pPr>
      <w:r>
        <w:t>abstract class A {</w:t>
      </w:r>
    </w:p>
    <w:p>
      <w:pPr>
        <w:pStyle w:val="CodeBlock"/>
      </w:pPr>
      <w:r>
        <w:t xml:space="preserve">    A() {</w:t>
      </w:r>
    </w:p>
    <w:p>
      <w:pPr>
        <w:pStyle w:val="CodeBlock"/>
      </w:pPr>
      <w:r>
        <w:t xml:space="preserve">        System.out.print("A0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A(String s) {</w:t>
      </w:r>
    </w:p>
    <w:p>
      <w:pPr>
        <w:pStyle w:val="CodeBlock"/>
      </w:pPr>
      <w:r>
        <w:t xml:space="preserve">        System.out.print("A1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void work() {</w:t>
      </w:r>
    </w:p>
    <w:p>
      <w:pPr>
        <w:pStyle w:val="CodeBlock"/>
      </w:pPr>
      <w:r>
        <w:t xml:space="preserve">        System.out.print("A-work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abstract void run();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abstract class B extends A {</w:t>
      </w:r>
    </w:p>
    <w:p>
      <w:pPr>
        <w:pStyle w:val="CodeBlock"/>
      </w:pPr>
      <w:r>
        <w:t xml:space="preserve">    B() {</w:t>
      </w:r>
    </w:p>
    <w:p>
      <w:pPr>
        <w:pStyle w:val="CodeBlock"/>
      </w:pPr>
      <w:r>
        <w:t xml:space="preserve">        super("x");</w:t>
      </w:r>
    </w:p>
    <w:p>
      <w:pPr>
        <w:pStyle w:val="CodeBlock"/>
      </w:pPr>
      <w:r>
        <w:t xml:space="preserve">        System.out.print("B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@Override</w:t>
      </w:r>
    </w:p>
    <w:p>
      <w:pPr>
        <w:pStyle w:val="CodeBlock"/>
      </w:pPr>
      <w:r>
        <w:t xml:space="preserve">    void work() {</w:t>
      </w:r>
    </w:p>
    <w:p>
      <w:pPr>
        <w:pStyle w:val="CodeBlock"/>
      </w:pPr>
      <w:r>
        <w:t xml:space="preserve">        super.work();</w:t>
      </w:r>
    </w:p>
    <w:p>
      <w:pPr>
        <w:pStyle w:val="CodeBlock"/>
      </w:pPr>
      <w:r>
        <w:t xml:space="preserve">        System.out.print("B-work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class C extends B {</w:t>
      </w:r>
    </w:p>
    <w:p>
      <w:pPr>
        <w:pStyle w:val="CodeBlock"/>
      </w:pPr>
      <w:r>
        <w:t xml:space="preserve">    C() {</w:t>
      </w:r>
    </w:p>
    <w:p>
      <w:pPr>
        <w:pStyle w:val="CodeBlock"/>
      </w:pPr>
      <w:r>
        <w:t xml:space="preserve">        System.out.print("C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@Override</w:t>
      </w:r>
    </w:p>
    <w:p>
      <w:pPr>
        <w:pStyle w:val="CodeBlock"/>
      </w:pPr>
      <w:r>
        <w:t xml:space="preserve">    void run() {</w:t>
      </w:r>
    </w:p>
    <w:p>
      <w:pPr>
        <w:pStyle w:val="CodeBlock"/>
      </w:pPr>
      <w:r>
        <w:t xml:space="preserve">        System.out.print("C-run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public class Test {</w:t>
      </w:r>
    </w:p>
    <w:p>
      <w:pPr>
        <w:pStyle w:val="CodeBlock"/>
      </w:pPr>
      <w:r>
        <w:t xml:space="preserve">    public static void main(String[] args) {</w:t>
      </w:r>
    </w:p>
    <w:p>
      <w:pPr>
        <w:pStyle w:val="CodeBlock"/>
      </w:pPr>
      <w:r>
        <w:t xml:space="preserve">        A x = new C();</w:t>
      </w:r>
    </w:p>
    <w:p>
      <w:pPr>
        <w:pStyle w:val="CodeBlock"/>
      </w:pPr>
      <w:r>
        <w:t xml:space="preserve">        x.work();</w:t>
      </w:r>
    </w:p>
    <w:p>
      <w:pPr>
        <w:pStyle w:val="CodeBlock"/>
      </w:pPr>
      <w:r>
        <w:t xml:space="preserve">        x.run();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t>A. A0 B C A-work C-run</w:t>
      </w:r>
    </w:p>
    <w:p>
      <w:r>
        <w:t>B. A1 B C A-work B-work C-run</w:t>
      </w:r>
    </w:p>
    <w:p>
      <w:r>
        <w:t>C. A1 B C B-work C-run</w:t>
      </w:r>
    </w:p>
    <w:p>
      <w:r>
        <w:t>D. 編譯失敗，因為 B 沒有實作 run()</w:t>
      </w:r>
    </w:p>
    <w:sectPr w:rsidR="00FC693F" w:rsidRPr="0006063C" w:rsidSect="00034616">
      <w:pgSz w:w="12240" w:h="15840"/>
      <w:pgMar w:top="709" w:right="935" w:bottom="709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6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  <w:ind w:left="170"/>
    </w:pPr>
    <w:rPr>
      <w:rFonts w:ascii="Consolas" w:hAnsi="Consolas" w:eastAsia="Microsoft JhengHei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