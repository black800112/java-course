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Java 11｜1Z0-819 風格模擬試題 答案詳解</w:t>
      </w:r>
    </w:p>
    <w:p>
      <w:pPr>
        <w:jc w:val="center"/>
      </w:pPr>
      <w:r>
        <w:t>Inheritance / super / override / polymorphism / abstract class｜5 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題號</w:t>
            </w:r>
          </w:p>
        </w:tc>
        <w:tc>
          <w:tcPr>
            <w:tcW w:type="dxa" w:w="5100"/>
          </w:tcPr>
          <w:p>
            <w:r>
              <w:t>答案</w:t>
            </w:r>
          </w:p>
        </w:tc>
      </w:tr>
      <w:tr>
        <w:tc>
          <w:tcPr>
            <w:tcW w:type="dxa" w:w="5100"/>
          </w:tcPr>
          <w:p>
            <w:r>
              <w:t>1</w:t>
            </w:r>
          </w:p>
        </w:tc>
        <w:tc>
          <w:tcPr>
            <w:tcW w:type="dxa" w:w="5100"/>
          </w:tcPr>
          <w:p>
            <w:r>
              <w:t>B</w:t>
            </w:r>
          </w:p>
        </w:tc>
      </w:tr>
      <w:tr>
        <w:tc>
          <w:tcPr>
            <w:tcW w:type="dxa" w:w="5100"/>
          </w:tcPr>
          <w:p>
            <w:r>
              <w:t>2</w:t>
            </w:r>
          </w:p>
        </w:tc>
        <w:tc>
          <w:tcPr>
            <w:tcW w:type="dxa" w:w="5100"/>
          </w:tcPr>
          <w:p>
            <w:r>
              <w:t>B</w:t>
            </w:r>
          </w:p>
        </w:tc>
      </w:tr>
      <w:tr>
        <w:tc>
          <w:tcPr>
            <w:tcW w:type="dxa" w:w="5100"/>
          </w:tcPr>
          <w:p>
            <w:r>
              <w:t>3</w:t>
            </w:r>
          </w:p>
        </w:tc>
        <w:tc>
          <w:tcPr>
            <w:tcW w:type="dxa" w:w="5100"/>
          </w:tcPr>
          <w:p>
            <w:r>
              <w:t>B、D</w:t>
            </w:r>
          </w:p>
        </w:tc>
      </w:tr>
      <w:tr>
        <w:tc>
          <w:tcPr>
            <w:tcW w:type="dxa" w:w="5100"/>
          </w:tcPr>
          <w:p>
            <w:r>
              <w:t>4</w:t>
            </w:r>
          </w:p>
        </w:tc>
        <w:tc>
          <w:tcPr>
            <w:tcW w:type="dxa" w:w="5100"/>
          </w:tcPr>
          <w:p>
            <w:r>
              <w:t>A、B、D</w:t>
            </w:r>
          </w:p>
        </w:tc>
      </w:tr>
      <w:tr>
        <w:tc>
          <w:tcPr>
            <w:tcW w:type="dxa" w:w="5100"/>
          </w:tcPr>
          <w:p>
            <w:r>
              <w:t>5</w:t>
            </w:r>
          </w:p>
        </w:tc>
        <w:tc>
          <w:tcPr>
            <w:tcW w:type="dxa" w:w="5100"/>
          </w:tcPr>
          <w:p>
            <w:r>
              <w:t>B</w:t>
            </w:r>
          </w:p>
        </w:tc>
      </w:tr>
    </w:tbl>
    <w:p/>
    <w:p>
      <w:pPr>
        <w:pStyle w:val="Heading1"/>
        <w:pageBreakBefore/>
      </w:pPr>
      <w:r>
        <w:t>第 1 題｜答案：B</w:t>
      </w:r>
    </w:p>
    <w:p>
      <w:r>
        <w:t>執行下列程式後，輸出結果為何？</w:t>
      </w:r>
    </w:p>
    <w:p>
      <w:pPr>
        <w:pStyle w:val="CodeBlock"/>
      </w:pPr>
      <w:r>
        <w:t>abstract class Animal {</w:t>
      </w:r>
    </w:p>
    <w:p>
      <w:pPr>
        <w:pStyle w:val="CodeBlock"/>
      </w:pPr>
      <w:r>
        <w:t xml:space="preserve">    Animal(int x) {</w:t>
      </w:r>
    </w:p>
    <w:p>
      <w:pPr>
        <w:pStyle w:val="CodeBlock"/>
      </w:pPr>
      <w:r>
        <w:t xml:space="preserve">        System.out.print("A" + x + "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abstract void sound();</w:t>
      </w:r>
    </w:p>
    <w:p>
      <w:pPr>
        <w:pStyle w:val="CodeBlock"/>
      </w:pPr>
      <w:r/>
    </w:p>
    <w:p>
      <w:pPr>
        <w:pStyle w:val="CodeBlock"/>
      </w:pPr>
      <w:r>
        <w:t xml:space="preserve">    void move() {</w:t>
      </w:r>
    </w:p>
    <w:p>
      <w:pPr>
        <w:pStyle w:val="CodeBlock"/>
      </w:pPr>
      <w:r>
        <w:t xml:space="preserve">        System.out.print("Move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Dog extends Animal {</w:t>
      </w:r>
    </w:p>
    <w:p>
      <w:pPr>
        <w:pStyle w:val="CodeBlock"/>
      </w:pPr>
      <w:r>
        <w:t xml:space="preserve">    Dog() {</w:t>
      </w:r>
    </w:p>
    <w:p>
      <w:pPr>
        <w:pStyle w:val="CodeBlock"/>
      </w:pPr>
      <w:r>
        <w:t xml:space="preserve">        super(3);</w:t>
      </w:r>
    </w:p>
    <w:p>
      <w:pPr>
        <w:pStyle w:val="CodeBlock"/>
      </w:pPr>
      <w:r>
        <w:t xml:space="preserve">        System.out.print("D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sound() {</w:t>
      </w:r>
    </w:p>
    <w:p>
      <w:pPr>
        <w:pStyle w:val="CodeBlock"/>
      </w:pPr>
      <w:r>
        <w:t xml:space="preserve">        System.out.print("Dog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Animal a = new Dog();</w:t>
      </w:r>
    </w:p>
    <w:p>
      <w:pPr>
        <w:pStyle w:val="CodeBlock"/>
      </w:pPr>
      <w:r>
        <w:t xml:space="preserve">        a.sound();</w:t>
      </w:r>
    </w:p>
    <w:p>
      <w:pPr>
        <w:pStyle w:val="CodeBlock"/>
      </w:pPr>
      <w:r>
        <w:t xml:space="preserve">        a.move();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abstract class 可以有 constructor。建立 Dog 物件時，Dog() 先以 super(3) 呼叫 Animal(int)，再執行 Dog() 本體。a 是 Animal 參考，但實際物件是 Dog，因此 sound() 執行 Dog 的 override；move() 沒有 override，執行 Animal.move()。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錯誤。建立 Dog 時仍會先執行 superclass constructor。</w:t>
      </w:r>
    </w:p>
    <w:p>
      <w:r>
        <w:rPr>
          <w:b/>
        </w:rPr>
        <w:t xml:space="preserve">B. </w:t>
      </w:r>
      <w:r>
        <w:t>正確。輸出順序為 A3 → D → Dog → Move。</w:t>
      </w:r>
    </w:p>
    <w:p>
      <w:r>
        <w:rPr>
          <w:b/>
        </w:rPr>
        <w:t xml:space="preserve">C. </w:t>
      </w:r>
      <w:r>
        <w:t>錯誤。sound() 是抽象方法並由 Dog override，因此執行 Dog.sound()。</w:t>
      </w:r>
    </w:p>
    <w:p>
      <w:r>
        <w:rPr>
          <w:b/>
        </w:rPr>
        <w:t xml:space="preserve">D. </w:t>
      </w:r>
      <w:r>
        <w:t>錯誤。abstract class 不能直接建立物件，但可以宣告 constructor。</w:t>
      </w:r>
    </w:p>
    <w:p>
      <w:pPr>
        <w:pStyle w:val="Heading1"/>
        <w:pageBreakBefore/>
      </w:pPr>
      <w:r>
        <w:t>第 2 題｜答案：B</w:t>
      </w:r>
    </w:p>
    <w:p>
      <w:r>
        <w:t>下列程式的結果為何？</w:t>
      </w:r>
    </w:p>
    <w:p>
      <w:pPr>
        <w:pStyle w:val="CodeBlock"/>
      </w:pPr>
      <w:r>
        <w:t>abstract class Parent {</w:t>
      </w:r>
    </w:p>
    <w:p>
      <w:pPr>
        <w:pStyle w:val="CodeBlock"/>
      </w:pPr>
      <w:r>
        <w:t xml:space="preserve">    abstract void show();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Child extends Parent {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Parent p = new Child();</w:t>
      </w:r>
    </w:p>
    <w:p>
      <w:pPr>
        <w:pStyle w:val="CodeBlock"/>
      </w:pPr>
      <w:r>
        <w:t xml:space="preserve">        p.show();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Concrete subclass 若繼承 abstract method，就必須提供實作；否則該 subclass 自己也必須宣告為 abstract。Parent 可以合法作為參考型別。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錯誤。Child 未實作 show()，無法編譯。</w:t>
      </w:r>
    </w:p>
    <w:p>
      <w:r>
        <w:rPr>
          <w:b/>
        </w:rPr>
        <w:t xml:space="preserve">B. </w:t>
      </w:r>
      <w:r>
        <w:t>正確。Child 必須 override show()，或改成 abstract class Child。</w:t>
      </w:r>
    </w:p>
    <w:p>
      <w:r>
        <w:rPr>
          <w:b/>
        </w:rPr>
        <w:t xml:space="preserve">C. </w:t>
      </w:r>
      <w:r>
        <w:t>錯誤。abstract class 可以宣告參考變數，例如 Parent p。</w:t>
      </w:r>
    </w:p>
    <w:p>
      <w:r>
        <w:rPr>
          <w:b/>
        </w:rPr>
        <w:t xml:space="preserve">D. </w:t>
      </w:r>
      <w:r>
        <w:t>錯誤。程式在編譯期就失敗。</w:t>
      </w:r>
    </w:p>
    <w:p>
      <w:pPr>
        <w:pStyle w:val="Heading1"/>
        <w:pageBreakBefore/>
      </w:pPr>
      <w:r>
        <w:t>第 3 題｜答案：B、D</w:t>
      </w:r>
    </w:p>
    <w:p>
      <w:r>
        <w:t>關於下列程式，哪些敘述正確？</w:t>
      </w:r>
    </w:p>
    <w:p>
      <w:pPr>
        <w:pStyle w:val="CodeBlock"/>
      </w:pPr>
      <w:r>
        <w:t>abstract class Account {</w:t>
      </w:r>
    </w:p>
    <w:p>
      <w:pPr>
        <w:pStyle w:val="CodeBlock"/>
      </w:pPr>
      <w:r>
        <w:t xml:space="preserve">    Account() {</w:t>
      </w:r>
    </w:p>
    <w:p>
      <w:pPr>
        <w:pStyle w:val="CodeBlock"/>
      </w:pPr>
      <w:r>
        <w:t xml:space="preserve">        System.out.print("A0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Account(int x) {</w:t>
      </w:r>
    </w:p>
    <w:p>
      <w:pPr>
        <w:pStyle w:val="CodeBlock"/>
      </w:pPr>
      <w:r>
        <w:t xml:space="preserve">        System.out.print("A1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print() {</w:t>
      </w:r>
    </w:p>
    <w:p>
      <w:pPr>
        <w:pStyle w:val="CodeBlock"/>
      </w:pPr>
      <w:r>
        <w:t xml:space="preserve">        System.out.print("Account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abstract void calculate();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Saving extends Account {</w:t>
      </w:r>
    </w:p>
    <w:p>
      <w:pPr>
        <w:pStyle w:val="CodeBlock"/>
      </w:pPr>
      <w:r>
        <w:t xml:space="preserve">    Saving() {</w:t>
      </w:r>
    </w:p>
    <w:p>
      <w:pPr>
        <w:pStyle w:val="CodeBlock"/>
      </w:pPr>
      <w:r>
        <w:t xml:space="preserve">        this(10);</w:t>
      </w:r>
    </w:p>
    <w:p>
      <w:pPr>
        <w:pStyle w:val="CodeBlock"/>
      </w:pPr>
      <w:r>
        <w:t xml:space="preserve">        System.out.print("S0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Saving(int x) {</w:t>
      </w:r>
    </w:p>
    <w:p>
      <w:pPr>
        <w:pStyle w:val="CodeBlock"/>
      </w:pPr>
      <w:r>
        <w:t xml:space="preserve">        super(x);</w:t>
      </w:r>
    </w:p>
    <w:p>
      <w:pPr>
        <w:pStyle w:val="CodeBlock"/>
      </w:pPr>
      <w:r>
        <w:t xml:space="preserve">        System.out.print("S1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print() {</w:t>
      </w:r>
    </w:p>
    <w:p>
      <w:pPr>
        <w:pStyle w:val="CodeBlock"/>
      </w:pPr>
      <w:r>
        <w:t xml:space="preserve">        super.print();</w:t>
      </w:r>
    </w:p>
    <w:p>
      <w:pPr>
        <w:pStyle w:val="CodeBlock"/>
      </w:pPr>
      <w:r>
        <w:t xml:space="preserve">        System.out.print("Saving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calculate() {</w:t>
      </w:r>
    </w:p>
    <w:p>
      <w:pPr>
        <w:pStyle w:val="CodeBlock"/>
      </w:pPr>
      <w:r>
        <w:t xml:space="preserve">        System.out.print("Calc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Account a = new Saving();</w:t>
      </w:r>
    </w:p>
    <w:p>
      <w:pPr>
        <w:pStyle w:val="CodeBlock"/>
      </w:pPr>
      <w:r>
        <w:t xml:space="preserve">        a.print();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Saving() 第一行 this(10)，因此先進入 Saving(int)；Saving(int) 再以 super(x) 呼叫 Account(int)。print() 被 override，透過 Account 參考仍執行 Saving.print()；而其內的 super.print() 會先執行 Account.print()。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錯誤。Saving() 呼叫 this(10)，不是直接呼叫 Account()。</w:t>
      </w:r>
    </w:p>
    <w:p>
      <w:r>
        <w:rPr>
          <w:b/>
        </w:rPr>
        <w:t xml:space="preserve">B. </w:t>
      </w:r>
      <w:r>
        <w:t>正確。完整 constructor chaining 為 Account(int) → Saving(int) → Saving()。</w:t>
      </w:r>
    </w:p>
    <w:p>
      <w:r>
        <w:rPr>
          <w:b/>
        </w:rPr>
        <w:t xml:space="preserve">C. </w:t>
      </w:r>
      <w:r>
        <w:t>錯誤。print() 已被 Saving override，實際物件是 Saving。</w:t>
      </w:r>
    </w:p>
    <w:p>
      <w:r>
        <w:rPr>
          <w:b/>
        </w:rPr>
        <w:t xml:space="preserve">D. </w:t>
      </w:r>
      <w:r>
        <w:t>正確。Saving.print() 內先 super.print()，再執行自己的輸出。</w:t>
      </w:r>
    </w:p>
    <w:p>
      <w:r>
        <w:rPr>
          <w:b/>
        </w:rPr>
        <w:t xml:space="preserve">E. </w:t>
      </w:r>
      <w:r>
        <w:t>錯誤。abstract class 可以有多個 overloaded constructors。</w:t>
      </w:r>
    </w:p>
    <w:p>
      <w:pPr>
        <w:pStyle w:val="Heading1"/>
        <w:pageBreakBefore/>
      </w:pPr>
      <w:r>
        <w:t>第 4 題｜答案：A、B、D</w:t>
      </w:r>
    </w:p>
    <w:p>
      <w:r>
        <w:t>關於 abstract class，下列哪些敘述正確？</w:t>
      </w:r>
    </w:p>
    <w:p>
      <w:pPr>
        <w:pStyle w:val="CodeBlock"/>
      </w:pPr>
      <w:r>
        <w:t>abstract class Vehicle {</w:t>
      </w:r>
    </w:p>
    <w:p>
      <w:pPr>
        <w:pStyle w:val="CodeBlock"/>
      </w:pPr>
      <w:r>
        <w:t xml:space="preserve">    int speed;</w:t>
      </w:r>
    </w:p>
    <w:p>
      <w:pPr>
        <w:pStyle w:val="CodeBlock"/>
      </w:pPr>
      <w:r/>
    </w:p>
    <w:p>
      <w:pPr>
        <w:pStyle w:val="CodeBlock"/>
      </w:pPr>
      <w:r>
        <w:t xml:space="preserve">    Vehicle() {</w:t>
      </w:r>
    </w:p>
    <w:p>
      <w:pPr>
        <w:pStyle w:val="CodeBlock"/>
      </w:pPr>
      <w:r>
        <w:t xml:space="preserve">        speed = 10;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move() {</w:t>
      </w:r>
    </w:p>
    <w:p>
      <w:pPr>
        <w:pStyle w:val="CodeBlock"/>
      </w:pPr>
      <w:r>
        <w:t xml:space="preserve">        System.out.print("Move");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abstract void stop();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abstract class 可以有 field、constructor、一般 concrete method 與 abstract method；但不能直接 new。若 concrete subclass 繼承尚未實作的 abstract method，就必須提供實作。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正確。abstract class 可以有 constructor，供 subclass 建構時呼叫。</w:t>
      </w:r>
    </w:p>
    <w:p>
      <w:r>
        <w:rPr>
          <w:b/>
        </w:rPr>
        <w:t xml:space="preserve">B. </w:t>
      </w:r>
      <w:r>
        <w:t>正確。abstract class 可同時含 concrete 與 abstract methods。</w:t>
      </w:r>
    </w:p>
    <w:p>
      <w:r>
        <w:rPr>
          <w:b/>
        </w:rPr>
        <w:t xml:space="preserve">C. </w:t>
      </w:r>
      <w:r>
        <w:t>錯誤。abstract class 不能直接實例化。</w:t>
      </w:r>
    </w:p>
    <w:p>
      <w:r>
        <w:rPr>
          <w:b/>
        </w:rPr>
        <w:t xml:space="preserve">D. </w:t>
      </w:r>
      <w:r>
        <w:t>正確。若 subclass 不是 abstract，就必須實作 stop()。</w:t>
      </w:r>
    </w:p>
    <w:p>
      <w:r>
        <w:rPr>
          <w:b/>
        </w:rPr>
        <w:t xml:space="preserve">E. </w:t>
      </w:r>
      <w:r>
        <w:t>錯誤。abstract class 中可以有一般 method，例如 move()。</w:t>
      </w:r>
    </w:p>
    <w:p>
      <w:pPr>
        <w:pStyle w:val="Heading1"/>
        <w:pageBreakBefore/>
      </w:pPr>
      <w:r>
        <w:t>第 5 題｜答案：B</w:t>
      </w:r>
    </w:p>
    <w:p>
      <w:r>
        <w:t>執行下列程式後，輸出結果為何？</w:t>
      </w:r>
    </w:p>
    <w:p>
      <w:pPr>
        <w:pStyle w:val="CodeBlock"/>
      </w:pPr>
      <w:r>
        <w:t>abstract class A {</w:t>
      </w:r>
    </w:p>
    <w:p>
      <w:pPr>
        <w:pStyle w:val="CodeBlock"/>
      </w:pPr>
      <w:r>
        <w:t xml:space="preserve">    A() {</w:t>
      </w:r>
    </w:p>
    <w:p>
      <w:pPr>
        <w:pStyle w:val="CodeBlock"/>
      </w:pPr>
      <w:r>
        <w:t xml:space="preserve">        System.out.print("A0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A(String s) {</w:t>
      </w:r>
    </w:p>
    <w:p>
      <w:pPr>
        <w:pStyle w:val="CodeBlock"/>
      </w:pPr>
      <w:r>
        <w:t xml:space="preserve">        System.out.print("A1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void work() {</w:t>
      </w:r>
    </w:p>
    <w:p>
      <w:pPr>
        <w:pStyle w:val="CodeBlock"/>
      </w:pPr>
      <w:r>
        <w:t xml:space="preserve">        System.out.print("A-work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abstract void run();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abstract class B extends A {</w:t>
      </w:r>
    </w:p>
    <w:p>
      <w:pPr>
        <w:pStyle w:val="CodeBlock"/>
      </w:pPr>
      <w:r>
        <w:t xml:space="preserve">    B() {</w:t>
      </w:r>
    </w:p>
    <w:p>
      <w:pPr>
        <w:pStyle w:val="CodeBlock"/>
      </w:pPr>
      <w:r>
        <w:t xml:space="preserve">        super("x");</w:t>
      </w:r>
    </w:p>
    <w:p>
      <w:pPr>
        <w:pStyle w:val="CodeBlock"/>
      </w:pPr>
      <w:r>
        <w:t xml:space="preserve">        System.out.print("B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work() {</w:t>
      </w:r>
    </w:p>
    <w:p>
      <w:pPr>
        <w:pStyle w:val="CodeBlock"/>
      </w:pPr>
      <w:r>
        <w:t xml:space="preserve">        super.work();</w:t>
      </w:r>
    </w:p>
    <w:p>
      <w:pPr>
        <w:pStyle w:val="CodeBlock"/>
      </w:pPr>
      <w:r>
        <w:t xml:space="preserve">        System.out.print("B-work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class C extends B {</w:t>
      </w:r>
    </w:p>
    <w:p>
      <w:pPr>
        <w:pStyle w:val="CodeBlock"/>
      </w:pPr>
      <w:r>
        <w:t xml:space="preserve">    C() {</w:t>
      </w:r>
    </w:p>
    <w:p>
      <w:pPr>
        <w:pStyle w:val="CodeBlock"/>
      </w:pPr>
      <w:r>
        <w:t xml:space="preserve">        System.out.print("C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void run() {</w:t>
      </w:r>
    </w:p>
    <w:p>
      <w:pPr>
        <w:pStyle w:val="CodeBlock"/>
      </w:pPr>
      <w:r>
        <w:t xml:space="preserve">        System.out.print("C-run 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public class Test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A x = new C();</w:t>
      </w:r>
    </w:p>
    <w:p>
      <w:pPr>
        <w:pStyle w:val="CodeBlock"/>
      </w:pPr>
      <w:r>
        <w:t xml:space="preserve">        x.work();</w:t>
      </w:r>
    </w:p>
    <w:p>
      <w:pPr>
        <w:pStyle w:val="CodeBlock"/>
      </w:pPr>
      <w:r>
        <w:t xml:space="preserve">        x.run();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rPr>
          <w:b/>
        </w:rPr>
        <w:t>核心解析：</w:t>
      </w:r>
      <w:r>
        <w:t>B 自己是 abstract，因此可以不實作 A.run()。建立 C 時，C() 隱含呼叫 super() → B()；B() 明確呼叫 super("x") → A(String)。x.work() 依實際物件 C 尋找 override，C 沒有 override work()，因此使用 B.work()；B.work() 先 super.work() 呼叫 A.work()，再輸出 B-work。x.run() 則執行 C.run()。</w:t>
      </w:r>
    </w:p>
    <w:p>
      <w:r>
        <w:rPr>
          <w:b/>
        </w:rPr>
        <w:t>選項解析：</w:t>
      </w:r>
    </w:p>
    <w:p>
      <w:r>
        <w:rPr>
          <w:b/>
        </w:rPr>
        <w:t xml:space="preserve">A. </w:t>
      </w:r>
      <w:r>
        <w:t>錯誤。B() 明確呼叫 super("x")，因此執行 A(String)，不是 A()。</w:t>
      </w:r>
    </w:p>
    <w:p>
      <w:r>
        <w:rPr>
          <w:b/>
        </w:rPr>
        <w:t xml:space="preserve">B. </w:t>
      </w:r>
      <w:r>
        <w:t>正確。constructor 與 method dispatch 都符合繼承與多型規則。</w:t>
      </w:r>
    </w:p>
    <w:p>
      <w:r>
        <w:rPr>
          <w:b/>
        </w:rPr>
        <w:t xml:space="preserve">C. </w:t>
      </w:r>
      <w:r>
        <w:t>錯誤。B.work() 內先執行 super.work()，因此會先輸出 A-work。</w:t>
      </w:r>
    </w:p>
    <w:p>
      <w:r>
        <w:rPr>
          <w:b/>
        </w:rPr>
        <w:t xml:space="preserve">D. </w:t>
      </w:r>
      <w:r>
        <w:t>錯誤。B 是 abstract class，因此可以把 run() 留給 concrete subclass C 實作。</w:t>
      </w:r>
    </w:p>
    <w:sectPr w:rsidR="00FC693F" w:rsidRPr="0006063C" w:rsidSect="00034616">
      <w:pgSz w:w="12240" w:h="15840"/>
      <w:pgMar w:top="652" w:right="879" w:bottom="65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70"/>
    </w:pPr>
    <w:rPr>
      <w:rFonts w:ascii="Consolas" w:hAnsi="Consolas" w:eastAsia="Microsoft JhengHei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