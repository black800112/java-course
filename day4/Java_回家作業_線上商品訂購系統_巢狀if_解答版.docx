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B5A" w:rsidRDefault="00A41258">
      <w:pPr>
        <w:pStyle w:val="aa"/>
        <w:jc w:val="center"/>
        <w:rPr>
          <w:lang w:eastAsia="zh-TW"/>
        </w:rPr>
      </w:pPr>
      <w:r>
        <w:rPr>
          <w:lang w:eastAsia="zh-TW"/>
        </w:rPr>
        <w:t xml:space="preserve">Java </w:t>
      </w:r>
      <w:r>
        <w:rPr>
          <w:lang w:eastAsia="zh-TW"/>
        </w:rPr>
        <w:t>回家作業：</w:t>
      </w:r>
      <w:proofErr w:type="gramStart"/>
      <w:r>
        <w:rPr>
          <w:lang w:eastAsia="zh-TW"/>
        </w:rPr>
        <w:t>線上商品</w:t>
      </w:r>
      <w:proofErr w:type="gramEnd"/>
      <w:r>
        <w:rPr>
          <w:lang w:eastAsia="zh-TW"/>
        </w:rPr>
        <w:t>訂購系統</w:t>
      </w:r>
    </w:p>
    <w:p w:rsidR="009D3B5A" w:rsidRDefault="00A41258">
      <w:pPr>
        <w:jc w:val="center"/>
      </w:pPr>
      <w:proofErr w:type="spellStart"/>
      <w:r>
        <w:rPr>
          <w:b/>
        </w:rPr>
        <w:t>教師解答版｜</w:t>
      </w:r>
      <w:r>
        <w:rPr>
          <w:b/>
        </w:rPr>
        <w:t>Scanner</w:t>
      </w:r>
      <w:proofErr w:type="spellEnd"/>
      <w:r>
        <w:rPr>
          <w:b/>
        </w:rPr>
        <w:t xml:space="preserve"> + primitive type + operator + if / else if / else + Nested if</w:t>
      </w:r>
    </w:p>
    <w:p w:rsidR="009D3B5A" w:rsidRDefault="00A41258">
      <w:r>
        <w:t>本解答嚴格限定在題目指定範圍內，不使用</w:t>
      </w:r>
      <w:r>
        <w:t xml:space="preserve"> switch</w:t>
      </w:r>
      <w:r>
        <w:t>、迴圈、陣列、自訂</w:t>
      </w:r>
      <w:r>
        <w:t xml:space="preserve"> method </w:t>
      </w:r>
      <w:r>
        <w:t>或物件導向設計。</w:t>
      </w:r>
    </w:p>
    <w:p w:rsidR="009D3B5A" w:rsidRDefault="00A41258">
      <w:pPr>
        <w:pStyle w:val="1"/>
      </w:pPr>
      <w:r>
        <w:t>一、完整程式解答</w:t>
      </w:r>
    </w:p>
    <w:p w:rsidR="009D3B5A" w:rsidRDefault="009D3B5A">
      <w:pPr>
        <w:spacing w:after="0"/>
        <w:ind w:left="259"/>
      </w:pP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>public class OrderSystemNestedIf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public static void main(String[] args)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</w:t>
      </w:r>
      <w:proofErr w:type="spellStart"/>
      <w:proofErr w:type="gramStart"/>
      <w:r w:rsidR="00A0286D">
        <w:rPr>
          <w:rFonts w:ascii="Consolas" w:hAnsi="Consolas"/>
          <w:sz w:val="17"/>
          <w:lang w:eastAsia="zh-TW"/>
        </w:rPr>
        <w:t>java.util</w:t>
      </w:r>
      <w:proofErr w:type="gramEnd"/>
      <w:r w:rsidR="00A0286D">
        <w:rPr>
          <w:rFonts w:ascii="Consolas" w:hAnsi="Consolas"/>
          <w:sz w:val="17"/>
          <w:lang w:eastAsia="zh-TW"/>
        </w:rPr>
        <w:t>.</w:t>
      </w:r>
      <w:r>
        <w:rPr>
          <w:rFonts w:ascii="Consolas" w:hAnsi="Consolas"/>
          <w:sz w:val="17"/>
        </w:rPr>
        <w:t>Scanner</w:t>
      </w:r>
      <w:proofErr w:type="spellEnd"/>
      <w:r>
        <w:rPr>
          <w:rFonts w:ascii="Consolas" w:hAnsi="Consolas"/>
          <w:sz w:val="17"/>
        </w:rPr>
        <w:t xml:space="preserve"> scanner = new </w:t>
      </w:r>
      <w:r w:rsidR="00A0286D">
        <w:rPr>
          <w:rFonts w:ascii="Consolas" w:hAnsi="Consolas"/>
          <w:sz w:val="17"/>
        </w:rPr>
        <w:t>java.util.</w:t>
      </w:r>
      <w:bookmarkStart w:id="0" w:name="_GoBack"/>
      <w:bookmarkEnd w:id="0"/>
      <w:r>
        <w:rPr>
          <w:rFonts w:ascii="Consolas" w:hAnsi="Consolas"/>
          <w:sz w:val="17"/>
        </w:rPr>
        <w:t>Scanner(System.in);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</w:t>
      </w:r>
      <w:r>
        <w:rPr>
          <w:rFonts w:ascii="Consolas" w:hAnsi="Consolas"/>
          <w:sz w:val="17"/>
        </w:rPr>
        <w:t>商品資料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double price = 1280.0;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</w:t>
      </w:r>
      <w:r>
        <w:rPr>
          <w:rFonts w:ascii="Consolas" w:hAnsi="Consolas"/>
          <w:sz w:val="17"/>
        </w:rPr>
        <w:t>輸入資料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int quantity;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char member;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int memberLevel = 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int payment;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int delivery;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</w:t>
      </w:r>
      <w:r>
        <w:rPr>
          <w:rFonts w:ascii="Consolas" w:hAnsi="Consolas"/>
          <w:sz w:val="17"/>
        </w:rPr>
        <w:t>計算資料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double subtotal;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double quantityDiscountTotal;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double memberDiscount = 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double paymentDiscount = 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double shippingFee = 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double discountAfterPayment;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double finalTotal;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boolean </w:t>
      </w:r>
      <w:r>
        <w:rPr>
          <w:rFonts w:ascii="Consolas" w:hAnsi="Consolas"/>
          <w:sz w:val="17"/>
        </w:rPr>
        <w:t>狀態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boolean freeShipping = false;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boolean hasShoppingMoney = false;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System.out.println("========== </w:t>
      </w:r>
      <w:r>
        <w:rPr>
          <w:rFonts w:ascii="Consolas" w:hAnsi="Consolas"/>
          <w:sz w:val="17"/>
        </w:rPr>
        <w:t>線上商品訂購系統</w:t>
      </w:r>
      <w:r>
        <w:rPr>
          <w:rFonts w:ascii="Consolas" w:hAnsi="Consolas"/>
          <w:sz w:val="17"/>
        </w:rPr>
        <w:t xml:space="preserve"> ==========");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</w:t>
      </w:r>
      <w:r>
        <w:rPr>
          <w:rFonts w:ascii="Consolas" w:hAnsi="Consolas"/>
          <w:sz w:val="17"/>
        </w:rPr>
        <w:t>商品名稱：</w:t>
      </w:r>
      <w:r>
        <w:rPr>
          <w:rFonts w:ascii="Consolas" w:hAnsi="Consolas"/>
          <w:sz w:val="17"/>
        </w:rPr>
        <w:t xml:space="preserve">Bluetooth Pro </w:t>
      </w:r>
      <w:r>
        <w:rPr>
          <w:rFonts w:ascii="Consolas" w:hAnsi="Consolas"/>
          <w:sz w:val="17"/>
        </w:rPr>
        <w:t>耳機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</w:t>
      </w:r>
      <w:r>
        <w:rPr>
          <w:rFonts w:ascii="Consolas" w:hAnsi="Consolas"/>
          <w:sz w:val="17"/>
        </w:rPr>
        <w:t>System.out.println("</w:t>
      </w:r>
      <w:r>
        <w:rPr>
          <w:rFonts w:ascii="Consolas" w:hAnsi="Consolas"/>
          <w:sz w:val="17"/>
        </w:rPr>
        <w:t>商品單價：</w:t>
      </w:r>
      <w:r>
        <w:rPr>
          <w:rFonts w:ascii="Consolas" w:hAnsi="Consolas"/>
          <w:sz w:val="17"/>
        </w:rPr>
        <w:t xml:space="preserve">" + price + " </w:t>
      </w:r>
      <w:r>
        <w:rPr>
          <w:rFonts w:ascii="Consolas" w:hAnsi="Consolas"/>
          <w:sz w:val="17"/>
        </w:rPr>
        <w:t>元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1. </w:t>
      </w:r>
      <w:r>
        <w:rPr>
          <w:rFonts w:ascii="Consolas" w:hAnsi="Consolas"/>
          <w:sz w:val="17"/>
        </w:rPr>
        <w:t>輸入購買數量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lastRenderedPageBreak/>
        <w:t xml:space="preserve">        System.out.print("</w:t>
      </w:r>
      <w:r>
        <w:rPr>
          <w:rFonts w:ascii="Consolas" w:hAnsi="Consolas"/>
          <w:sz w:val="17"/>
        </w:rPr>
        <w:t>請輸入購買數量：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quantity = scanner.nextInt();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2. </w:t>
      </w:r>
      <w:r>
        <w:rPr>
          <w:rFonts w:ascii="Consolas" w:hAnsi="Consolas"/>
          <w:sz w:val="17"/>
        </w:rPr>
        <w:t>輸入會員資料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System.out.print("</w:t>
      </w:r>
      <w:r>
        <w:rPr>
          <w:rFonts w:ascii="Consolas" w:hAnsi="Consolas"/>
          <w:sz w:val="17"/>
        </w:rPr>
        <w:t>是否為會員</w:t>
      </w:r>
      <w:r>
        <w:rPr>
          <w:rFonts w:ascii="Consolas" w:hAnsi="Consolas"/>
          <w:sz w:val="17"/>
        </w:rPr>
        <w:t>(Y/N)</w:t>
      </w:r>
      <w:r>
        <w:rPr>
          <w:rFonts w:ascii="Consolas" w:hAnsi="Consolas"/>
          <w:sz w:val="17"/>
        </w:rPr>
        <w:t>：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member = sc</w:t>
      </w:r>
      <w:r>
        <w:rPr>
          <w:rFonts w:ascii="Consolas" w:hAnsi="Consolas"/>
          <w:sz w:val="17"/>
        </w:rPr>
        <w:t>anner.next().charAt(0);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</w:t>
      </w:r>
      <w:r>
        <w:rPr>
          <w:rFonts w:ascii="Consolas" w:hAnsi="Consolas"/>
          <w:sz w:val="17"/>
        </w:rPr>
        <w:t>第一個</w:t>
      </w:r>
      <w:r>
        <w:rPr>
          <w:rFonts w:ascii="Consolas" w:hAnsi="Consolas"/>
          <w:sz w:val="17"/>
        </w:rPr>
        <w:t xml:space="preserve"> Nested if</w:t>
      </w:r>
      <w:r>
        <w:rPr>
          <w:rFonts w:ascii="Consolas" w:hAnsi="Consolas"/>
          <w:sz w:val="17"/>
        </w:rPr>
        <w:t>：會員</w:t>
      </w:r>
      <w:r>
        <w:rPr>
          <w:rFonts w:ascii="Consolas" w:hAnsi="Consolas"/>
          <w:sz w:val="17"/>
        </w:rPr>
        <w:t xml:space="preserve"> → </w:t>
      </w:r>
      <w:r>
        <w:rPr>
          <w:rFonts w:ascii="Consolas" w:hAnsi="Consolas"/>
          <w:sz w:val="17"/>
        </w:rPr>
        <w:t>再判斷會員等級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if (member == 'Y' || member == 'y')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System.out.println("</w:t>
      </w:r>
      <w:r>
        <w:rPr>
          <w:rFonts w:ascii="Consolas" w:hAnsi="Consolas"/>
          <w:sz w:val="17"/>
        </w:rPr>
        <w:t>會員等級：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System.out.println("1. </w:t>
      </w:r>
      <w:r>
        <w:rPr>
          <w:rFonts w:ascii="Consolas" w:hAnsi="Consolas"/>
          <w:sz w:val="17"/>
        </w:rPr>
        <w:t>一般會員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System.out.println("2. VIP</w:t>
      </w:r>
      <w:r>
        <w:rPr>
          <w:rFonts w:ascii="Consolas" w:hAnsi="Consolas"/>
          <w:sz w:val="17"/>
        </w:rPr>
        <w:t>會員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System.out.println("3. VVIP</w:t>
      </w:r>
      <w:r>
        <w:rPr>
          <w:rFonts w:ascii="Consolas" w:hAnsi="Consolas"/>
          <w:sz w:val="17"/>
        </w:rPr>
        <w:t>會員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System.out.print("</w:t>
      </w:r>
      <w:r>
        <w:rPr>
          <w:rFonts w:ascii="Consolas" w:hAnsi="Consolas"/>
          <w:sz w:val="17"/>
        </w:rPr>
        <w:t>請輸入會員等級：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memberLevel = scanner.nextInt();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if (memberLevel == 1)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    memberDiscount = 50.0;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} else if (memberLevel == 2)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    memberDiscount = 100.0;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} else if (memberLevel == 3)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    memberDiscount = 150.0;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} else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    memberDiscount = 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 else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memberDiscount = 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</w:t>
      </w:r>
      <w:r>
        <w:rPr>
          <w:rFonts w:ascii="Consolas" w:hAnsi="Consolas"/>
          <w:sz w:val="17"/>
        </w:rPr>
        <w:t xml:space="preserve">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3. </w:t>
      </w:r>
      <w:r>
        <w:rPr>
          <w:rFonts w:ascii="Consolas" w:hAnsi="Consolas"/>
          <w:sz w:val="17"/>
        </w:rPr>
        <w:t>輸入付款方式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</w:t>
      </w:r>
      <w:r>
        <w:rPr>
          <w:rFonts w:ascii="Consolas" w:hAnsi="Consolas"/>
          <w:sz w:val="17"/>
        </w:rPr>
        <w:t>付款方式：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System.out.println("1. </w:t>
      </w:r>
      <w:r>
        <w:rPr>
          <w:rFonts w:ascii="Consolas" w:hAnsi="Consolas"/>
          <w:sz w:val="17"/>
        </w:rPr>
        <w:t>現金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System.out.println("2. </w:t>
      </w:r>
      <w:r>
        <w:rPr>
          <w:rFonts w:ascii="Consolas" w:hAnsi="Consolas"/>
          <w:sz w:val="17"/>
        </w:rPr>
        <w:t>信用卡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System.out.println("3. </w:t>
      </w:r>
      <w:r>
        <w:rPr>
          <w:rFonts w:ascii="Consolas" w:hAnsi="Consolas"/>
          <w:sz w:val="17"/>
        </w:rPr>
        <w:t>行動支付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System.out.print("</w:t>
      </w:r>
      <w:r>
        <w:rPr>
          <w:rFonts w:ascii="Consolas" w:hAnsi="Consolas"/>
          <w:sz w:val="17"/>
        </w:rPr>
        <w:t>請選擇付款方式：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pay</w:t>
      </w:r>
      <w:r>
        <w:rPr>
          <w:rFonts w:ascii="Consolas" w:hAnsi="Consolas"/>
          <w:sz w:val="17"/>
        </w:rPr>
        <w:t>ment = scanner.nextInt();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4. </w:t>
      </w:r>
      <w:r>
        <w:rPr>
          <w:rFonts w:ascii="Consolas" w:hAnsi="Consolas"/>
          <w:sz w:val="17"/>
        </w:rPr>
        <w:t>輸入配送方式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</w:t>
      </w:r>
      <w:r>
        <w:rPr>
          <w:rFonts w:ascii="Consolas" w:hAnsi="Consolas"/>
          <w:sz w:val="17"/>
        </w:rPr>
        <w:t>配送方式：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System.out.println("1. </w:t>
      </w:r>
      <w:r>
        <w:rPr>
          <w:rFonts w:ascii="Consolas" w:hAnsi="Consolas"/>
          <w:sz w:val="17"/>
        </w:rPr>
        <w:t>超商取貨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System.out.println("2. </w:t>
      </w:r>
      <w:r>
        <w:rPr>
          <w:rFonts w:ascii="Consolas" w:hAnsi="Consolas"/>
          <w:sz w:val="17"/>
        </w:rPr>
        <w:t>宅配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lastRenderedPageBreak/>
        <w:t xml:space="preserve">        System.out.print("</w:t>
      </w:r>
      <w:r>
        <w:rPr>
          <w:rFonts w:ascii="Consolas" w:hAnsi="Consolas"/>
          <w:sz w:val="17"/>
        </w:rPr>
        <w:t>請選擇配送方式：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delivery = scanner.nextInt();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5. </w:t>
      </w:r>
      <w:r>
        <w:rPr>
          <w:rFonts w:ascii="Consolas" w:hAnsi="Consolas"/>
          <w:sz w:val="17"/>
        </w:rPr>
        <w:t>計算商品小計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subtotal = price * quantity;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6. </w:t>
      </w:r>
      <w:r>
        <w:rPr>
          <w:rFonts w:ascii="Consolas" w:hAnsi="Consolas"/>
          <w:sz w:val="17"/>
        </w:rPr>
        <w:t>數量折扣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if (quantity &gt;= 10)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quantityDiscountTotal = subtotal * 0.85;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 else if (quantity &gt;= 5)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quantityDiscountTotal = subtotal * 0.9;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 else if (quantity &gt;= 3)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quantityDiscountTotal = subtotal * 0.95;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 else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quantityDiscountTotal = subtotal;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7. </w:t>
      </w:r>
      <w:r>
        <w:rPr>
          <w:rFonts w:ascii="Consolas" w:hAnsi="Consolas"/>
          <w:sz w:val="17"/>
        </w:rPr>
        <w:t>付款優惠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if (payment =</w:t>
      </w:r>
      <w:r>
        <w:rPr>
          <w:rFonts w:ascii="Consolas" w:hAnsi="Consolas"/>
          <w:sz w:val="17"/>
        </w:rPr>
        <w:t>= 1)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paymentDiscount = 50.0;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 else if (payment == 3)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paymentDiscount = 80.0;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 else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paymentDiscount = 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</w:t>
      </w:r>
      <w:r>
        <w:rPr>
          <w:rFonts w:ascii="Consolas" w:hAnsi="Consolas"/>
          <w:sz w:val="17"/>
        </w:rPr>
        <w:t>折扣後商品金額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discountAfterPayment =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    quantityDiscountTotal - memberDiscount - paymentDiscount;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8. </w:t>
      </w:r>
      <w:r>
        <w:rPr>
          <w:rFonts w:ascii="Consolas" w:hAnsi="Consolas"/>
          <w:sz w:val="17"/>
        </w:rPr>
        <w:t>先設定基本運費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if (delivery == 1)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shippingFee = 60.0;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 else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shippingFee = 120.0;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</w:t>
      </w:r>
      <w:r>
        <w:rPr>
          <w:rFonts w:ascii="Consolas" w:hAnsi="Consolas"/>
          <w:sz w:val="17"/>
        </w:rPr>
        <w:t>第二個</w:t>
      </w:r>
      <w:r>
        <w:rPr>
          <w:rFonts w:ascii="Consolas" w:hAnsi="Consolas"/>
          <w:sz w:val="17"/>
        </w:rPr>
        <w:t xml:space="preserve"> Nested if</w:t>
      </w:r>
      <w:r>
        <w:rPr>
          <w:rFonts w:ascii="Consolas" w:hAnsi="Consolas"/>
          <w:sz w:val="17"/>
        </w:rPr>
        <w:t>：免運規則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</w:t>
      </w:r>
      <w:r>
        <w:rPr>
          <w:rFonts w:ascii="Consolas" w:hAnsi="Consolas"/>
          <w:sz w:val="17"/>
        </w:rPr>
        <w:t xml:space="preserve">   if (discountAfterPayment &gt;= 3000)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if (member == 'Y' || member == 'y')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    shippingFee = 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    freeShipping = true;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} else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    if (discountAfterPayment &gt;= 5000)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  </w:t>
      </w:r>
      <w:r>
        <w:rPr>
          <w:rFonts w:ascii="Consolas" w:hAnsi="Consolas"/>
          <w:sz w:val="17"/>
        </w:rPr>
        <w:t xml:space="preserve">      shippingFee = 0.0;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lastRenderedPageBreak/>
        <w:t xml:space="preserve">                    freeShipping = true;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    } else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        freeShipping = false;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 else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freeShipping = false;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9. </w:t>
      </w:r>
      <w:r>
        <w:rPr>
          <w:rFonts w:ascii="Consolas" w:hAnsi="Consolas"/>
          <w:sz w:val="17"/>
        </w:rPr>
        <w:t>最後應付金額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finalTotal = discountAfterPayment + shippingFee;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10. </w:t>
      </w:r>
      <w:r>
        <w:rPr>
          <w:rFonts w:ascii="Consolas" w:hAnsi="Consolas"/>
          <w:sz w:val="17"/>
        </w:rPr>
        <w:t>購物金資格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if (finalTotal &gt;= 6000)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hasShoppingMoney = true;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 else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hasShoppingMoney = false;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11. </w:t>
      </w:r>
      <w:r>
        <w:rPr>
          <w:rFonts w:ascii="Consolas" w:hAnsi="Consolas"/>
          <w:sz w:val="17"/>
        </w:rPr>
        <w:t>輸出訂單明細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</w:t>
      </w:r>
      <w:r>
        <w:rPr>
          <w:rFonts w:ascii="Consolas" w:hAnsi="Consolas"/>
          <w:sz w:val="17"/>
        </w:rPr>
        <w:t>ut.println();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System.out.println("========== </w:t>
      </w:r>
      <w:r>
        <w:rPr>
          <w:rFonts w:ascii="Consolas" w:hAnsi="Consolas"/>
          <w:sz w:val="17"/>
        </w:rPr>
        <w:t>訂單明細</w:t>
      </w:r>
      <w:r>
        <w:rPr>
          <w:rFonts w:ascii="Consolas" w:hAnsi="Consolas"/>
          <w:sz w:val="17"/>
        </w:rPr>
        <w:t xml:space="preserve"> ==========");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</w:t>
      </w:r>
      <w:r>
        <w:rPr>
          <w:rFonts w:ascii="Consolas" w:hAnsi="Consolas"/>
          <w:sz w:val="17"/>
        </w:rPr>
        <w:t>商品名稱：</w:t>
      </w:r>
      <w:r>
        <w:rPr>
          <w:rFonts w:ascii="Consolas" w:hAnsi="Consolas"/>
          <w:sz w:val="17"/>
        </w:rPr>
        <w:t xml:space="preserve">Bluetooth Pro </w:t>
      </w:r>
      <w:r>
        <w:rPr>
          <w:rFonts w:ascii="Consolas" w:hAnsi="Consolas"/>
          <w:sz w:val="17"/>
        </w:rPr>
        <w:t>耳機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</w:t>
      </w:r>
      <w:r>
        <w:rPr>
          <w:rFonts w:ascii="Consolas" w:hAnsi="Consolas"/>
          <w:sz w:val="17"/>
        </w:rPr>
        <w:t>商品單價：</w:t>
      </w:r>
      <w:r>
        <w:rPr>
          <w:rFonts w:ascii="Consolas" w:hAnsi="Consolas"/>
          <w:sz w:val="17"/>
        </w:rPr>
        <w:t xml:space="preserve">" + price + " </w:t>
      </w:r>
      <w:r>
        <w:rPr>
          <w:rFonts w:ascii="Consolas" w:hAnsi="Consolas"/>
          <w:sz w:val="17"/>
        </w:rPr>
        <w:t>元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</w:t>
      </w:r>
      <w:r>
        <w:rPr>
          <w:rFonts w:ascii="Consolas" w:hAnsi="Consolas"/>
          <w:sz w:val="17"/>
        </w:rPr>
        <w:t>購買數量：</w:t>
      </w:r>
      <w:r>
        <w:rPr>
          <w:rFonts w:ascii="Consolas" w:hAnsi="Consolas"/>
          <w:sz w:val="17"/>
        </w:rPr>
        <w:t xml:space="preserve">" + quantity + " </w:t>
      </w:r>
      <w:r>
        <w:rPr>
          <w:rFonts w:ascii="Consolas" w:hAnsi="Consolas"/>
          <w:sz w:val="17"/>
        </w:rPr>
        <w:t>件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</w:t>
      </w:r>
      <w:r>
        <w:rPr>
          <w:rFonts w:ascii="Consolas" w:hAnsi="Consolas"/>
          <w:sz w:val="17"/>
        </w:rPr>
        <w:t>ln();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</w:t>
      </w:r>
      <w:r>
        <w:rPr>
          <w:rFonts w:ascii="Consolas" w:hAnsi="Consolas"/>
          <w:sz w:val="17"/>
        </w:rPr>
        <w:t>商品原始小計：</w:t>
      </w:r>
      <w:r>
        <w:rPr>
          <w:rFonts w:ascii="Consolas" w:hAnsi="Consolas"/>
          <w:sz w:val="17"/>
        </w:rPr>
        <w:t xml:space="preserve">" + subtotal + " </w:t>
      </w:r>
      <w:r>
        <w:rPr>
          <w:rFonts w:ascii="Consolas" w:hAnsi="Consolas"/>
          <w:sz w:val="17"/>
        </w:rPr>
        <w:t>元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</w:t>
      </w:r>
      <w:r>
        <w:rPr>
          <w:rFonts w:ascii="Consolas" w:hAnsi="Consolas"/>
          <w:sz w:val="17"/>
        </w:rPr>
        <w:t>數量折扣後金額：</w:t>
      </w:r>
      <w:r>
        <w:rPr>
          <w:rFonts w:ascii="Consolas" w:hAnsi="Consolas"/>
          <w:sz w:val="17"/>
        </w:rPr>
        <w:t>" +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               quantityDiscountTotal + " </w:t>
      </w:r>
      <w:r>
        <w:rPr>
          <w:rFonts w:ascii="Consolas" w:hAnsi="Consolas"/>
          <w:sz w:val="17"/>
        </w:rPr>
        <w:t>元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</w:t>
      </w:r>
      <w:r>
        <w:rPr>
          <w:rFonts w:ascii="Consolas" w:hAnsi="Consolas"/>
          <w:sz w:val="17"/>
        </w:rPr>
        <w:t>會員折扣：</w:t>
      </w:r>
      <w:r>
        <w:rPr>
          <w:rFonts w:ascii="Consolas" w:hAnsi="Consolas"/>
          <w:sz w:val="17"/>
        </w:rPr>
        <w:t xml:space="preserve">" + memberDiscount + " </w:t>
      </w:r>
      <w:r>
        <w:rPr>
          <w:rFonts w:ascii="Consolas" w:hAnsi="Consolas"/>
          <w:sz w:val="17"/>
        </w:rPr>
        <w:t>元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</w:t>
      </w:r>
      <w:r>
        <w:rPr>
          <w:rFonts w:ascii="Consolas" w:hAnsi="Consolas"/>
          <w:sz w:val="17"/>
        </w:rPr>
        <w:t>付款折扣：</w:t>
      </w:r>
      <w:r>
        <w:rPr>
          <w:rFonts w:ascii="Consolas" w:hAnsi="Consolas"/>
          <w:sz w:val="17"/>
        </w:rPr>
        <w:t>"</w:t>
      </w:r>
      <w:r>
        <w:rPr>
          <w:rFonts w:ascii="Consolas" w:hAnsi="Consolas"/>
          <w:sz w:val="17"/>
        </w:rPr>
        <w:t xml:space="preserve"> + paymentDiscount + " </w:t>
      </w:r>
      <w:r>
        <w:rPr>
          <w:rFonts w:ascii="Consolas" w:hAnsi="Consolas"/>
          <w:sz w:val="17"/>
        </w:rPr>
        <w:t>元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</w:t>
      </w:r>
      <w:r>
        <w:rPr>
          <w:rFonts w:ascii="Consolas" w:hAnsi="Consolas"/>
          <w:sz w:val="17"/>
        </w:rPr>
        <w:t>運費：</w:t>
      </w:r>
      <w:r>
        <w:rPr>
          <w:rFonts w:ascii="Consolas" w:hAnsi="Consolas"/>
          <w:sz w:val="17"/>
        </w:rPr>
        <w:t xml:space="preserve">" + shippingFee + " </w:t>
      </w:r>
      <w:r>
        <w:rPr>
          <w:rFonts w:ascii="Consolas" w:hAnsi="Consolas"/>
          <w:sz w:val="17"/>
        </w:rPr>
        <w:t>元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if (freeShipping == true)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System.out.println("</w:t>
      </w:r>
      <w:r>
        <w:rPr>
          <w:rFonts w:ascii="Consolas" w:hAnsi="Consolas"/>
          <w:sz w:val="17"/>
        </w:rPr>
        <w:t>免運資格：符合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 else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System.out.println("</w:t>
      </w:r>
      <w:r>
        <w:rPr>
          <w:rFonts w:ascii="Consolas" w:hAnsi="Consolas"/>
          <w:sz w:val="17"/>
        </w:rPr>
        <w:t>免運資格：不符合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System.out.println("------------------------------");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</w:t>
      </w:r>
      <w:r>
        <w:rPr>
          <w:rFonts w:ascii="Consolas" w:hAnsi="Consolas"/>
          <w:sz w:val="17"/>
        </w:rPr>
        <w:t>最後應付金額：</w:t>
      </w:r>
      <w:r>
        <w:rPr>
          <w:rFonts w:ascii="Consolas" w:hAnsi="Consolas"/>
          <w:sz w:val="17"/>
        </w:rPr>
        <w:t xml:space="preserve">" + finalTotal + " </w:t>
      </w:r>
      <w:r>
        <w:rPr>
          <w:rFonts w:ascii="Consolas" w:hAnsi="Consolas"/>
          <w:sz w:val="17"/>
        </w:rPr>
        <w:t>元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if (hasShoppingMoney == true)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System.out.println("</w:t>
      </w:r>
      <w:r>
        <w:rPr>
          <w:rFonts w:ascii="Consolas" w:hAnsi="Consolas"/>
          <w:sz w:val="17"/>
        </w:rPr>
        <w:t>購物金：贈送</w:t>
      </w:r>
      <w:r>
        <w:rPr>
          <w:rFonts w:ascii="Consolas" w:hAnsi="Consolas"/>
          <w:sz w:val="17"/>
        </w:rPr>
        <w:t xml:space="preserve"> 300 </w:t>
      </w:r>
      <w:r>
        <w:rPr>
          <w:rFonts w:ascii="Consolas" w:hAnsi="Consolas"/>
          <w:sz w:val="17"/>
        </w:rPr>
        <w:t>元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 else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lastRenderedPageBreak/>
        <w:t xml:space="preserve">            System.out.print</w:t>
      </w:r>
      <w:r>
        <w:rPr>
          <w:rFonts w:ascii="Consolas" w:hAnsi="Consolas"/>
          <w:sz w:val="17"/>
        </w:rPr>
        <w:t>ln("</w:t>
      </w:r>
      <w:r>
        <w:rPr>
          <w:rFonts w:ascii="Consolas" w:hAnsi="Consolas"/>
          <w:sz w:val="17"/>
        </w:rPr>
        <w:t>購物金：無</w:t>
      </w:r>
      <w:r>
        <w:rPr>
          <w:rFonts w:ascii="Consolas" w:hAnsi="Consolas"/>
          <w:sz w:val="17"/>
        </w:rPr>
        <w:t>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System.out.println("==============================");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scanner.close();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>}</w:t>
      </w:r>
    </w:p>
    <w:p w:rsidR="009D3B5A" w:rsidRDefault="00A41258">
      <w:pPr>
        <w:pStyle w:val="1"/>
        <w:pageBreakBefore/>
      </w:pPr>
      <w:r>
        <w:lastRenderedPageBreak/>
        <w:t>二、</w:t>
      </w:r>
      <w:r>
        <w:t xml:space="preserve">primitive type </w:t>
      </w:r>
      <w:r>
        <w:t>使用整理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3B5A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9D3B5A" w:rsidRDefault="00A41258">
            <w:r>
              <w:rPr>
                <w:b/>
                <w:sz w:val="20"/>
              </w:rPr>
              <w:t>型別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9D3B5A" w:rsidRDefault="00A41258">
            <w:r>
              <w:rPr>
                <w:b/>
                <w:sz w:val="20"/>
              </w:rPr>
              <w:t>本題用途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9D3B5A" w:rsidRDefault="00A41258">
            <w:r>
              <w:rPr>
                <w:b/>
                <w:sz w:val="20"/>
              </w:rPr>
              <w:t>範例</w:t>
            </w:r>
          </w:p>
        </w:tc>
      </w:tr>
      <w:tr w:rsidR="009D3B5A">
        <w:trPr>
          <w:jc w:val="center"/>
        </w:trPr>
        <w:tc>
          <w:tcPr>
            <w:tcW w:w="3408" w:type="dxa"/>
            <w:vAlign w:val="center"/>
          </w:tcPr>
          <w:p w:rsidR="009D3B5A" w:rsidRDefault="00A41258">
            <w:r>
              <w:rPr>
                <w:sz w:val="20"/>
              </w:rPr>
              <w:t>int</w:t>
            </w:r>
          </w:p>
        </w:tc>
        <w:tc>
          <w:tcPr>
            <w:tcW w:w="3408" w:type="dxa"/>
            <w:vAlign w:val="center"/>
          </w:tcPr>
          <w:p w:rsidR="009D3B5A" w:rsidRDefault="00A4125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數量、會員等級、付款方式、配送方式</w:t>
            </w:r>
          </w:p>
        </w:tc>
        <w:tc>
          <w:tcPr>
            <w:tcW w:w="3408" w:type="dxa"/>
            <w:vAlign w:val="center"/>
          </w:tcPr>
          <w:p w:rsidR="009D3B5A" w:rsidRDefault="00A41258">
            <w:proofErr w:type="spellStart"/>
            <w:r>
              <w:rPr>
                <w:sz w:val="20"/>
              </w:rPr>
              <w:t>quantity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memberLevel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payment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delivery</w:t>
            </w:r>
            <w:proofErr w:type="spellEnd"/>
          </w:p>
        </w:tc>
      </w:tr>
      <w:tr w:rsidR="009D3B5A">
        <w:trPr>
          <w:jc w:val="center"/>
        </w:trPr>
        <w:tc>
          <w:tcPr>
            <w:tcW w:w="3408" w:type="dxa"/>
            <w:vAlign w:val="center"/>
          </w:tcPr>
          <w:p w:rsidR="009D3B5A" w:rsidRDefault="00A41258">
            <w:r>
              <w:rPr>
                <w:sz w:val="20"/>
              </w:rPr>
              <w:t>double</w:t>
            </w:r>
          </w:p>
        </w:tc>
        <w:tc>
          <w:tcPr>
            <w:tcW w:w="3408" w:type="dxa"/>
            <w:vAlign w:val="center"/>
          </w:tcPr>
          <w:p w:rsidR="009D3B5A" w:rsidRDefault="00A4125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單價、小計、折扣、運費、最後金額</w:t>
            </w:r>
          </w:p>
        </w:tc>
        <w:tc>
          <w:tcPr>
            <w:tcW w:w="3408" w:type="dxa"/>
            <w:vAlign w:val="center"/>
          </w:tcPr>
          <w:p w:rsidR="009D3B5A" w:rsidRDefault="00A41258">
            <w:proofErr w:type="spellStart"/>
            <w:r>
              <w:rPr>
                <w:sz w:val="20"/>
              </w:rPr>
              <w:t>price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subtotal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shippingFee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finalTotal</w:t>
            </w:r>
            <w:proofErr w:type="spellEnd"/>
          </w:p>
        </w:tc>
      </w:tr>
      <w:tr w:rsidR="009D3B5A">
        <w:trPr>
          <w:jc w:val="center"/>
        </w:trPr>
        <w:tc>
          <w:tcPr>
            <w:tcW w:w="3408" w:type="dxa"/>
            <w:vAlign w:val="center"/>
          </w:tcPr>
          <w:p w:rsidR="009D3B5A" w:rsidRDefault="00A41258">
            <w:r>
              <w:rPr>
                <w:sz w:val="20"/>
              </w:rPr>
              <w:t>char</w:t>
            </w:r>
          </w:p>
        </w:tc>
        <w:tc>
          <w:tcPr>
            <w:tcW w:w="3408" w:type="dxa"/>
            <w:vAlign w:val="center"/>
          </w:tcPr>
          <w:p w:rsidR="009D3B5A" w:rsidRDefault="00A41258">
            <w:r>
              <w:rPr>
                <w:sz w:val="20"/>
              </w:rPr>
              <w:t>會員身分</w:t>
            </w:r>
            <w:r>
              <w:rPr>
                <w:sz w:val="20"/>
              </w:rPr>
              <w:t xml:space="preserve"> Y / N</w:t>
            </w:r>
          </w:p>
        </w:tc>
        <w:tc>
          <w:tcPr>
            <w:tcW w:w="3408" w:type="dxa"/>
            <w:vAlign w:val="center"/>
          </w:tcPr>
          <w:p w:rsidR="009D3B5A" w:rsidRDefault="00A41258">
            <w:r>
              <w:rPr>
                <w:sz w:val="20"/>
              </w:rPr>
              <w:t>member</w:t>
            </w:r>
          </w:p>
        </w:tc>
      </w:tr>
      <w:tr w:rsidR="009D3B5A">
        <w:trPr>
          <w:jc w:val="center"/>
        </w:trPr>
        <w:tc>
          <w:tcPr>
            <w:tcW w:w="3408" w:type="dxa"/>
            <w:vAlign w:val="center"/>
          </w:tcPr>
          <w:p w:rsidR="009D3B5A" w:rsidRDefault="00A41258">
            <w:r>
              <w:rPr>
                <w:sz w:val="20"/>
              </w:rPr>
              <w:t>boolean</w:t>
            </w:r>
          </w:p>
        </w:tc>
        <w:tc>
          <w:tcPr>
            <w:tcW w:w="3408" w:type="dxa"/>
            <w:vAlign w:val="center"/>
          </w:tcPr>
          <w:p w:rsidR="009D3B5A" w:rsidRDefault="00A41258">
            <w:r>
              <w:rPr>
                <w:sz w:val="20"/>
              </w:rPr>
              <w:t>免運、購物金資格</w:t>
            </w:r>
          </w:p>
        </w:tc>
        <w:tc>
          <w:tcPr>
            <w:tcW w:w="3408" w:type="dxa"/>
            <w:vAlign w:val="center"/>
          </w:tcPr>
          <w:p w:rsidR="009D3B5A" w:rsidRDefault="00A41258">
            <w:r>
              <w:rPr>
                <w:sz w:val="20"/>
              </w:rPr>
              <w:t>freeShipping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hasShoppingMoney</w:t>
            </w:r>
          </w:p>
        </w:tc>
      </w:tr>
    </w:tbl>
    <w:p w:rsidR="009D3B5A" w:rsidRDefault="009D3B5A"/>
    <w:p w:rsidR="009D3B5A" w:rsidRDefault="00A41258">
      <w:pPr>
        <w:pStyle w:val="1"/>
      </w:pPr>
      <w:r>
        <w:t>三、</w:t>
      </w:r>
      <w:r>
        <w:t xml:space="preserve">operator </w:t>
      </w:r>
      <w:r>
        <w:t>使用整理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3B5A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9D3B5A" w:rsidRDefault="00A41258">
            <w:r>
              <w:rPr>
                <w:b/>
                <w:sz w:val="20"/>
              </w:rPr>
              <w:t>類型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9D3B5A" w:rsidRDefault="00A41258">
            <w:r>
              <w:rPr>
                <w:b/>
                <w:sz w:val="20"/>
              </w:rPr>
              <w:t>運算子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9D3B5A" w:rsidRDefault="00A41258">
            <w:r>
              <w:rPr>
                <w:b/>
                <w:sz w:val="20"/>
              </w:rPr>
              <w:t>本題用途</w:t>
            </w:r>
          </w:p>
        </w:tc>
      </w:tr>
      <w:tr w:rsidR="009D3B5A">
        <w:trPr>
          <w:jc w:val="center"/>
        </w:trPr>
        <w:tc>
          <w:tcPr>
            <w:tcW w:w="3408" w:type="dxa"/>
            <w:vAlign w:val="center"/>
          </w:tcPr>
          <w:p w:rsidR="009D3B5A" w:rsidRDefault="00A41258">
            <w:r>
              <w:rPr>
                <w:sz w:val="20"/>
              </w:rPr>
              <w:t>算術運算子</w:t>
            </w:r>
          </w:p>
        </w:tc>
        <w:tc>
          <w:tcPr>
            <w:tcW w:w="3408" w:type="dxa"/>
            <w:vAlign w:val="center"/>
          </w:tcPr>
          <w:p w:rsidR="009D3B5A" w:rsidRDefault="00A41258">
            <w:r>
              <w:rPr>
                <w:sz w:val="20"/>
              </w:rPr>
              <w:t>+  -  *</w:t>
            </w:r>
          </w:p>
        </w:tc>
        <w:tc>
          <w:tcPr>
            <w:tcW w:w="3408" w:type="dxa"/>
            <w:vAlign w:val="center"/>
          </w:tcPr>
          <w:p w:rsidR="009D3B5A" w:rsidRDefault="00A4125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小計、折扣、運費、最後應付金額</w:t>
            </w:r>
          </w:p>
        </w:tc>
      </w:tr>
      <w:tr w:rsidR="009D3B5A">
        <w:trPr>
          <w:jc w:val="center"/>
        </w:trPr>
        <w:tc>
          <w:tcPr>
            <w:tcW w:w="3408" w:type="dxa"/>
            <w:vAlign w:val="center"/>
          </w:tcPr>
          <w:p w:rsidR="009D3B5A" w:rsidRDefault="00A41258">
            <w:proofErr w:type="spellStart"/>
            <w:r>
              <w:rPr>
                <w:sz w:val="20"/>
              </w:rPr>
              <w:t>比較運算子</w:t>
            </w:r>
            <w:proofErr w:type="spellEnd"/>
          </w:p>
        </w:tc>
        <w:tc>
          <w:tcPr>
            <w:tcW w:w="3408" w:type="dxa"/>
            <w:vAlign w:val="center"/>
          </w:tcPr>
          <w:p w:rsidR="009D3B5A" w:rsidRDefault="00A41258">
            <w:r>
              <w:rPr>
                <w:sz w:val="20"/>
              </w:rPr>
              <w:t>&gt;=  ==</w:t>
            </w:r>
          </w:p>
        </w:tc>
        <w:tc>
          <w:tcPr>
            <w:tcW w:w="3408" w:type="dxa"/>
            <w:vAlign w:val="center"/>
          </w:tcPr>
          <w:p w:rsidR="009D3B5A" w:rsidRDefault="00A4125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數量區間、會員等級、付款方式、</w:t>
            </w:r>
            <w:proofErr w:type="gramStart"/>
            <w:r>
              <w:rPr>
                <w:sz w:val="20"/>
                <w:lang w:eastAsia="zh-TW"/>
              </w:rPr>
              <w:t>免運金額</w:t>
            </w:r>
            <w:proofErr w:type="gramEnd"/>
          </w:p>
        </w:tc>
      </w:tr>
      <w:tr w:rsidR="009D3B5A">
        <w:trPr>
          <w:jc w:val="center"/>
        </w:trPr>
        <w:tc>
          <w:tcPr>
            <w:tcW w:w="3408" w:type="dxa"/>
            <w:vAlign w:val="center"/>
          </w:tcPr>
          <w:p w:rsidR="009D3B5A" w:rsidRDefault="00A41258">
            <w:proofErr w:type="spellStart"/>
            <w:r>
              <w:rPr>
                <w:sz w:val="20"/>
              </w:rPr>
              <w:t>邏輯運算子</w:t>
            </w:r>
            <w:proofErr w:type="spellEnd"/>
          </w:p>
        </w:tc>
        <w:tc>
          <w:tcPr>
            <w:tcW w:w="3408" w:type="dxa"/>
            <w:vAlign w:val="center"/>
          </w:tcPr>
          <w:p w:rsidR="009D3B5A" w:rsidRDefault="00A41258">
            <w:r>
              <w:rPr>
                <w:sz w:val="20"/>
              </w:rPr>
              <w:t>||</w:t>
            </w:r>
          </w:p>
        </w:tc>
        <w:tc>
          <w:tcPr>
            <w:tcW w:w="3408" w:type="dxa"/>
            <w:vAlign w:val="center"/>
          </w:tcPr>
          <w:p w:rsidR="009D3B5A" w:rsidRDefault="00A4125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同時接受</w:t>
            </w:r>
            <w:r>
              <w:rPr>
                <w:sz w:val="20"/>
                <w:lang w:eastAsia="zh-TW"/>
              </w:rPr>
              <w:t xml:space="preserve"> Y </w:t>
            </w:r>
            <w:r>
              <w:rPr>
                <w:sz w:val="20"/>
                <w:lang w:eastAsia="zh-TW"/>
              </w:rPr>
              <w:t>與</w:t>
            </w:r>
            <w:r>
              <w:rPr>
                <w:sz w:val="20"/>
                <w:lang w:eastAsia="zh-TW"/>
              </w:rPr>
              <w:t xml:space="preserve"> y </w:t>
            </w:r>
            <w:r>
              <w:rPr>
                <w:sz w:val="20"/>
                <w:lang w:eastAsia="zh-TW"/>
              </w:rPr>
              <w:t>代表會員</w:t>
            </w:r>
          </w:p>
        </w:tc>
      </w:tr>
      <w:tr w:rsidR="009D3B5A">
        <w:trPr>
          <w:jc w:val="center"/>
        </w:trPr>
        <w:tc>
          <w:tcPr>
            <w:tcW w:w="3408" w:type="dxa"/>
            <w:vAlign w:val="center"/>
          </w:tcPr>
          <w:p w:rsidR="009D3B5A" w:rsidRDefault="00A41258">
            <w:proofErr w:type="spellStart"/>
            <w:r>
              <w:rPr>
                <w:sz w:val="20"/>
              </w:rPr>
              <w:t>指定運算子</w:t>
            </w:r>
            <w:proofErr w:type="spellEnd"/>
          </w:p>
        </w:tc>
        <w:tc>
          <w:tcPr>
            <w:tcW w:w="3408" w:type="dxa"/>
            <w:vAlign w:val="center"/>
          </w:tcPr>
          <w:p w:rsidR="009D3B5A" w:rsidRDefault="00A41258">
            <w:r>
              <w:rPr>
                <w:sz w:val="20"/>
              </w:rPr>
              <w:t>=</w:t>
            </w:r>
          </w:p>
        </w:tc>
        <w:tc>
          <w:tcPr>
            <w:tcW w:w="3408" w:type="dxa"/>
            <w:vAlign w:val="center"/>
          </w:tcPr>
          <w:p w:rsidR="009D3B5A" w:rsidRDefault="00A4125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將輸入值或計算結果指定給變數</w:t>
            </w:r>
          </w:p>
        </w:tc>
      </w:tr>
    </w:tbl>
    <w:p w:rsidR="009D3B5A" w:rsidRDefault="009D3B5A">
      <w:pPr>
        <w:rPr>
          <w:lang w:eastAsia="zh-TW"/>
        </w:rPr>
      </w:pPr>
    </w:p>
    <w:p w:rsidR="009D3B5A" w:rsidRDefault="00A41258">
      <w:pPr>
        <w:pStyle w:val="1"/>
      </w:pPr>
      <w:proofErr w:type="spellStart"/>
      <w:r>
        <w:t>四、</w:t>
      </w:r>
      <w:r>
        <w:t>if</w:t>
      </w:r>
      <w:proofErr w:type="spellEnd"/>
      <w:r>
        <w:t xml:space="preserve"> / else </w:t>
      </w:r>
      <w:proofErr w:type="spellStart"/>
      <w:r>
        <w:t>判斷流程</w:t>
      </w:r>
      <w:proofErr w:type="spellEnd"/>
    </w:p>
    <w:p w:rsidR="009D3B5A" w:rsidRDefault="00A41258">
      <w:pPr>
        <w:pStyle w:val="a0"/>
        <w:spacing w:after="40"/>
      </w:pPr>
      <w:r>
        <w:t>數量折扣：使用</w:t>
      </w:r>
      <w:r>
        <w:t xml:space="preserve"> if / else if / else </w:t>
      </w:r>
      <w:r>
        <w:t>依</w:t>
      </w:r>
      <w:r>
        <w:t xml:space="preserve"> 10 </w:t>
      </w:r>
      <w:r>
        <w:t>件、</w:t>
      </w:r>
      <w:r>
        <w:t xml:space="preserve">5 </w:t>
      </w:r>
      <w:r>
        <w:t>件、</w:t>
      </w:r>
      <w:r>
        <w:t xml:space="preserve">3 </w:t>
      </w:r>
      <w:r>
        <w:t>件與其他數量判斷。</w:t>
      </w:r>
    </w:p>
    <w:p w:rsidR="009D3B5A" w:rsidRDefault="00A41258">
      <w:pPr>
        <w:pStyle w:val="a0"/>
        <w:spacing w:after="40"/>
        <w:rPr>
          <w:lang w:eastAsia="zh-TW"/>
        </w:rPr>
      </w:pPr>
      <w:r>
        <w:rPr>
          <w:lang w:eastAsia="zh-TW"/>
        </w:rPr>
        <w:t>付款折扣：現金折</w:t>
      </w:r>
      <w:r>
        <w:rPr>
          <w:lang w:eastAsia="zh-TW"/>
        </w:rPr>
        <w:t xml:space="preserve"> 50 </w:t>
      </w:r>
      <w:r>
        <w:rPr>
          <w:lang w:eastAsia="zh-TW"/>
        </w:rPr>
        <w:t>元、行動支付折</w:t>
      </w:r>
      <w:r>
        <w:rPr>
          <w:lang w:eastAsia="zh-TW"/>
        </w:rPr>
        <w:t xml:space="preserve"> 80 </w:t>
      </w:r>
      <w:r>
        <w:rPr>
          <w:lang w:eastAsia="zh-TW"/>
        </w:rPr>
        <w:t>元、信用卡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折扣。</w:t>
      </w:r>
    </w:p>
    <w:p w:rsidR="009D3B5A" w:rsidRDefault="00A41258">
      <w:pPr>
        <w:pStyle w:val="a0"/>
        <w:spacing w:after="40"/>
      </w:pPr>
      <w:proofErr w:type="spellStart"/>
      <w:r>
        <w:t>購物金：最後應付金額大於等於</w:t>
      </w:r>
      <w:proofErr w:type="spellEnd"/>
      <w:r>
        <w:t xml:space="preserve"> 6,000 </w:t>
      </w:r>
      <w:proofErr w:type="spellStart"/>
      <w:r>
        <w:t>元時，</w:t>
      </w:r>
      <w:r>
        <w:t>boolean</w:t>
      </w:r>
      <w:proofErr w:type="spellEnd"/>
      <w:r>
        <w:t xml:space="preserve"> </w:t>
      </w:r>
      <w:proofErr w:type="spellStart"/>
      <w:r>
        <w:t>設為</w:t>
      </w:r>
      <w:proofErr w:type="spellEnd"/>
      <w:r>
        <w:t xml:space="preserve"> true</w:t>
      </w:r>
      <w:r>
        <w:t>。</w:t>
      </w:r>
    </w:p>
    <w:p w:rsidR="009D3B5A" w:rsidRDefault="00A41258">
      <w:pPr>
        <w:pStyle w:val="1"/>
      </w:pPr>
      <w:r>
        <w:t>五、</w:t>
      </w:r>
      <w:r>
        <w:t xml:space="preserve">Nested if </w:t>
      </w:r>
      <w:r>
        <w:t>巢狀判斷說明</w:t>
      </w:r>
    </w:p>
    <w:p w:rsidR="009D3B5A" w:rsidRDefault="00A41258">
      <w:pPr>
        <w:rPr>
          <w:lang w:eastAsia="zh-TW"/>
        </w:rPr>
      </w:pPr>
      <w:r>
        <w:rPr>
          <w:lang w:eastAsia="zh-TW"/>
        </w:rPr>
        <w:t>第</w:t>
      </w:r>
      <w:proofErr w:type="gramStart"/>
      <w:r>
        <w:rPr>
          <w:lang w:eastAsia="zh-TW"/>
        </w:rPr>
        <w:t>一個巢</w:t>
      </w:r>
      <w:proofErr w:type="gramEnd"/>
      <w:r>
        <w:rPr>
          <w:lang w:eastAsia="zh-TW"/>
        </w:rPr>
        <w:t>狀</w:t>
      </w:r>
      <w:r>
        <w:rPr>
          <w:lang w:eastAsia="zh-TW"/>
        </w:rPr>
        <w:t xml:space="preserve"> if</w:t>
      </w:r>
      <w:r>
        <w:rPr>
          <w:lang w:eastAsia="zh-TW"/>
        </w:rPr>
        <w:t>：只有顧客是會員時，才需要繼續判斷會員等級。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>if (member == 'Y' || member == 'y')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if (memberLevel == </w:t>
      </w:r>
      <w:r>
        <w:rPr>
          <w:rFonts w:ascii="Consolas" w:hAnsi="Consolas"/>
          <w:sz w:val="17"/>
        </w:rPr>
        <w:t>1)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...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} else if (memberLevel == 2)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...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} else if (memberLevel == 3)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...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lastRenderedPageBreak/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>} else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...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>}</w:t>
      </w:r>
    </w:p>
    <w:p w:rsidR="009D3B5A" w:rsidRDefault="00A41258">
      <w:r>
        <w:t>第二個巢狀</w:t>
      </w:r>
      <w:r>
        <w:t xml:space="preserve"> if</w:t>
      </w:r>
      <w:r>
        <w:t>：先判斷折扣後商品金額是否達</w:t>
      </w:r>
      <w:r>
        <w:t xml:space="preserve"> 3,000 </w:t>
      </w:r>
      <w:r>
        <w:t>元；達標後，再判斷會員身分，非會員再繼續判斷是否達</w:t>
      </w:r>
      <w:r>
        <w:t xml:space="preserve"> 5,000 </w:t>
      </w:r>
      <w:r>
        <w:t>元。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>if (discountAfterPayment &gt;= 3000)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if (member == 'Y' || member == 'y')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// </w:t>
      </w:r>
      <w:r>
        <w:rPr>
          <w:rFonts w:ascii="Consolas" w:hAnsi="Consolas"/>
          <w:sz w:val="17"/>
        </w:rPr>
        <w:t>會員免運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} else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if (discountAfterPayment &gt;= 5000) {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    // </w:t>
      </w:r>
      <w:r>
        <w:rPr>
          <w:rFonts w:ascii="Consolas" w:hAnsi="Consolas"/>
          <w:sz w:val="17"/>
        </w:rPr>
        <w:t>非會員滿</w:t>
      </w:r>
      <w:r>
        <w:rPr>
          <w:rFonts w:ascii="Consolas" w:hAnsi="Consolas"/>
          <w:sz w:val="17"/>
        </w:rPr>
        <w:t xml:space="preserve"> 5000 </w:t>
      </w:r>
      <w:r>
        <w:rPr>
          <w:rFonts w:ascii="Consolas" w:hAnsi="Consolas"/>
          <w:sz w:val="17"/>
        </w:rPr>
        <w:t>免運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 }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>}</w:t>
      </w:r>
    </w:p>
    <w:p w:rsidR="009D3B5A" w:rsidRDefault="00A41258">
      <w:pPr>
        <w:pStyle w:val="1"/>
      </w:pPr>
      <w:r>
        <w:t>六、三組範例測試結果</w:t>
      </w:r>
    </w:p>
    <w:p w:rsidR="009D3B5A" w:rsidRDefault="00A41258">
      <w:pPr>
        <w:pStyle w:val="21"/>
      </w:pPr>
      <w:r>
        <w:t>測試</w:t>
      </w:r>
      <w:r>
        <w:t xml:space="preserve"> 1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D3B5A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9D3B5A" w:rsidRDefault="00A41258">
            <w:r>
              <w:rPr>
                <w:b/>
                <w:sz w:val="20"/>
              </w:rPr>
              <w:t>輸入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計算項目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9D3B5A" w:rsidRDefault="00A41258">
            <w:r>
              <w:rPr>
                <w:b/>
                <w:sz w:val="20"/>
              </w:rPr>
              <w:t>結果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購買數量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3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會員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Y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會員等級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VIP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付款方式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行動支付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配送方式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宅配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商品小計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1,280 × 3 = </w:t>
            </w:r>
            <w:r>
              <w:rPr>
                <w:sz w:val="20"/>
              </w:rPr>
              <w:t xml:space="preserve">3,840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數量折扣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95 </w:t>
            </w:r>
            <w:r>
              <w:rPr>
                <w:sz w:val="20"/>
              </w:rPr>
              <w:t>折</w:t>
            </w:r>
            <w:r>
              <w:rPr>
                <w:sz w:val="20"/>
              </w:rPr>
              <w:t xml:space="preserve"> → 3,648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會員折扣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100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付款折扣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80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折扣後商品金額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3,468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運費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元（會員且金額達</w:t>
            </w:r>
            <w:r>
              <w:rPr>
                <w:sz w:val="20"/>
              </w:rPr>
              <w:t xml:space="preserve"> 3,000</w:t>
            </w:r>
            <w:r>
              <w:rPr>
                <w:sz w:val="20"/>
              </w:rPr>
              <w:t>）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最後應付金額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3,468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購物金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無</w:t>
            </w:r>
          </w:p>
        </w:tc>
      </w:tr>
    </w:tbl>
    <w:p w:rsidR="009D3B5A" w:rsidRDefault="009D3B5A"/>
    <w:p w:rsidR="009D3B5A" w:rsidRDefault="00A41258">
      <w:pPr>
        <w:pStyle w:val="21"/>
        <w:pageBreakBefore/>
      </w:pPr>
      <w:r>
        <w:lastRenderedPageBreak/>
        <w:t>測試</w:t>
      </w:r>
      <w:r>
        <w:t xml:space="preserve"> 2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D3B5A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9D3B5A" w:rsidRDefault="00A41258">
            <w:r>
              <w:rPr>
                <w:b/>
                <w:sz w:val="20"/>
              </w:rPr>
              <w:t>輸入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計算項目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9D3B5A" w:rsidRDefault="00A41258">
            <w:r>
              <w:rPr>
                <w:b/>
                <w:sz w:val="20"/>
              </w:rPr>
              <w:t>結果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購買數量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2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會員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N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付款方式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信用卡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配送方式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超商取貨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商品小計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1,280 × 2 = 2,560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數量折扣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原價</w:t>
            </w:r>
            <w:r>
              <w:rPr>
                <w:sz w:val="20"/>
              </w:rPr>
              <w:t xml:space="preserve"> → 2,560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會員折扣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付款折扣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折扣後商品金額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2,560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運費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60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最後應付金額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2,620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購物金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無</w:t>
            </w:r>
          </w:p>
        </w:tc>
      </w:tr>
    </w:tbl>
    <w:p w:rsidR="009D3B5A" w:rsidRDefault="009D3B5A"/>
    <w:p w:rsidR="009D3B5A" w:rsidRDefault="00A41258">
      <w:pPr>
        <w:pStyle w:val="21"/>
        <w:pageBreakBefore/>
      </w:pPr>
      <w:r>
        <w:lastRenderedPageBreak/>
        <w:t>測試</w:t>
      </w:r>
      <w:r>
        <w:t xml:space="preserve"> 3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D3B5A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9D3B5A" w:rsidRDefault="00A41258">
            <w:r>
              <w:rPr>
                <w:b/>
                <w:sz w:val="20"/>
              </w:rPr>
              <w:t>輸入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計算項目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9D3B5A" w:rsidRDefault="00A41258">
            <w:r>
              <w:rPr>
                <w:b/>
                <w:sz w:val="20"/>
              </w:rPr>
              <w:t>結果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購買數量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5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會員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Y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會員等級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VVIP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付款方式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現金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配送方式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宅配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商品小計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1,280 × 5 = 6,400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數量折扣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折</w:t>
            </w:r>
            <w:r>
              <w:rPr>
                <w:sz w:val="20"/>
              </w:rPr>
              <w:t xml:space="preserve"> → 5,760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會員折扣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150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付款折扣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50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折扣後商品金額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5,560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運費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元（會員且金額達</w:t>
            </w:r>
            <w:r>
              <w:rPr>
                <w:sz w:val="20"/>
              </w:rPr>
              <w:t xml:space="preserve"> 3,000</w:t>
            </w:r>
            <w:r>
              <w:rPr>
                <w:sz w:val="20"/>
              </w:rPr>
              <w:t>）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最後應付金額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 xml:space="preserve">5,560 </w:t>
            </w:r>
            <w:r>
              <w:rPr>
                <w:sz w:val="20"/>
              </w:rPr>
              <w:t>元</w:t>
            </w:r>
          </w:p>
        </w:tc>
      </w:tr>
      <w:tr w:rsidR="009D3B5A">
        <w:trPr>
          <w:jc w:val="center"/>
        </w:trPr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購物金</w:t>
            </w:r>
          </w:p>
        </w:tc>
        <w:tc>
          <w:tcPr>
            <w:tcW w:w="5112" w:type="dxa"/>
            <w:vAlign w:val="center"/>
          </w:tcPr>
          <w:p w:rsidR="009D3B5A" w:rsidRDefault="00A41258">
            <w:r>
              <w:rPr>
                <w:sz w:val="20"/>
              </w:rPr>
              <w:t>無</w:t>
            </w:r>
          </w:p>
        </w:tc>
      </w:tr>
    </w:tbl>
    <w:p w:rsidR="009D3B5A" w:rsidRDefault="009D3B5A"/>
    <w:p w:rsidR="009D3B5A" w:rsidRDefault="00A41258">
      <w:pPr>
        <w:pStyle w:val="1"/>
      </w:pPr>
      <w:r>
        <w:t>七、本題完整流程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Scanner </w:t>
      </w:r>
      <w:r>
        <w:rPr>
          <w:rFonts w:ascii="Consolas" w:hAnsi="Consolas"/>
          <w:sz w:val="17"/>
        </w:rPr>
        <w:t>輸入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↓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primitive type </w:t>
      </w:r>
      <w:r>
        <w:rPr>
          <w:rFonts w:ascii="Consolas" w:hAnsi="Consolas"/>
          <w:sz w:val="17"/>
        </w:rPr>
        <w:t>儲存資料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↓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operator </w:t>
      </w:r>
      <w:r>
        <w:rPr>
          <w:rFonts w:ascii="Consolas" w:hAnsi="Consolas"/>
          <w:sz w:val="17"/>
        </w:rPr>
        <w:t>計算商品小計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↓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if / else if / else </w:t>
      </w:r>
      <w:r>
        <w:rPr>
          <w:rFonts w:ascii="Consolas" w:hAnsi="Consolas"/>
          <w:sz w:val="17"/>
        </w:rPr>
        <w:t>判斷數量折扣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↓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Nested if </w:t>
      </w:r>
      <w:r>
        <w:rPr>
          <w:rFonts w:ascii="Consolas" w:hAnsi="Consolas"/>
          <w:sz w:val="17"/>
        </w:rPr>
        <w:t>判斷會員與會員等級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↓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if / else if / else </w:t>
      </w:r>
      <w:r>
        <w:rPr>
          <w:rFonts w:ascii="Consolas" w:hAnsi="Consolas"/>
          <w:sz w:val="17"/>
        </w:rPr>
        <w:t>判斷付款優惠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↓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Nested if </w:t>
      </w:r>
      <w:r>
        <w:rPr>
          <w:rFonts w:ascii="Consolas" w:hAnsi="Consolas"/>
          <w:sz w:val="17"/>
        </w:rPr>
        <w:t>判斷免運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↓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>計算最後應付金額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↓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if </w:t>
      </w:r>
      <w:r>
        <w:rPr>
          <w:rFonts w:ascii="Consolas" w:hAnsi="Consolas"/>
          <w:sz w:val="17"/>
        </w:rPr>
        <w:t>判斷購物金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 xml:space="preserve">   ↓</w:t>
      </w:r>
    </w:p>
    <w:p w:rsidR="009D3B5A" w:rsidRDefault="00A41258">
      <w:pPr>
        <w:spacing w:after="0"/>
        <w:ind w:left="259"/>
      </w:pPr>
      <w:r>
        <w:rPr>
          <w:rFonts w:ascii="Consolas" w:hAnsi="Consolas"/>
          <w:sz w:val="17"/>
        </w:rPr>
        <w:t>輸出訂單明細</w:t>
      </w:r>
    </w:p>
    <w:p w:rsidR="009D3B5A" w:rsidRDefault="00A41258">
      <w:pPr>
        <w:pStyle w:val="1"/>
      </w:pPr>
      <w:r>
        <w:t>八、教學重點</w:t>
      </w:r>
    </w:p>
    <w:p w:rsidR="009D3B5A" w:rsidRDefault="00A41258">
      <w:pPr>
        <w:pStyle w:val="a0"/>
        <w:spacing w:after="40"/>
        <w:rPr>
          <w:lang w:eastAsia="zh-TW"/>
        </w:rPr>
      </w:pPr>
      <w:r>
        <w:rPr>
          <w:lang w:eastAsia="zh-TW"/>
        </w:rPr>
        <w:t>巢狀</w:t>
      </w:r>
      <w:r>
        <w:rPr>
          <w:lang w:eastAsia="zh-TW"/>
        </w:rPr>
        <w:t xml:space="preserve"> if </w:t>
      </w:r>
      <w:r>
        <w:rPr>
          <w:lang w:eastAsia="zh-TW"/>
        </w:rPr>
        <w:t>的核心不是『寫更多</w:t>
      </w:r>
      <w:r>
        <w:rPr>
          <w:lang w:eastAsia="zh-TW"/>
        </w:rPr>
        <w:t xml:space="preserve"> if</w:t>
      </w:r>
      <w:r>
        <w:rPr>
          <w:lang w:eastAsia="zh-TW"/>
        </w:rPr>
        <w:t>』，而是『第二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條件只有在第一個條件成立時才需要判斷』。</w:t>
      </w:r>
    </w:p>
    <w:p w:rsidR="009D3B5A" w:rsidRDefault="00A41258">
      <w:pPr>
        <w:pStyle w:val="a0"/>
        <w:spacing w:after="40"/>
        <w:rPr>
          <w:lang w:eastAsia="zh-TW"/>
        </w:rPr>
      </w:pPr>
      <w:r>
        <w:rPr>
          <w:lang w:eastAsia="zh-TW"/>
        </w:rPr>
        <w:t>先把每一個商業</w:t>
      </w:r>
      <w:proofErr w:type="gramStart"/>
      <w:r>
        <w:rPr>
          <w:lang w:eastAsia="zh-TW"/>
        </w:rPr>
        <w:t>規則拆</w:t>
      </w:r>
      <w:proofErr w:type="gramEnd"/>
      <w:r>
        <w:rPr>
          <w:lang w:eastAsia="zh-TW"/>
        </w:rPr>
        <w:t>成單</w:t>
      </w:r>
      <w:r>
        <w:rPr>
          <w:lang w:eastAsia="zh-TW"/>
        </w:rPr>
        <w:t>獨條件，再依先後順序組合。</w:t>
      </w:r>
    </w:p>
    <w:p w:rsidR="009D3B5A" w:rsidRDefault="00A41258">
      <w:pPr>
        <w:pStyle w:val="a0"/>
        <w:spacing w:after="40"/>
        <w:rPr>
          <w:lang w:eastAsia="zh-TW"/>
        </w:rPr>
      </w:pPr>
      <w:proofErr w:type="spellStart"/>
      <w:r>
        <w:rPr>
          <w:lang w:eastAsia="zh-TW"/>
        </w:rPr>
        <w:lastRenderedPageBreak/>
        <w:t>boolean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適合保存『是否成立』的狀態，例如</w:t>
      </w:r>
      <w:proofErr w:type="gramStart"/>
      <w:r>
        <w:rPr>
          <w:lang w:eastAsia="zh-TW"/>
        </w:rPr>
        <w:t>是否免運</w:t>
      </w:r>
      <w:proofErr w:type="gramEnd"/>
      <w:r>
        <w:rPr>
          <w:lang w:eastAsia="zh-TW"/>
        </w:rPr>
        <w:t>、是否獲得購物金。</w:t>
      </w:r>
    </w:p>
    <w:p w:rsidR="009D3B5A" w:rsidRDefault="00A41258">
      <w:pPr>
        <w:pStyle w:val="a0"/>
        <w:spacing w:after="40"/>
        <w:rPr>
          <w:lang w:eastAsia="zh-TW"/>
        </w:rPr>
      </w:pPr>
      <w:r>
        <w:rPr>
          <w:lang w:eastAsia="zh-TW"/>
        </w:rPr>
        <w:t>本題所有計算都能在</w:t>
      </w:r>
      <w:r>
        <w:rPr>
          <w:lang w:eastAsia="zh-TW"/>
        </w:rPr>
        <w:t xml:space="preserve"> main() </w:t>
      </w:r>
      <w:r>
        <w:rPr>
          <w:lang w:eastAsia="zh-TW"/>
        </w:rPr>
        <w:t>內完成，符合目前基礎語法學習範圍。</w:t>
      </w:r>
    </w:p>
    <w:sectPr w:rsidR="009D3B5A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1258" w:rsidRDefault="00A41258">
      <w:pPr>
        <w:spacing w:after="0" w:line="240" w:lineRule="auto"/>
      </w:pPr>
      <w:r>
        <w:separator/>
      </w:r>
    </w:p>
  </w:endnote>
  <w:endnote w:type="continuationSeparator" w:id="0">
    <w:p w:rsidR="00A41258" w:rsidRDefault="00A41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B5A" w:rsidRDefault="00A41258">
    <w:pPr>
      <w:pStyle w:val="a7"/>
      <w:jc w:val="center"/>
      <w:rPr>
        <w:lang w:eastAsia="zh-TW"/>
      </w:rPr>
    </w:pPr>
    <w:r>
      <w:rPr>
        <w:sz w:val="17"/>
        <w:lang w:eastAsia="zh-TW"/>
      </w:rPr>
      <w:t xml:space="preserve">Java </w:t>
    </w:r>
    <w:r>
      <w:rPr>
        <w:sz w:val="17"/>
        <w:lang w:eastAsia="zh-TW"/>
      </w:rPr>
      <w:t>基礎實作｜線上商品訂購系統教師解答版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1258" w:rsidRDefault="00A41258">
      <w:pPr>
        <w:spacing w:after="0" w:line="240" w:lineRule="auto"/>
      </w:pPr>
      <w:r>
        <w:separator/>
      </w:r>
    </w:p>
  </w:footnote>
  <w:footnote w:type="continuationSeparator" w:id="0">
    <w:p w:rsidR="00A41258" w:rsidRDefault="00A41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3B5A"/>
    <w:rsid w:val="00A0286D"/>
    <w:rsid w:val="00A412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EBAEA"/>
  <w14:defaultImageDpi w14:val="300"/>
  <w15:docId w15:val="{786F351E-C903-4926-B96A-51068ADF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5F1438-0E7F-4D4B-9A83-35F38AFA3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2026-08-21T08:30:00Z</dcterms:modified>
  <cp:category/>
</cp:coreProperties>
</file>