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0405" w:rsidRDefault="00E97264">
      <w:pPr>
        <w:spacing w:after="44"/>
        <w:jc w:val="center"/>
        <w:rPr>
          <w:lang w:eastAsia="zh-TW"/>
        </w:rPr>
      </w:pPr>
      <w:r>
        <w:rPr>
          <w:b/>
          <w:color w:val="1F4E79"/>
          <w:sz w:val="36"/>
          <w:lang w:eastAsia="zh-TW"/>
        </w:rPr>
        <w:t xml:space="preserve">Java </w:t>
      </w:r>
      <w:r>
        <w:rPr>
          <w:b/>
          <w:color w:val="1F4E79"/>
          <w:sz w:val="36"/>
          <w:lang w:eastAsia="zh-TW"/>
        </w:rPr>
        <w:t>回家作業</w:t>
      </w:r>
    </w:p>
    <w:p w:rsidR="00090405" w:rsidRDefault="00E97264">
      <w:pPr>
        <w:spacing w:after="240"/>
        <w:jc w:val="center"/>
        <w:rPr>
          <w:lang w:eastAsia="zh-TW"/>
        </w:rPr>
      </w:pPr>
      <w:r>
        <w:rPr>
          <w:b/>
          <w:color w:val="444444"/>
          <w:sz w:val="29"/>
          <w:lang w:eastAsia="zh-TW"/>
        </w:rPr>
        <w:t>訂單金額計算系統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090405">
        <w:trPr>
          <w:jc w:val="center"/>
        </w:trPr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090405" w:rsidRDefault="00090405">
            <w:pPr>
              <w:jc w:val="center"/>
            </w:pPr>
          </w:p>
        </w:tc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090405" w:rsidRDefault="00090405">
            <w:pPr>
              <w:jc w:val="center"/>
            </w:pPr>
          </w:p>
        </w:tc>
        <w:tc>
          <w:tcPr>
            <w:tcW w:w="332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090405" w:rsidRDefault="00090405">
            <w:pPr>
              <w:jc w:val="center"/>
            </w:pPr>
          </w:p>
        </w:tc>
      </w:tr>
    </w:tbl>
    <w:p w:rsidR="00090405" w:rsidRDefault="000A3C19">
      <w:pPr>
        <w:spacing w:before="140" w:after="70"/>
      </w:pPr>
      <w:proofErr w:type="spellStart"/>
      <w:r>
        <w:rPr>
          <w:b/>
          <w:color w:val="1F4E79"/>
          <w:sz w:val="26"/>
        </w:rPr>
        <w:t>一、</w:t>
      </w:r>
      <w:r w:rsidR="00E97264">
        <w:rPr>
          <w:b/>
          <w:color w:val="1F4E79"/>
          <w:sz w:val="26"/>
        </w:rPr>
        <w:t>範圍</w:t>
      </w:r>
      <w:proofErr w:type="spellEnd"/>
    </w:p>
    <w:p w:rsidR="00090405" w:rsidRDefault="00E97264">
      <w:pPr>
        <w:spacing w:after="80"/>
        <w:rPr>
          <w:lang w:eastAsia="zh-TW"/>
        </w:rPr>
      </w:pPr>
      <w:r>
        <w:rPr>
          <w:lang w:eastAsia="zh-TW"/>
        </w:rPr>
        <w:t>請使用</w:t>
      </w:r>
      <w:r>
        <w:rPr>
          <w:lang w:eastAsia="zh-TW"/>
        </w:rPr>
        <w:t xml:space="preserve"> Java </w:t>
      </w:r>
      <w:r>
        <w:rPr>
          <w:lang w:eastAsia="zh-TW"/>
        </w:rPr>
        <w:t>撰寫一個「訂單金額計算系統」。本作業主要練習以下內容：</w:t>
      </w:r>
    </w:p>
    <w:p w:rsidR="00090405" w:rsidRDefault="00E97264">
      <w:pPr>
        <w:pStyle w:val="a0"/>
        <w:spacing w:after="36"/>
      </w:pPr>
      <w:r>
        <w:t xml:space="preserve">Primitive </w:t>
      </w:r>
      <w:proofErr w:type="spellStart"/>
      <w:r>
        <w:t>Type</w:t>
      </w:r>
      <w:r>
        <w:t>（基本資料型別</w:t>
      </w:r>
      <w:proofErr w:type="spellEnd"/>
      <w:r>
        <w:t>）</w:t>
      </w:r>
    </w:p>
    <w:p w:rsidR="00090405" w:rsidRDefault="00E97264">
      <w:pPr>
        <w:pStyle w:val="a0"/>
        <w:spacing w:after="36"/>
      </w:pPr>
      <w:r>
        <w:t>Operator</w:t>
      </w:r>
      <w:r>
        <w:t>（運算子）</w:t>
      </w:r>
    </w:p>
    <w:p w:rsidR="00090405" w:rsidRDefault="00E97264">
      <w:pPr>
        <w:pStyle w:val="a0"/>
        <w:spacing w:after="36"/>
      </w:pPr>
      <w:r>
        <w:t xml:space="preserve">if / else if / else </w:t>
      </w:r>
      <w:r>
        <w:t>條件判斷</w:t>
      </w:r>
    </w:p>
    <w:p w:rsidR="00090405" w:rsidRDefault="00E97264">
      <w:pPr>
        <w:pStyle w:val="a0"/>
        <w:spacing w:after="36"/>
      </w:pPr>
      <w:r>
        <w:t xml:space="preserve">Scanner </w:t>
      </w:r>
      <w:r>
        <w:t>鍵盤輸入</w:t>
      </w:r>
    </w:p>
    <w:p w:rsidR="00090405" w:rsidRDefault="00E97264">
      <w:pPr>
        <w:spacing w:before="140" w:after="70"/>
      </w:pPr>
      <w:r>
        <w:rPr>
          <w:b/>
          <w:color w:val="1F4E79"/>
          <w:sz w:val="26"/>
        </w:rPr>
        <w:t>二、情境說明</w:t>
      </w:r>
    </w:p>
    <w:p w:rsidR="00090405" w:rsidRDefault="00E97264">
      <w:pPr>
        <w:spacing w:after="80"/>
        <w:rPr>
          <w:lang w:eastAsia="zh-TW"/>
        </w:rPr>
      </w:pPr>
      <w:r>
        <w:rPr>
          <w:lang w:eastAsia="zh-TW"/>
        </w:rPr>
        <w:t>某書店販售「</w:t>
      </w:r>
      <w:r>
        <w:rPr>
          <w:lang w:eastAsia="zh-TW"/>
        </w:rPr>
        <w:t xml:space="preserve">Java </w:t>
      </w:r>
      <w:r>
        <w:rPr>
          <w:lang w:eastAsia="zh-TW"/>
        </w:rPr>
        <w:t>程式設計教材」，單價固定為</w:t>
      </w:r>
      <w:r>
        <w:rPr>
          <w:lang w:eastAsia="zh-TW"/>
        </w:rPr>
        <w:t xml:space="preserve"> 650 </w:t>
      </w:r>
      <w:r>
        <w:rPr>
          <w:lang w:eastAsia="zh-TW"/>
        </w:rPr>
        <w:t>元。請設計一支</w:t>
      </w:r>
      <w:r>
        <w:rPr>
          <w:lang w:eastAsia="zh-TW"/>
        </w:rPr>
        <w:t xml:space="preserve"> Java</w:t>
      </w:r>
      <w:r>
        <w:rPr>
          <w:lang w:eastAsia="zh-TW"/>
        </w:rPr>
        <w:t xml:space="preserve"> </w:t>
      </w:r>
      <w:r>
        <w:rPr>
          <w:lang w:eastAsia="zh-TW"/>
        </w:rPr>
        <w:t>程式，讓顧客輸入購買數量、會員資格與付款方式，系統依照指定規則計算訂單金額，最後顯示完整的訂單明細。</w:t>
      </w:r>
    </w:p>
    <w:p w:rsidR="00090405" w:rsidRDefault="00E97264">
      <w:pPr>
        <w:spacing w:before="140" w:after="70"/>
        <w:rPr>
          <w:lang w:eastAsia="zh-TW"/>
        </w:rPr>
      </w:pPr>
      <w:r>
        <w:rPr>
          <w:b/>
          <w:color w:val="1F4E79"/>
          <w:sz w:val="26"/>
          <w:lang w:eastAsia="zh-TW"/>
        </w:rPr>
        <w:t>三、使用者輸入資料</w:t>
      </w:r>
    </w:p>
    <w:p w:rsidR="00090405" w:rsidRDefault="00E97264">
      <w:pPr>
        <w:spacing w:after="80"/>
        <w:rPr>
          <w:lang w:eastAsia="zh-TW"/>
        </w:rPr>
      </w:pPr>
      <w:r>
        <w:rPr>
          <w:lang w:eastAsia="zh-TW"/>
        </w:rPr>
        <w:t>程式執行後，請使用</w:t>
      </w:r>
      <w:r>
        <w:rPr>
          <w:lang w:eastAsia="zh-TW"/>
        </w:rPr>
        <w:t xml:space="preserve"> Scanner </w:t>
      </w:r>
      <w:r>
        <w:rPr>
          <w:lang w:eastAsia="zh-TW"/>
        </w:rPr>
        <w:t>讓使用者依序輸入以下資料：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090405">
        <w:trPr>
          <w:jc w:val="center"/>
        </w:trPr>
        <w:tc>
          <w:tcPr>
            <w:tcW w:w="2493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90405" w:rsidRDefault="00E97264">
            <w:pPr>
              <w:jc w:val="center"/>
            </w:pPr>
            <w:proofErr w:type="spellStart"/>
            <w:r>
              <w:rPr>
                <w:b/>
              </w:rPr>
              <w:t>輸入項目</w:t>
            </w:r>
            <w:proofErr w:type="spellEnd"/>
          </w:p>
        </w:tc>
        <w:tc>
          <w:tcPr>
            <w:tcW w:w="2493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90405" w:rsidRDefault="00E97264">
            <w:pPr>
              <w:jc w:val="center"/>
            </w:pPr>
            <w:r>
              <w:rPr>
                <w:b/>
              </w:rPr>
              <w:t>資料內容</w:t>
            </w:r>
          </w:p>
        </w:tc>
        <w:tc>
          <w:tcPr>
            <w:tcW w:w="2493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90405" w:rsidRDefault="00E97264">
            <w:pPr>
              <w:jc w:val="center"/>
            </w:pPr>
            <w:r>
              <w:rPr>
                <w:b/>
              </w:rPr>
              <w:t>建議型別</w:t>
            </w:r>
          </w:p>
        </w:tc>
        <w:tc>
          <w:tcPr>
            <w:tcW w:w="2493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90405" w:rsidRDefault="00E97264">
            <w:pPr>
              <w:jc w:val="center"/>
            </w:pPr>
            <w:r>
              <w:rPr>
                <w:b/>
              </w:rPr>
              <w:t>輸入規則</w:t>
            </w:r>
          </w:p>
        </w:tc>
      </w:tr>
      <w:tr w:rsidR="00090405">
        <w:trPr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90405" w:rsidRDefault="00E97264">
            <w:pPr>
              <w:jc w:val="center"/>
            </w:pPr>
            <w:r>
              <w:t>購買數量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90405" w:rsidRDefault="00E97264">
            <w:r>
              <w:t>購買教材的本數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90405" w:rsidRDefault="00E97264">
            <w:pPr>
              <w:jc w:val="center"/>
            </w:pPr>
            <w:r>
              <w:t>int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90405" w:rsidRDefault="00E97264">
            <w:r>
              <w:t>輸入正整數</w:t>
            </w:r>
          </w:p>
        </w:tc>
      </w:tr>
      <w:tr w:rsidR="00090405">
        <w:trPr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90405" w:rsidRDefault="00E97264">
            <w:pPr>
              <w:jc w:val="center"/>
            </w:pPr>
            <w:r>
              <w:t>會員資格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90405" w:rsidRDefault="00E97264">
            <w:r>
              <w:t>是否為會員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90405" w:rsidRDefault="00E97264">
            <w:pPr>
              <w:jc w:val="center"/>
            </w:pPr>
            <w:r>
              <w:t>char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90405" w:rsidRDefault="00E97264">
            <w:r>
              <w:t xml:space="preserve">Y = </w:t>
            </w:r>
            <w:r>
              <w:t>會員，</w:t>
            </w:r>
            <w:r>
              <w:t xml:space="preserve">N = </w:t>
            </w:r>
            <w:r>
              <w:t>非會員</w:t>
            </w:r>
          </w:p>
        </w:tc>
      </w:tr>
      <w:tr w:rsidR="00090405">
        <w:trPr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90405" w:rsidRDefault="00E97264">
            <w:pPr>
              <w:jc w:val="center"/>
            </w:pPr>
            <w:r>
              <w:t>付款方式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90405" w:rsidRDefault="00E97264">
            <w:r>
              <w:t>選擇付款方式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90405" w:rsidRDefault="00E97264">
            <w:pPr>
              <w:jc w:val="center"/>
            </w:pPr>
            <w:r>
              <w:t>int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090405" w:rsidRDefault="00E97264">
            <w:r>
              <w:t xml:space="preserve">1 = </w:t>
            </w:r>
            <w:r>
              <w:t>現金，</w:t>
            </w:r>
            <w:r>
              <w:t xml:space="preserve">2 = </w:t>
            </w:r>
            <w:r>
              <w:t>信用卡</w:t>
            </w:r>
          </w:p>
        </w:tc>
      </w:tr>
    </w:tbl>
    <w:p w:rsidR="00090405" w:rsidRDefault="00E97264">
      <w:pPr>
        <w:spacing w:before="140" w:after="70"/>
      </w:pPr>
      <w:r>
        <w:rPr>
          <w:b/>
          <w:color w:val="1F4E79"/>
          <w:sz w:val="26"/>
        </w:rPr>
        <w:t>四、訂單計算規則</w:t>
      </w:r>
    </w:p>
    <w:p w:rsidR="00090405" w:rsidRDefault="00E97264">
      <w:pPr>
        <w:pStyle w:val="a"/>
        <w:spacing w:after="44"/>
        <w:rPr>
          <w:lang w:eastAsia="zh-TW"/>
        </w:rPr>
      </w:pPr>
      <w:r>
        <w:rPr>
          <w:lang w:eastAsia="zh-TW"/>
        </w:rPr>
        <w:t>商品小計：以「商品單價</w:t>
      </w:r>
      <w:r>
        <w:rPr>
          <w:lang w:eastAsia="zh-TW"/>
        </w:rPr>
        <w:t xml:space="preserve"> × </w:t>
      </w:r>
      <w:r>
        <w:rPr>
          <w:lang w:eastAsia="zh-TW"/>
        </w:rPr>
        <w:t>購買數量」計算。</w:t>
      </w:r>
    </w:p>
    <w:p w:rsidR="00090405" w:rsidRDefault="00E97264">
      <w:pPr>
        <w:pStyle w:val="a"/>
        <w:spacing w:after="44"/>
        <w:rPr>
          <w:lang w:eastAsia="zh-TW"/>
        </w:rPr>
      </w:pPr>
      <w:r>
        <w:rPr>
          <w:lang w:eastAsia="zh-TW"/>
        </w:rPr>
        <w:t>數量折扣：依購買數量判斷折扣。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090405">
        <w:trPr>
          <w:jc w:val="center"/>
        </w:trPr>
        <w:tc>
          <w:tcPr>
            <w:tcW w:w="4986" w:type="dxa"/>
            <w:shd w:val="clear" w:color="auto" w:fill="E2F0D9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90405" w:rsidRDefault="00E97264">
            <w:pPr>
              <w:jc w:val="center"/>
            </w:pPr>
            <w:proofErr w:type="spellStart"/>
            <w:r>
              <w:rPr>
                <w:b/>
              </w:rPr>
              <w:t>購買數量</w:t>
            </w:r>
            <w:proofErr w:type="spellEnd"/>
          </w:p>
        </w:tc>
        <w:tc>
          <w:tcPr>
            <w:tcW w:w="4986" w:type="dxa"/>
            <w:shd w:val="clear" w:color="auto" w:fill="E2F0D9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90405" w:rsidRDefault="00E97264">
            <w:pPr>
              <w:jc w:val="center"/>
            </w:pPr>
            <w:r>
              <w:rPr>
                <w:b/>
              </w:rPr>
              <w:t>折扣規則</w:t>
            </w:r>
          </w:p>
        </w:tc>
      </w:tr>
      <w:tr w:rsidR="00090405">
        <w:trPr>
          <w:jc w:val="center"/>
        </w:trPr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90405" w:rsidRDefault="00E97264">
            <w:pPr>
              <w:jc w:val="center"/>
            </w:pPr>
            <w:r>
              <w:t>1</w:t>
            </w:r>
            <w:r>
              <w:t>～</w:t>
            </w:r>
            <w:r>
              <w:t xml:space="preserve">2 </w:t>
            </w:r>
            <w:r>
              <w:t>本</w:t>
            </w:r>
          </w:p>
        </w:tc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90405" w:rsidRDefault="00E97264">
            <w:pPr>
              <w:jc w:val="center"/>
            </w:pPr>
            <w:r>
              <w:t>不打折</w:t>
            </w:r>
          </w:p>
        </w:tc>
      </w:tr>
      <w:tr w:rsidR="00090405">
        <w:trPr>
          <w:jc w:val="center"/>
        </w:trPr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90405" w:rsidRDefault="00E97264">
            <w:pPr>
              <w:jc w:val="center"/>
            </w:pPr>
            <w:r>
              <w:t>3</w:t>
            </w:r>
            <w:r>
              <w:t>～</w:t>
            </w:r>
            <w:r>
              <w:t xml:space="preserve">4 </w:t>
            </w:r>
            <w:r>
              <w:t>本</w:t>
            </w:r>
          </w:p>
        </w:tc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90405" w:rsidRDefault="00E97264">
            <w:pPr>
              <w:jc w:val="center"/>
            </w:pPr>
            <w:r>
              <w:t xml:space="preserve">95 </w:t>
            </w:r>
            <w:r>
              <w:t>折</w:t>
            </w:r>
          </w:p>
        </w:tc>
      </w:tr>
      <w:tr w:rsidR="00090405">
        <w:trPr>
          <w:jc w:val="center"/>
        </w:trPr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90405" w:rsidRDefault="00E97264">
            <w:pPr>
              <w:jc w:val="center"/>
            </w:pPr>
            <w:r>
              <w:t xml:space="preserve">5 </w:t>
            </w:r>
            <w:r>
              <w:t>本以上</w:t>
            </w:r>
          </w:p>
        </w:tc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090405" w:rsidRDefault="00E97264">
            <w:pPr>
              <w:jc w:val="center"/>
            </w:pPr>
            <w:r>
              <w:t xml:space="preserve">9 </w:t>
            </w:r>
            <w:r>
              <w:t>折</w:t>
            </w:r>
          </w:p>
        </w:tc>
      </w:tr>
    </w:tbl>
    <w:p w:rsidR="00090405" w:rsidRDefault="00E97264">
      <w:pPr>
        <w:pStyle w:val="a"/>
        <w:spacing w:after="44"/>
        <w:rPr>
          <w:lang w:eastAsia="zh-TW"/>
        </w:rPr>
      </w:pPr>
      <w:r>
        <w:rPr>
          <w:lang w:eastAsia="zh-TW"/>
        </w:rPr>
        <w:t>會員折扣：會員再折</w:t>
      </w:r>
      <w:r>
        <w:rPr>
          <w:lang w:eastAsia="zh-TW"/>
        </w:rPr>
        <w:t xml:space="preserve"> 50 </w:t>
      </w:r>
      <w:r>
        <w:rPr>
          <w:lang w:eastAsia="zh-TW"/>
        </w:rPr>
        <w:t>元；非會員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折扣。</w:t>
      </w:r>
    </w:p>
    <w:p w:rsidR="00090405" w:rsidRDefault="00E97264">
      <w:pPr>
        <w:pStyle w:val="a"/>
        <w:spacing w:after="44"/>
        <w:rPr>
          <w:lang w:eastAsia="zh-TW"/>
        </w:rPr>
      </w:pPr>
      <w:r>
        <w:rPr>
          <w:lang w:eastAsia="zh-TW"/>
        </w:rPr>
        <w:t>付款折扣：使用現金付款再折</w:t>
      </w:r>
      <w:r>
        <w:rPr>
          <w:lang w:eastAsia="zh-TW"/>
        </w:rPr>
        <w:t xml:space="preserve"> 30 </w:t>
      </w:r>
      <w:r>
        <w:rPr>
          <w:lang w:eastAsia="zh-TW"/>
        </w:rPr>
        <w:t>元；信用卡付款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折扣。</w:t>
      </w:r>
    </w:p>
    <w:p w:rsidR="00090405" w:rsidRDefault="00E97264">
      <w:pPr>
        <w:pStyle w:val="a"/>
        <w:spacing w:after="44"/>
        <w:rPr>
          <w:lang w:eastAsia="zh-TW"/>
        </w:rPr>
      </w:pPr>
      <w:r>
        <w:rPr>
          <w:lang w:eastAsia="zh-TW"/>
        </w:rPr>
        <w:t>運費：所有折扣計算完成後，若金額滿</w:t>
      </w:r>
      <w:r>
        <w:rPr>
          <w:lang w:eastAsia="zh-TW"/>
        </w:rPr>
        <w:t xml:space="preserve"> 2,000 </w:t>
      </w:r>
      <w:r>
        <w:rPr>
          <w:lang w:eastAsia="zh-TW"/>
        </w:rPr>
        <w:t>元</w:t>
      </w:r>
      <w:proofErr w:type="gramStart"/>
      <w:r>
        <w:rPr>
          <w:lang w:eastAsia="zh-TW"/>
        </w:rPr>
        <w:t>則免運</w:t>
      </w:r>
      <w:proofErr w:type="gramEnd"/>
      <w:r>
        <w:rPr>
          <w:lang w:eastAsia="zh-TW"/>
        </w:rPr>
        <w:t>；未滿</w:t>
      </w:r>
      <w:r>
        <w:rPr>
          <w:lang w:eastAsia="zh-TW"/>
        </w:rPr>
        <w:t xml:space="preserve"> 2,000 </w:t>
      </w:r>
      <w:r>
        <w:rPr>
          <w:lang w:eastAsia="zh-TW"/>
        </w:rPr>
        <w:t>元加收</w:t>
      </w:r>
      <w:r>
        <w:rPr>
          <w:lang w:eastAsia="zh-TW"/>
        </w:rPr>
        <w:t xml:space="preserve"> 100 </w:t>
      </w:r>
      <w:r>
        <w:rPr>
          <w:lang w:eastAsia="zh-TW"/>
        </w:rPr>
        <w:t>元運費。</w:t>
      </w:r>
    </w:p>
    <w:p w:rsidR="00090405" w:rsidRDefault="00E97264">
      <w:pPr>
        <w:pStyle w:val="a"/>
        <w:spacing w:after="44"/>
        <w:rPr>
          <w:lang w:eastAsia="zh-TW"/>
        </w:rPr>
      </w:pPr>
      <w:r>
        <w:rPr>
          <w:lang w:eastAsia="zh-TW"/>
        </w:rPr>
        <w:t>最後應付金額：依上述規則計算完成後，得到顧客最後需要支付的金額。</w:t>
      </w:r>
    </w:p>
    <w:p w:rsidR="00090405" w:rsidRDefault="00E97264">
      <w:pPr>
        <w:spacing w:before="140" w:after="70"/>
        <w:rPr>
          <w:lang w:eastAsia="zh-TW"/>
        </w:rPr>
      </w:pPr>
      <w:r>
        <w:rPr>
          <w:b/>
          <w:color w:val="1F4E79"/>
          <w:sz w:val="26"/>
          <w:lang w:eastAsia="zh-TW"/>
        </w:rPr>
        <w:t>五、輸出內容</w:t>
      </w:r>
    </w:p>
    <w:p w:rsidR="00090405" w:rsidRDefault="00E97264">
      <w:pPr>
        <w:spacing w:after="80"/>
        <w:rPr>
          <w:lang w:eastAsia="zh-TW"/>
        </w:rPr>
      </w:pPr>
      <w:r>
        <w:rPr>
          <w:lang w:eastAsia="zh-TW"/>
        </w:rPr>
        <w:t>程式最後必須清楚顯示訂單明細，至少包含以下資訊：</w:t>
      </w:r>
    </w:p>
    <w:p w:rsidR="00090405" w:rsidRDefault="00E97264">
      <w:pPr>
        <w:pStyle w:val="a0"/>
        <w:spacing w:after="36"/>
      </w:pPr>
      <w:proofErr w:type="spellStart"/>
      <w:r>
        <w:t>商品單價</w:t>
      </w:r>
      <w:proofErr w:type="spellEnd"/>
    </w:p>
    <w:p w:rsidR="00090405" w:rsidRDefault="00E97264">
      <w:pPr>
        <w:pStyle w:val="a0"/>
        <w:spacing w:after="36"/>
      </w:pPr>
      <w:r>
        <w:lastRenderedPageBreak/>
        <w:t>購買數量</w:t>
      </w:r>
    </w:p>
    <w:p w:rsidR="00090405" w:rsidRDefault="00E97264">
      <w:pPr>
        <w:pStyle w:val="a0"/>
        <w:spacing w:after="36"/>
      </w:pPr>
      <w:r>
        <w:t>商品小計</w:t>
      </w:r>
    </w:p>
    <w:p w:rsidR="00090405" w:rsidRDefault="00E97264">
      <w:pPr>
        <w:pStyle w:val="a0"/>
        <w:spacing w:after="36"/>
      </w:pPr>
      <w:r>
        <w:t>數量折扣後金額</w:t>
      </w:r>
    </w:p>
    <w:p w:rsidR="00090405" w:rsidRDefault="00E97264">
      <w:pPr>
        <w:pStyle w:val="a0"/>
        <w:spacing w:after="36"/>
      </w:pPr>
      <w:r>
        <w:t>會員折扣金額</w:t>
      </w:r>
    </w:p>
    <w:p w:rsidR="00090405" w:rsidRDefault="00E97264">
      <w:pPr>
        <w:pStyle w:val="a0"/>
        <w:spacing w:after="36"/>
      </w:pPr>
      <w:r>
        <w:t>付款折扣金額</w:t>
      </w:r>
    </w:p>
    <w:p w:rsidR="00090405" w:rsidRDefault="00E97264">
      <w:pPr>
        <w:pStyle w:val="a0"/>
        <w:spacing w:after="36"/>
      </w:pPr>
      <w:r>
        <w:t>運費</w:t>
      </w:r>
    </w:p>
    <w:p w:rsidR="00090405" w:rsidRDefault="00E97264">
      <w:pPr>
        <w:pStyle w:val="a0"/>
        <w:spacing w:after="36"/>
      </w:pPr>
      <w:r>
        <w:t>最後應付金額</w:t>
      </w:r>
    </w:p>
    <w:p w:rsidR="00090405" w:rsidRDefault="00E97264">
      <w:pPr>
        <w:spacing w:before="140" w:after="70"/>
      </w:pPr>
      <w:r>
        <w:rPr>
          <w:b/>
          <w:color w:val="1F4E79"/>
          <w:sz w:val="26"/>
        </w:rPr>
        <w:t>六、程式要求</w:t>
      </w:r>
    </w:p>
    <w:p w:rsidR="00090405" w:rsidRDefault="00E97264">
      <w:pPr>
        <w:pStyle w:val="a0"/>
        <w:spacing w:after="36"/>
      </w:pPr>
      <w:r>
        <w:t>必須使用</w:t>
      </w:r>
      <w:r>
        <w:t xml:space="preserve"> Scanner </w:t>
      </w:r>
      <w:r>
        <w:t>進行鍵盤輸入。</w:t>
      </w:r>
    </w:p>
    <w:p w:rsidR="00090405" w:rsidRDefault="00E97264">
      <w:pPr>
        <w:pStyle w:val="a0"/>
        <w:spacing w:after="36"/>
      </w:pPr>
      <w:r>
        <w:t>程式中至少使用</w:t>
      </w:r>
      <w:r>
        <w:t xml:space="preserve"> int</w:t>
      </w:r>
      <w:r>
        <w:t>、</w:t>
      </w:r>
      <w:r>
        <w:t>double</w:t>
      </w:r>
      <w:r>
        <w:t>、</w:t>
      </w:r>
      <w:r>
        <w:t>char</w:t>
      </w:r>
      <w:r>
        <w:t>、</w:t>
      </w:r>
      <w:r>
        <w:t xml:space="preserve">boolean </w:t>
      </w:r>
      <w:r>
        <w:t>四種</w:t>
      </w:r>
      <w:r>
        <w:t xml:space="preserve"> primitive type</w:t>
      </w:r>
      <w:r>
        <w:t>。</w:t>
      </w:r>
    </w:p>
    <w:p w:rsidR="00090405" w:rsidRDefault="00E97264">
      <w:pPr>
        <w:pStyle w:val="a0"/>
        <w:spacing w:after="36"/>
        <w:rPr>
          <w:lang w:eastAsia="zh-TW"/>
        </w:rPr>
      </w:pPr>
      <w:r>
        <w:rPr>
          <w:lang w:eastAsia="zh-TW"/>
        </w:rPr>
        <w:t>必須使用算術運算子進行金額計算。</w:t>
      </w:r>
    </w:p>
    <w:p w:rsidR="00090405" w:rsidRDefault="00E97264">
      <w:pPr>
        <w:pStyle w:val="a0"/>
        <w:spacing w:after="36"/>
        <w:rPr>
          <w:lang w:eastAsia="zh-TW"/>
        </w:rPr>
      </w:pPr>
      <w:r>
        <w:rPr>
          <w:lang w:eastAsia="zh-TW"/>
        </w:rPr>
        <w:t>必須使用比較運算子與條件判斷。</w:t>
      </w:r>
    </w:p>
    <w:p w:rsidR="00090405" w:rsidRDefault="00E97264">
      <w:pPr>
        <w:pStyle w:val="a0"/>
        <w:spacing w:after="36"/>
      </w:pPr>
      <w:proofErr w:type="spellStart"/>
      <w:r>
        <w:t>必須使用</w:t>
      </w:r>
      <w:proofErr w:type="spellEnd"/>
      <w:r>
        <w:t xml:space="preserve"> </w:t>
      </w:r>
      <w:proofErr w:type="spellStart"/>
      <w:r>
        <w:t>if</w:t>
      </w:r>
      <w:r>
        <w:t>、</w:t>
      </w:r>
      <w:r>
        <w:t>else</w:t>
      </w:r>
      <w:proofErr w:type="spellEnd"/>
      <w:r>
        <w:t xml:space="preserve"> </w:t>
      </w:r>
      <w:proofErr w:type="spellStart"/>
      <w:r>
        <w:t>if</w:t>
      </w:r>
      <w:r>
        <w:t>、</w:t>
      </w:r>
      <w:r>
        <w:t>else</w:t>
      </w:r>
      <w:proofErr w:type="spellEnd"/>
      <w:r>
        <w:t xml:space="preserve"> </w:t>
      </w:r>
      <w:proofErr w:type="spellStart"/>
      <w:r>
        <w:t>完成折扣與運費判斷</w:t>
      </w:r>
      <w:proofErr w:type="spellEnd"/>
      <w:r>
        <w:t>。</w:t>
      </w:r>
    </w:p>
    <w:p w:rsidR="00090405" w:rsidRDefault="00E97264">
      <w:pPr>
        <w:pStyle w:val="a0"/>
        <w:spacing w:after="36"/>
        <w:rPr>
          <w:lang w:eastAsia="zh-TW"/>
        </w:rPr>
      </w:pPr>
      <w:r>
        <w:rPr>
          <w:lang w:eastAsia="zh-TW"/>
        </w:rPr>
        <w:t>程式需能依照不同輸入資料得到正確的訂單結果。</w:t>
      </w:r>
    </w:p>
    <w:p w:rsidR="00090405" w:rsidRDefault="00E97264">
      <w:pPr>
        <w:pStyle w:val="a0"/>
        <w:spacing w:after="36"/>
        <w:rPr>
          <w:lang w:eastAsia="zh-TW"/>
        </w:rPr>
      </w:pPr>
      <w:r>
        <w:rPr>
          <w:lang w:eastAsia="zh-TW"/>
        </w:rPr>
        <w:t>輸出格式需整齊，讓使用者可以清楚閱讀訂單明細。</w:t>
      </w:r>
    </w:p>
    <w:p w:rsidR="00090405" w:rsidRDefault="00090405">
      <w:pPr>
        <w:pStyle w:val="a0"/>
        <w:spacing w:after="36"/>
        <w:rPr>
          <w:lang w:eastAsia="zh-TW"/>
        </w:rPr>
      </w:pPr>
      <w:bookmarkStart w:id="0" w:name="_GoBack"/>
      <w:bookmarkEnd w:id="0"/>
    </w:p>
    <w:sectPr w:rsidR="00090405" w:rsidSect="00034616">
      <w:footerReference w:type="default" r:id="rId8"/>
      <w:pgSz w:w="12240" w:h="15840"/>
      <w:pgMar w:top="822" w:right="1134" w:bottom="822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7264" w:rsidRDefault="00E97264">
      <w:pPr>
        <w:spacing w:after="0" w:line="240" w:lineRule="auto"/>
      </w:pPr>
      <w:r>
        <w:separator/>
      </w:r>
    </w:p>
  </w:endnote>
  <w:endnote w:type="continuationSeparator" w:id="0">
    <w:p w:rsidR="00E97264" w:rsidRDefault="00E972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Noto Sans CJK TC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0405" w:rsidRDefault="00E97264">
    <w:pPr>
      <w:pStyle w:val="a7"/>
      <w:jc w:val="center"/>
    </w:pPr>
    <w:r>
      <w:rPr>
        <w:color w:val="6E6E6E"/>
        <w:sz w:val="18"/>
      </w:rPr>
      <w:t xml:space="preserve">Java </w:t>
    </w:r>
    <w:r>
      <w:rPr>
        <w:color w:val="6E6E6E"/>
        <w:sz w:val="18"/>
      </w:rPr>
      <w:t>基礎實作作業｜</w:t>
    </w:r>
    <w:r>
      <w:rPr>
        <w:color w:val="6E6E6E"/>
        <w:sz w:val="18"/>
      </w:rPr>
      <w:t>Primitive Type + Operator + if...else + Scanner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7264" w:rsidRDefault="00E97264">
      <w:pPr>
        <w:spacing w:after="0" w:line="240" w:lineRule="auto"/>
      </w:pPr>
      <w:r>
        <w:separator/>
      </w:r>
    </w:p>
  </w:footnote>
  <w:footnote w:type="continuationSeparator" w:id="0">
    <w:p w:rsidR="00E97264" w:rsidRDefault="00E972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0405"/>
    <w:rsid w:val="000A3C19"/>
    <w:rsid w:val="0015074B"/>
    <w:rsid w:val="0029639D"/>
    <w:rsid w:val="00326F90"/>
    <w:rsid w:val="00AA1D8D"/>
    <w:rsid w:val="00B47730"/>
    <w:rsid w:val="00CB0664"/>
    <w:rsid w:val="00E972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3B9C59"/>
  <w14:defaultImageDpi w14:val="300"/>
  <w15:docId w15:val="{D370915B-F93F-47D7-B2B2-E5DE76267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Noto Sans CJK TC" w:eastAsia="Noto Sans CJK TC" w:hAnsi="Noto Sans CJK T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4E0BC2C-7FAA-43C5-848B-F1697F0A8F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2</cp:revision>
  <dcterms:created xsi:type="dcterms:W3CDTF">2013-12-23T23:15:00Z</dcterms:created>
  <dcterms:modified xsi:type="dcterms:W3CDTF">2026-08-20T09:09:00Z</dcterms:modified>
  <cp:category/>
</cp:coreProperties>
</file>