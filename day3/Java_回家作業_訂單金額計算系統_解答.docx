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CE5" w:rsidRDefault="00FF0700">
      <w:pPr>
        <w:pStyle w:val="aa"/>
        <w:jc w:val="center"/>
        <w:rPr>
          <w:lang w:eastAsia="zh-TW"/>
        </w:rPr>
      </w:pPr>
      <w:r>
        <w:rPr>
          <w:lang w:eastAsia="zh-TW"/>
        </w:rPr>
        <w:t xml:space="preserve">Java </w:t>
      </w:r>
      <w:r>
        <w:rPr>
          <w:lang w:eastAsia="zh-TW"/>
        </w:rPr>
        <w:t>回家作業解答</w:t>
      </w:r>
      <w:r>
        <w:rPr>
          <w:lang w:eastAsia="zh-TW"/>
        </w:rPr>
        <w:br/>
      </w:r>
      <w:r>
        <w:rPr>
          <w:lang w:eastAsia="zh-TW"/>
        </w:rPr>
        <w:t>訂單金額計算系統</w:t>
      </w:r>
    </w:p>
    <w:p w:rsidR="00424CE5" w:rsidRDefault="00FF0700">
      <w:pPr>
        <w:jc w:val="center"/>
      </w:pPr>
      <w:proofErr w:type="spellStart"/>
      <w:r>
        <w:rPr>
          <w:b/>
        </w:rPr>
        <w:t>範圍：</w:t>
      </w:r>
      <w:r>
        <w:rPr>
          <w:b/>
        </w:rPr>
        <w:t>primitive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type</w:t>
      </w:r>
      <w:r>
        <w:rPr>
          <w:b/>
        </w:rPr>
        <w:t>、</w:t>
      </w:r>
      <w:r>
        <w:rPr>
          <w:b/>
        </w:rPr>
        <w:t>operator</w:t>
      </w:r>
      <w:r>
        <w:rPr>
          <w:b/>
        </w:rPr>
        <w:t>、</w:t>
      </w:r>
      <w:r>
        <w:rPr>
          <w:b/>
        </w:rPr>
        <w:t>if</w:t>
      </w:r>
      <w:proofErr w:type="spellEnd"/>
      <w:r>
        <w:rPr>
          <w:b/>
        </w:rPr>
        <w:t xml:space="preserve"> / else if / else</w:t>
      </w:r>
      <w:r>
        <w:rPr>
          <w:b/>
        </w:rPr>
        <w:t>、</w:t>
      </w:r>
      <w:r>
        <w:rPr>
          <w:b/>
        </w:rPr>
        <w:t>Scanner</w:t>
      </w:r>
    </w:p>
    <w:p w:rsidR="00424CE5" w:rsidRDefault="00FF0700">
      <w:r>
        <w:rPr>
          <w:b/>
        </w:rPr>
        <w:t>解答說明：</w:t>
      </w:r>
      <w:r>
        <w:t>本解答刻意限制在目前課程範圍，不使用</w:t>
      </w:r>
      <w:r>
        <w:t xml:space="preserve"> switch</w:t>
      </w:r>
      <w:r>
        <w:t>、迴圈、陣列、自訂</w:t>
      </w:r>
      <w:r>
        <w:t xml:space="preserve"> method </w:t>
      </w:r>
      <w:r>
        <w:t>或物件設計。</w:t>
      </w:r>
    </w:p>
    <w:p w:rsidR="00424CE5" w:rsidRDefault="00FF0700">
      <w:pPr>
        <w:pStyle w:val="1"/>
      </w:pPr>
      <w:r>
        <w:t>一、完整解答程式</w:t>
      </w:r>
    </w:p>
    <w:p w:rsidR="00424CE5" w:rsidRDefault="00424CE5">
      <w:pPr>
        <w:shd w:val="clear" w:color="auto" w:fill="F2F2F2"/>
        <w:spacing w:after="0"/>
        <w:ind w:left="227" w:right="113"/>
      </w:pP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class OrderHomework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public static void main(String[] args)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="005F51E9">
        <w:rPr>
          <w:rFonts w:ascii="Consolas" w:hAnsi="Consolas" w:hint="eastAsia"/>
          <w:sz w:val="18"/>
          <w:lang w:eastAsia="zh-TW"/>
        </w:rPr>
        <w:t>j</w:t>
      </w:r>
      <w:r w:rsidR="005F51E9">
        <w:rPr>
          <w:rFonts w:ascii="Consolas" w:hAnsi="Consolas"/>
          <w:sz w:val="18"/>
          <w:lang w:eastAsia="zh-TW"/>
        </w:rPr>
        <w:t>ava.util</w:t>
      </w:r>
      <w:proofErr w:type="gramEnd"/>
      <w:r w:rsidR="005F51E9">
        <w:rPr>
          <w:rFonts w:ascii="Consolas" w:hAnsi="Consolas"/>
          <w:sz w:val="18"/>
          <w:lang w:eastAsia="zh-TW"/>
        </w:rPr>
        <w:t>.</w:t>
      </w:r>
      <w:r>
        <w:rPr>
          <w:rFonts w:ascii="Consolas" w:hAnsi="Consolas"/>
          <w:sz w:val="18"/>
        </w:rPr>
        <w:t>Scanner</w:t>
      </w:r>
      <w:proofErr w:type="spellEnd"/>
      <w:r>
        <w:rPr>
          <w:rFonts w:ascii="Consolas" w:hAnsi="Consolas"/>
          <w:sz w:val="18"/>
        </w:rPr>
        <w:t xml:space="preserve"> scanner = new </w:t>
      </w:r>
      <w:proofErr w:type="spellStart"/>
      <w:r w:rsidR="005F51E9">
        <w:rPr>
          <w:rFonts w:ascii="Consolas" w:hAnsi="Consolas"/>
          <w:sz w:val="18"/>
        </w:rPr>
        <w:t>java.util.</w:t>
      </w:r>
      <w:r>
        <w:rPr>
          <w:rFonts w:ascii="Consolas" w:hAnsi="Consolas"/>
          <w:sz w:val="18"/>
        </w:rPr>
        <w:t>Scanner</w:t>
      </w:r>
      <w:proofErr w:type="spellEnd"/>
      <w:r>
        <w:rPr>
          <w:rFonts w:ascii="Consolas" w:hAnsi="Consolas"/>
          <w:sz w:val="18"/>
        </w:rPr>
        <w:t>(System.in);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商品基</w:t>
      </w:r>
      <w:bookmarkStart w:id="0" w:name="_GoBack"/>
      <w:bookmarkEnd w:id="0"/>
      <w:r>
        <w:rPr>
          <w:rFonts w:ascii="Consolas" w:hAnsi="Consolas"/>
          <w:sz w:val="18"/>
        </w:rPr>
        <w:t>本資料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double price = 650.0;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使用者輸入資料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int quantity;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char member;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int payment;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計算用變數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double subtotal;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double discountTota</w:t>
      </w:r>
      <w:r>
        <w:rPr>
          <w:rFonts w:ascii="Consolas" w:hAnsi="Consolas"/>
          <w:sz w:val="18"/>
        </w:rPr>
        <w:t>l;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double memberDiscount = 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double paymentDiscount = 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double shippingFee = 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double finalTotal;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boolean primitive type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boolean freeShipping = false;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System.out.println("========== Java </w:t>
      </w:r>
      <w:r>
        <w:rPr>
          <w:rFonts w:ascii="Consolas" w:hAnsi="Consolas"/>
          <w:sz w:val="18"/>
        </w:rPr>
        <w:t>書城訂單系統</w:t>
      </w:r>
      <w:r>
        <w:rPr>
          <w:rFonts w:ascii="Consolas" w:hAnsi="Consolas"/>
          <w:sz w:val="18"/>
        </w:rPr>
        <w:t xml:space="preserve"> ==========");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商品：</w:t>
      </w:r>
      <w:r>
        <w:rPr>
          <w:rFonts w:ascii="Consolas" w:hAnsi="Consolas"/>
          <w:sz w:val="18"/>
        </w:rPr>
        <w:t xml:space="preserve">Java </w:t>
      </w:r>
      <w:r>
        <w:rPr>
          <w:rFonts w:ascii="Consolas" w:hAnsi="Consolas"/>
          <w:sz w:val="18"/>
        </w:rPr>
        <w:t>程式設計教材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單價：</w:t>
      </w:r>
      <w:r>
        <w:rPr>
          <w:rFonts w:ascii="Consolas" w:hAnsi="Consolas"/>
          <w:sz w:val="18"/>
        </w:rPr>
        <w:t xml:space="preserve">" + price + " 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輸入購買數量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lastRenderedPageBreak/>
        <w:t xml:space="preserve">        System.</w:t>
      </w:r>
      <w:r>
        <w:rPr>
          <w:rFonts w:ascii="Consolas" w:hAnsi="Consolas"/>
          <w:sz w:val="18"/>
        </w:rPr>
        <w:t>out.print("</w:t>
      </w:r>
      <w:r>
        <w:rPr>
          <w:rFonts w:ascii="Consolas" w:hAnsi="Consolas"/>
          <w:sz w:val="18"/>
        </w:rPr>
        <w:t>請輸入購買數量：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quantity = scanner.nextInt();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輸入會員資料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System.out.print("</w:t>
      </w:r>
      <w:r>
        <w:rPr>
          <w:rFonts w:ascii="Consolas" w:hAnsi="Consolas"/>
          <w:sz w:val="18"/>
        </w:rPr>
        <w:t>是否為會員</w:t>
      </w:r>
      <w:r>
        <w:rPr>
          <w:rFonts w:ascii="Consolas" w:hAnsi="Consolas"/>
          <w:sz w:val="18"/>
        </w:rPr>
        <w:t>(Y/N)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member = scanner.next().charAt(0);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輸入付款方式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請選擇付款方式：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System.out.println("1. </w:t>
      </w:r>
      <w:r>
        <w:rPr>
          <w:rFonts w:ascii="Consolas" w:hAnsi="Consolas"/>
          <w:sz w:val="18"/>
        </w:rPr>
        <w:t>現金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System.out.println("2. </w:t>
      </w:r>
      <w:r>
        <w:rPr>
          <w:rFonts w:ascii="Consolas" w:hAnsi="Consolas"/>
          <w:sz w:val="18"/>
        </w:rPr>
        <w:t>信用卡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System.out.print("</w:t>
      </w:r>
      <w:r>
        <w:rPr>
          <w:rFonts w:ascii="Consolas" w:hAnsi="Consolas"/>
          <w:sz w:val="18"/>
        </w:rPr>
        <w:t>請輸入：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payment = scanner.nextInt();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1. </w:t>
      </w:r>
      <w:r>
        <w:rPr>
          <w:rFonts w:ascii="Consolas" w:hAnsi="Consolas"/>
          <w:sz w:val="18"/>
        </w:rPr>
        <w:t>計算商品小計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subtotal = price * quantity;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2. </w:t>
      </w:r>
      <w:r>
        <w:rPr>
          <w:rFonts w:ascii="Consolas" w:hAnsi="Consolas"/>
          <w:sz w:val="18"/>
        </w:rPr>
        <w:t>判斷數量折扣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if (quantity &gt;= 5)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discountTotal = subtotal * 0.9;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if (quantity &gt;= 3)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discountTotal = subtotal * 0.95;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discountTotal = subtotal;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3. </w:t>
      </w:r>
      <w:r>
        <w:rPr>
          <w:rFonts w:ascii="Consolas" w:hAnsi="Consolas"/>
          <w:sz w:val="18"/>
        </w:rPr>
        <w:t>判斷會員折扣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if (me</w:t>
      </w:r>
      <w:r>
        <w:rPr>
          <w:rFonts w:ascii="Consolas" w:hAnsi="Consolas"/>
          <w:sz w:val="18"/>
        </w:rPr>
        <w:t>mber == 'Y' || member == 'y')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memberDiscount = 50.0;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memberDiscount = 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discountTotal = discountTotal - memberDiscount;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4. </w:t>
      </w:r>
      <w:r>
        <w:rPr>
          <w:rFonts w:ascii="Consolas" w:hAnsi="Consolas"/>
          <w:sz w:val="18"/>
        </w:rPr>
        <w:t>判斷付款方式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if (payment == 1)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paymentDi</w:t>
      </w:r>
      <w:r>
        <w:rPr>
          <w:rFonts w:ascii="Consolas" w:hAnsi="Consolas"/>
          <w:sz w:val="18"/>
        </w:rPr>
        <w:t>scount = 30.0;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paymentDiscount = 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discountTotal = discountTotal - paymentDiscount;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5. </w:t>
      </w:r>
      <w:r>
        <w:rPr>
          <w:rFonts w:ascii="Consolas" w:hAnsi="Consolas"/>
          <w:sz w:val="18"/>
        </w:rPr>
        <w:t>判斷運費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if (discountTotal &gt;= 2000)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lastRenderedPageBreak/>
        <w:t xml:space="preserve">            shippingFee = 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freeShipping = true;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shippingFee = 100.0;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freeShipping = false;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6. </w:t>
      </w:r>
      <w:r>
        <w:rPr>
          <w:rFonts w:ascii="Consolas" w:hAnsi="Consolas"/>
          <w:sz w:val="18"/>
        </w:rPr>
        <w:t>計算最後應付金額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finalTotal = discountTotal + shippingFee;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// 7. </w:t>
      </w:r>
      <w:r>
        <w:rPr>
          <w:rFonts w:ascii="Consolas" w:hAnsi="Consolas"/>
          <w:sz w:val="18"/>
        </w:rPr>
        <w:t>輸出訂單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System.out.println("========== </w:t>
      </w:r>
      <w:r>
        <w:rPr>
          <w:rFonts w:ascii="Consolas" w:hAnsi="Consolas"/>
          <w:sz w:val="18"/>
        </w:rPr>
        <w:t>訂單明細</w:t>
      </w:r>
      <w:r>
        <w:rPr>
          <w:rFonts w:ascii="Consolas" w:hAnsi="Consolas"/>
          <w:sz w:val="18"/>
        </w:rPr>
        <w:t xml:space="preserve"> ==========");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商品單價：</w:t>
      </w:r>
      <w:r>
        <w:rPr>
          <w:rFonts w:ascii="Consolas" w:hAnsi="Consolas"/>
          <w:sz w:val="18"/>
        </w:rPr>
        <w:t xml:space="preserve">" + price + " 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購買數量：</w:t>
      </w:r>
      <w:r>
        <w:rPr>
          <w:rFonts w:ascii="Consolas" w:hAnsi="Consolas"/>
          <w:sz w:val="18"/>
        </w:rPr>
        <w:t xml:space="preserve">" + quantity + " </w:t>
      </w:r>
      <w:r>
        <w:rPr>
          <w:rFonts w:ascii="Consolas" w:hAnsi="Consolas"/>
          <w:sz w:val="18"/>
        </w:rPr>
        <w:t>本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商品小</w:t>
      </w:r>
      <w:r>
        <w:rPr>
          <w:rFonts w:ascii="Consolas" w:hAnsi="Consolas"/>
          <w:sz w:val="18"/>
        </w:rPr>
        <w:t>計：</w:t>
      </w:r>
      <w:r>
        <w:rPr>
          <w:rFonts w:ascii="Consolas" w:hAnsi="Consolas"/>
          <w:sz w:val="18"/>
        </w:rPr>
        <w:t xml:space="preserve">" + subtotal + " 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if (quantity &gt;= 5)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System.out.println("</w:t>
      </w:r>
      <w:r>
        <w:rPr>
          <w:rFonts w:ascii="Consolas" w:hAnsi="Consolas"/>
          <w:sz w:val="18"/>
        </w:rPr>
        <w:t>數量折扣：</w:t>
      </w:r>
      <w:r>
        <w:rPr>
          <w:rFonts w:ascii="Consolas" w:hAnsi="Consolas"/>
          <w:sz w:val="18"/>
        </w:rPr>
        <w:t>9</w:t>
      </w:r>
      <w:r>
        <w:rPr>
          <w:rFonts w:ascii="Consolas" w:hAnsi="Consolas"/>
          <w:sz w:val="18"/>
        </w:rPr>
        <w:t>折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if (quantity &gt;= 3)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System.out.println("</w:t>
      </w:r>
      <w:r>
        <w:rPr>
          <w:rFonts w:ascii="Consolas" w:hAnsi="Consolas"/>
          <w:sz w:val="18"/>
        </w:rPr>
        <w:t>數量折扣：</w:t>
      </w:r>
      <w:r>
        <w:rPr>
          <w:rFonts w:ascii="Consolas" w:hAnsi="Consolas"/>
          <w:sz w:val="18"/>
        </w:rPr>
        <w:t>95</w:t>
      </w:r>
      <w:r>
        <w:rPr>
          <w:rFonts w:ascii="Consolas" w:hAnsi="Consolas"/>
          <w:sz w:val="18"/>
        </w:rPr>
        <w:t>折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System.out.println("</w:t>
      </w:r>
      <w:r>
        <w:rPr>
          <w:rFonts w:ascii="Consolas" w:hAnsi="Consolas"/>
          <w:sz w:val="18"/>
        </w:rPr>
        <w:t>數量折扣：無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會員折扣：</w:t>
      </w:r>
      <w:r>
        <w:rPr>
          <w:rFonts w:ascii="Consolas" w:hAnsi="Consolas"/>
          <w:sz w:val="18"/>
        </w:rPr>
        <w:t xml:space="preserve">" + memberDiscount + " 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付款折扣：</w:t>
      </w:r>
      <w:r>
        <w:rPr>
          <w:rFonts w:ascii="Consolas" w:hAnsi="Consolas"/>
          <w:sz w:val="18"/>
        </w:rPr>
        <w:t xml:space="preserve">" + paymentDiscount + " 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運費：</w:t>
      </w:r>
      <w:r>
        <w:rPr>
          <w:rFonts w:ascii="Consolas" w:hAnsi="Consolas"/>
          <w:sz w:val="18"/>
        </w:rPr>
        <w:t xml:space="preserve">" + shippingFee + " 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if (freeShipping == true)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 xml:space="preserve">   System.out.println("</w:t>
      </w:r>
      <w:r>
        <w:rPr>
          <w:rFonts w:ascii="Consolas" w:hAnsi="Consolas"/>
          <w:sz w:val="18"/>
        </w:rPr>
        <w:t>本訂單符合免運資格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 else {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    System.out.println("</w:t>
      </w:r>
      <w:r>
        <w:rPr>
          <w:rFonts w:ascii="Consolas" w:hAnsi="Consolas"/>
          <w:sz w:val="18"/>
        </w:rPr>
        <w:t>本訂單未達免運門檻</w:t>
      </w:r>
      <w:r>
        <w:rPr>
          <w:rFonts w:ascii="Consolas" w:hAnsi="Consolas"/>
          <w:sz w:val="18"/>
        </w:rPr>
        <w:t>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}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System.out.println("------------------------------");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</w:t>
      </w:r>
      <w:r>
        <w:rPr>
          <w:rFonts w:ascii="Consolas" w:hAnsi="Consolas"/>
          <w:sz w:val="18"/>
        </w:rPr>
        <w:t>應付金額：</w:t>
      </w:r>
      <w:r>
        <w:rPr>
          <w:rFonts w:ascii="Consolas" w:hAnsi="Consolas"/>
          <w:sz w:val="18"/>
        </w:rPr>
        <w:t xml:space="preserve">" + finalTotal + " 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System.out.println("==============================");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 xml:space="preserve">        scanner.close();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lastRenderedPageBreak/>
        <w:t xml:space="preserve">    }</w:t>
      </w:r>
    </w:p>
    <w:p w:rsidR="00424CE5" w:rsidRDefault="00FF0700">
      <w:pPr>
        <w:shd w:val="clear" w:color="auto" w:fill="F2F2F2"/>
        <w:spacing w:after="0"/>
        <w:ind w:left="227" w:right="113"/>
      </w:pPr>
      <w:r>
        <w:rPr>
          <w:rFonts w:ascii="Consolas" w:hAnsi="Consolas"/>
          <w:sz w:val="18"/>
        </w:rPr>
        <w:t>}</w:t>
      </w:r>
    </w:p>
    <w:p w:rsidR="00424CE5" w:rsidRDefault="00FF0700">
      <w:r>
        <w:br w:type="page"/>
      </w:r>
    </w:p>
    <w:p w:rsidR="00424CE5" w:rsidRDefault="00FF0700">
      <w:pPr>
        <w:pStyle w:val="1"/>
      </w:pPr>
      <w:r>
        <w:lastRenderedPageBreak/>
        <w:t>二、</w:t>
      </w:r>
      <w:r>
        <w:t xml:space="preserve">Primitive Type </w:t>
      </w:r>
      <w:r>
        <w:t>使用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24CE5">
        <w:trPr>
          <w:jc w:val="center"/>
        </w:trPr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型別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變數範例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用途</w:t>
            </w:r>
          </w:p>
        </w:tc>
      </w:tr>
      <w:tr w:rsidR="00424CE5">
        <w:trPr>
          <w:jc w:val="center"/>
        </w:trPr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int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quantity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payment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購買數量、付款方式</w:t>
            </w:r>
          </w:p>
        </w:tc>
      </w:tr>
      <w:tr w:rsidR="00424CE5">
        <w:trPr>
          <w:jc w:val="center"/>
        </w:trPr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double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price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subtotal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finalTotal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單價與金額計算</w:t>
            </w:r>
          </w:p>
        </w:tc>
      </w:tr>
      <w:tr w:rsidR="00424CE5">
        <w:trPr>
          <w:jc w:val="center"/>
        </w:trPr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char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member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會員</w:t>
            </w:r>
            <w:r>
              <w:rPr>
                <w:sz w:val="19"/>
              </w:rPr>
              <w:t xml:space="preserve"> Y / N</w:t>
            </w:r>
          </w:p>
        </w:tc>
      </w:tr>
      <w:tr w:rsidR="00424CE5">
        <w:trPr>
          <w:jc w:val="center"/>
        </w:trPr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boolean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freeShipping</w:t>
            </w:r>
          </w:p>
        </w:tc>
        <w:tc>
          <w:tcPr>
            <w:tcW w:w="3324" w:type="dxa"/>
            <w:vAlign w:val="center"/>
          </w:tcPr>
          <w:p w:rsidR="00424CE5" w:rsidRDefault="00FF0700">
            <w:r>
              <w:rPr>
                <w:sz w:val="19"/>
              </w:rPr>
              <w:t>是否免運</w:t>
            </w:r>
          </w:p>
        </w:tc>
      </w:tr>
    </w:tbl>
    <w:p w:rsidR="00424CE5" w:rsidRDefault="00424CE5"/>
    <w:p w:rsidR="00424CE5" w:rsidRDefault="00FF0700">
      <w:pPr>
        <w:pStyle w:val="1"/>
      </w:pPr>
      <w:r>
        <w:t>三、</w:t>
      </w:r>
      <w:r>
        <w:t xml:space="preserve">Operator </w:t>
      </w:r>
      <w:r>
        <w:t>使用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24CE5">
        <w:trPr>
          <w:jc w:val="center"/>
        </w:trPr>
        <w:tc>
          <w:tcPr>
            <w:tcW w:w="3324" w:type="dxa"/>
          </w:tcPr>
          <w:p w:rsidR="00424CE5" w:rsidRDefault="00FF0700">
            <w:r>
              <w:rPr>
                <w:sz w:val="19"/>
              </w:rPr>
              <w:t>類型</w:t>
            </w:r>
          </w:p>
        </w:tc>
        <w:tc>
          <w:tcPr>
            <w:tcW w:w="3324" w:type="dxa"/>
          </w:tcPr>
          <w:p w:rsidR="00424CE5" w:rsidRDefault="00FF0700">
            <w:r>
              <w:rPr>
                <w:rFonts w:ascii="Consolas" w:hAnsi="Consolas"/>
                <w:sz w:val="19"/>
              </w:rPr>
              <w:t>運算子</w:t>
            </w:r>
          </w:p>
        </w:tc>
        <w:tc>
          <w:tcPr>
            <w:tcW w:w="3324" w:type="dxa"/>
          </w:tcPr>
          <w:p w:rsidR="00424CE5" w:rsidRDefault="00FF0700">
            <w:r>
              <w:rPr>
                <w:sz w:val="19"/>
              </w:rPr>
              <w:t>用途</w:t>
            </w:r>
          </w:p>
        </w:tc>
      </w:tr>
      <w:tr w:rsidR="00424CE5">
        <w:trPr>
          <w:jc w:val="center"/>
        </w:trPr>
        <w:tc>
          <w:tcPr>
            <w:tcW w:w="3324" w:type="dxa"/>
          </w:tcPr>
          <w:p w:rsidR="00424CE5" w:rsidRDefault="00FF0700">
            <w:r>
              <w:rPr>
                <w:sz w:val="19"/>
              </w:rPr>
              <w:t>算術運算子</w:t>
            </w:r>
          </w:p>
        </w:tc>
        <w:tc>
          <w:tcPr>
            <w:tcW w:w="3324" w:type="dxa"/>
          </w:tcPr>
          <w:p w:rsidR="00424CE5" w:rsidRDefault="00FF0700">
            <w:r>
              <w:rPr>
                <w:rFonts w:ascii="Consolas" w:hAnsi="Consolas"/>
                <w:sz w:val="19"/>
              </w:rPr>
              <w:t>+  -  *</w:t>
            </w:r>
          </w:p>
        </w:tc>
        <w:tc>
          <w:tcPr>
            <w:tcW w:w="3324" w:type="dxa"/>
          </w:tcPr>
          <w:p w:rsidR="00424CE5" w:rsidRDefault="00FF07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商品金額、折扣、運費與最後金額計算</w:t>
            </w:r>
          </w:p>
        </w:tc>
      </w:tr>
      <w:tr w:rsidR="00424CE5">
        <w:trPr>
          <w:jc w:val="center"/>
        </w:trPr>
        <w:tc>
          <w:tcPr>
            <w:tcW w:w="3324" w:type="dxa"/>
          </w:tcPr>
          <w:p w:rsidR="00424CE5" w:rsidRDefault="00FF0700">
            <w:proofErr w:type="spellStart"/>
            <w:r>
              <w:rPr>
                <w:sz w:val="19"/>
              </w:rPr>
              <w:t>比較運算子</w:t>
            </w:r>
            <w:proofErr w:type="spellEnd"/>
          </w:p>
        </w:tc>
        <w:tc>
          <w:tcPr>
            <w:tcW w:w="3324" w:type="dxa"/>
          </w:tcPr>
          <w:p w:rsidR="00424CE5" w:rsidRDefault="00FF0700">
            <w:r>
              <w:rPr>
                <w:rFonts w:ascii="Consolas" w:hAnsi="Consolas"/>
                <w:sz w:val="19"/>
              </w:rPr>
              <w:t>&gt;=   ==</w:t>
            </w:r>
          </w:p>
        </w:tc>
        <w:tc>
          <w:tcPr>
            <w:tcW w:w="3324" w:type="dxa"/>
          </w:tcPr>
          <w:p w:rsidR="00424CE5" w:rsidRDefault="00FF07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判斷購買數量、會員、付款方式</w:t>
            </w:r>
            <w:proofErr w:type="gramStart"/>
            <w:r>
              <w:rPr>
                <w:sz w:val="19"/>
                <w:lang w:eastAsia="zh-TW"/>
              </w:rPr>
              <w:t>與免運門檻</w:t>
            </w:r>
            <w:proofErr w:type="gramEnd"/>
          </w:p>
        </w:tc>
      </w:tr>
      <w:tr w:rsidR="00424CE5">
        <w:trPr>
          <w:jc w:val="center"/>
        </w:trPr>
        <w:tc>
          <w:tcPr>
            <w:tcW w:w="3324" w:type="dxa"/>
          </w:tcPr>
          <w:p w:rsidR="00424CE5" w:rsidRDefault="00FF0700">
            <w:proofErr w:type="spellStart"/>
            <w:r>
              <w:rPr>
                <w:sz w:val="19"/>
              </w:rPr>
              <w:t>邏輯運算子</w:t>
            </w:r>
            <w:proofErr w:type="spellEnd"/>
          </w:p>
        </w:tc>
        <w:tc>
          <w:tcPr>
            <w:tcW w:w="3324" w:type="dxa"/>
          </w:tcPr>
          <w:p w:rsidR="00424CE5" w:rsidRDefault="00FF0700">
            <w:r>
              <w:rPr>
                <w:rFonts w:ascii="Consolas" w:hAnsi="Consolas"/>
                <w:sz w:val="19"/>
              </w:rPr>
              <w:t>||</w:t>
            </w:r>
          </w:p>
        </w:tc>
        <w:tc>
          <w:tcPr>
            <w:tcW w:w="3324" w:type="dxa"/>
          </w:tcPr>
          <w:p w:rsidR="00424CE5" w:rsidRDefault="00FF0700">
            <w:r>
              <w:rPr>
                <w:sz w:val="19"/>
              </w:rPr>
              <w:t>判斷會員輸入</w:t>
            </w:r>
            <w:r>
              <w:rPr>
                <w:sz w:val="19"/>
              </w:rPr>
              <w:t xml:space="preserve"> Y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y</w:t>
            </w:r>
          </w:p>
        </w:tc>
      </w:tr>
    </w:tbl>
    <w:p w:rsidR="00424CE5" w:rsidRDefault="00424CE5"/>
    <w:p w:rsidR="00424CE5" w:rsidRDefault="00FF0700">
      <w:pPr>
        <w:pStyle w:val="1"/>
      </w:pPr>
      <w:r>
        <w:t>四、</w:t>
      </w:r>
      <w:r>
        <w:t xml:space="preserve">if / else </w:t>
      </w:r>
      <w:r>
        <w:t>判斷流程</w:t>
      </w:r>
    </w:p>
    <w:p w:rsidR="00424CE5" w:rsidRDefault="00FF0700">
      <w:pPr>
        <w:pStyle w:val="a"/>
        <w:rPr>
          <w:lang w:eastAsia="zh-TW"/>
        </w:rPr>
      </w:pPr>
      <w:r>
        <w:rPr>
          <w:lang w:eastAsia="zh-TW"/>
        </w:rPr>
        <w:t>判斷購買數量，決定</w:t>
      </w:r>
      <w:r>
        <w:rPr>
          <w:lang w:eastAsia="zh-TW"/>
        </w:rPr>
        <w:t xml:space="preserve"> 9 </w:t>
      </w:r>
      <w:r>
        <w:rPr>
          <w:lang w:eastAsia="zh-TW"/>
        </w:rPr>
        <w:t>折、</w:t>
      </w:r>
      <w:r>
        <w:rPr>
          <w:lang w:eastAsia="zh-TW"/>
        </w:rPr>
        <w:t xml:space="preserve">95 </w:t>
      </w:r>
      <w:r>
        <w:rPr>
          <w:lang w:eastAsia="zh-TW"/>
        </w:rPr>
        <w:t>折或不打折。</w:t>
      </w:r>
    </w:p>
    <w:p w:rsidR="00424CE5" w:rsidRDefault="00FF0700">
      <w:pPr>
        <w:pStyle w:val="a"/>
        <w:rPr>
          <w:lang w:eastAsia="zh-TW"/>
        </w:rPr>
      </w:pPr>
      <w:r>
        <w:rPr>
          <w:lang w:eastAsia="zh-TW"/>
        </w:rPr>
        <w:t>判斷是否為會員，會員折</w:t>
      </w:r>
      <w:r>
        <w:rPr>
          <w:lang w:eastAsia="zh-TW"/>
        </w:rPr>
        <w:t xml:space="preserve"> 50 </w:t>
      </w:r>
      <w:r>
        <w:rPr>
          <w:lang w:eastAsia="zh-TW"/>
        </w:rPr>
        <w:t>元。</w:t>
      </w:r>
    </w:p>
    <w:p w:rsidR="00424CE5" w:rsidRDefault="00FF0700">
      <w:pPr>
        <w:pStyle w:val="a"/>
        <w:rPr>
          <w:lang w:eastAsia="zh-TW"/>
        </w:rPr>
      </w:pPr>
      <w:r>
        <w:rPr>
          <w:lang w:eastAsia="zh-TW"/>
        </w:rPr>
        <w:t>判斷付款方式，現金再折</w:t>
      </w:r>
      <w:r>
        <w:rPr>
          <w:lang w:eastAsia="zh-TW"/>
        </w:rPr>
        <w:t xml:space="preserve"> 30 </w:t>
      </w:r>
      <w:r>
        <w:rPr>
          <w:lang w:eastAsia="zh-TW"/>
        </w:rPr>
        <w:t>元。</w:t>
      </w:r>
    </w:p>
    <w:p w:rsidR="00424CE5" w:rsidRDefault="00FF0700">
      <w:pPr>
        <w:pStyle w:val="a"/>
        <w:rPr>
          <w:lang w:eastAsia="zh-TW"/>
        </w:rPr>
      </w:pPr>
      <w:r>
        <w:rPr>
          <w:lang w:eastAsia="zh-TW"/>
        </w:rPr>
        <w:t>判斷折扣後金額是否滿</w:t>
      </w:r>
      <w:r>
        <w:rPr>
          <w:lang w:eastAsia="zh-TW"/>
        </w:rPr>
        <w:t xml:space="preserve"> 2000 </w:t>
      </w:r>
      <w:r>
        <w:rPr>
          <w:lang w:eastAsia="zh-TW"/>
        </w:rPr>
        <w:t>元，</w:t>
      </w:r>
      <w:proofErr w:type="gramStart"/>
      <w:r>
        <w:rPr>
          <w:lang w:eastAsia="zh-TW"/>
        </w:rPr>
        <w:t>決定免運或</w:t>
      </w:r>
      <w:proofErr w:type="gramEnd"/>
      <w:r>
        <w:rPr>
          <w:lang w:eastAsia="zh-TW"/>
        </w:rPr>
        <w:t>收</w:t>
      </w:r>
      <w:r>
        <w:rPr>
          <w:lang w:eastAsia="zh-TW"/>
        </w:rPr>
        <w:t xml:space="preserve"> 100 </w:t>
      </w:r>
      <w:r>
        <w:rPr>
          <w:lang w:eastAsia="zh-TW"/>
        </w:rPr>
        <w:t>元運費。</w:t>
      </w:r>
    </w:p>
    <w:p w:rsidR="00424CE5" w:rsidRDefault="00FF0700">
      <w:pPr>
        <w:pStyle w:val="a"/>
      </w:pPr>
      <w:proofErr w:type="spellStart"/>
      <w:r>
        <w:t>使用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記錄是否符合免運資格</w:t>
      </w:r>
      <w:proofErr w:type="spellEnd"/>
      <w:r>
        <w:t>。</w:t>
      </w:r>
    </w:p>
    <w:p w:rsidR="00424CE5" w:rsidRDefault="00FF0700">
      <w:pPr>
        <w:pStyle w:val="1"/>
      </w:pPr>
      <w:r>
        <w:t>五、範例測試</w:t>
      </w:r>
    </w:p>
    <w:p w:rsidR="00424CE5" w:rsidRDefault="00FF0700">
      <w:pPr>
        <w:rPr>
          <w:lang w:eastAsia="zh-TW"/>
        </w:rPr>
      </w:pPr>
      <w:r>
        <w:rPr>
          <w:b/>
          <w:lang w:eastAsia="zh-TW"/>
        </w:rPr>
        <w:t>測試輸入：</w:t>
      </w:r>
      <w:r>
        <w:rPr>
          <w:lang w:eastAsia="zh-TW"/>
        </w:rPr>
        <w:t>購買</w:t>
      </w:r>
      <w:r>
        <w:rPr>
          <w:lang w:eastAsia="zh-TW"/>
        </w:rPr>
        <w:t xml:space="preserve"> 4 </w:t>
      </w:r>
      <w:r>
        <w:rPr>
          <w:lang w:eastAsia="zh-TW"/>
        </w:rPr>
        <w:t>本、會員</w:t>
      </w:r>
      <w:r>
        <w:rPr>
          <w:lang w:eastAsia="zh-TW"/>
        </w:rPr>
        <w:t xml:space="preserve"> Y</w:t>
      </w:r>
      <w:r>
        <w:rPr>
          <w:lang w:eastAsia="zh-TW"/>
        </w:rPr>
        <w:t>、付款方式</w:t>
      </w:r>
      <w:r>
        <w:rPr>
          <w:lang w:eastAsia="zh-TW"/>
        </w:rPr>
        <w:t xml:space="preserve"> 1</w:t>
      </w:r>
      <w:r>
        <w:rPr>
          <w:lang w:eastAsia="zh-TW"/>
        </w:rPr>
        <w:t>（現金）</w:t>
      </w:r>
    </w:p>
    <w:p w:rsidR="00424CE5" w:rsidRDefault="00FF0700">
      <w:pPr>
        <w:pStyle w:val="a0"/>
      </w:pPr>
      <w:r>
        <w:t>商品小計：</w:t>
      </w:r>
      <w:r>
        <w:t>650 × 4 = 2600</w:t>
      </w:r>
    </w:p>
    <w:p w:rsidR="00424CE5" w:rsidRDefault="00FF0700">
      <w:pPr>
        <w:pStyle w:val="a0"/>
      </w:pPr>
      <w:r>
        <w:t>數量折扣：</w:t>
      </w:r>
      <w:r>
        <w:t>2600 × 0.95 = 2470</w:t>
      </w:r>
    </w:p>
    <w:p w:rsidR="00424CE5" w:rsidRDefault="00FF0700">
      <w:pPr>
        <w:pStyle w:val="a0"/>
      </w:pPr>
      <w:r>
        <w:t>會員折扣：</w:t>
      </w:r>
      <w:r>
        <w:t>2470 - 50 = 2420</w:t>
      </w:r>
    </w:p>
    <w:p w:rsidR="00424CE5" w:rsidRDefault="00FF0700">
      <w:pPr>
        <w:pStyle w:val="a0"/>
      </w:pPr>
      <w:r>
        <w:t>現金折扣：</w:t>
      </w:r>
      <w:r>
        <w:t>2420 - 30 = 2390</w:t>
      </w:r>
    </w:p>
    <w:p w:rsidR="00424CE5" w:rsidRDefault="00FF0700">
      <w:pPr>
        <w:pStyle w:val="a0"/>
      </w:pPr>
      <w:r>
        <w:t>2390 &gt;= 2000</w:t>
      </w:r>
      <w:r>
        <w:t>，因此免運</w:t>
      </w:r>
    </w:p>
    <w:p w:rsidR="00424CE5" w:rsidRDefault="00FF0700">
      <w:pPr>
        <w:pStyle w:val="a0"/>
      </w:pPr>
      <w:r>
        <w:t>最後應付金額：</w:t>
      </w:r>
      <w:r>
        <w:t xml:space="preserve">2390 </w:t>
      </w:r>
      <w:r>
        <w:t>元</w:t>
      </w:r>
    </w:p>
    <w:sectPr w:rsidR="00424CE5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700" w:rsidRDefault="00FF0700">
      <w:pPr>
        <w:spacing w:after="0" w:line="240" w:lineRule="auto"/>
      </w:pPr>
      <w:r>
        <w:separator/>
      </w:r>
    </w:p>
  </w:endnote>
  <w:endnote w:type="continuationSeparator" w:id="0">
    <w:p w:rsidR="00FF0700" w:rsidRDefault="00FF0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CE5" w:rsidRDefault="00FF0700">
    <w:pPr>
      <w:pStyle w:val="a7"/>
      <w:jc w:val="center"/>
      <w:rPr>
        <w:lang w:eastAsia="zh-TW"/>
      </w:rPr>
    </w:pPr>
    <w:r>
      <w:rPr>
        <w:sz w:val="16"/>
        <w:lang w:eastAsia="zh-TW"/>
      </w:rPr>
      <w:t xml:space="preserve">Java </w:t>
    </w:r>
    <w:r>
      <w:rPr>
        <w:sz w:val="16"/>
        <w:lang w:eastAsia="zh-TW"/>
      </w:rPr>
      <w:t>基礎實作｜教師解答版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700" w:rsidRDefault="00FF0700">
      <w:pPr>
        <w:spacing w:after="0" w:line="240" w:lineRule="auto"/>
      </w:pPr>
      <w:r>
        <w:separator/>
      </w:r>
    </w:p>
  </w:footnote>
  <w:footnote w:type="continuationSeparator" w:id="0">
    <w:p w:rsidR="00FF0700" w:rsidRDefault="00FF0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CE5"/>
    <w:rsid w:val="005F51E9"/>
    <w:rsid w:val="00A6152D"/>
    <w:rsid w:val="00AA1D8D"/>
    <w:rsid w:val="00B47730"/>
    <w:rsid w:val="00CB0664"/>
    <w:rsid w:val="00FC693F"/>
    <w:rsid w:val="00FF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9EE25"/>
  <w14:defaultImageDpi w14:val="300"/>
  <w15:docId w15:val="{96C3B0A3-B097-42CD-8BBF-B50DF7BB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987177-4878-4728-9F67-A261FBE27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回家作業：訂單金額計算系統－解答</dc:title>
  <dc:subject>primitive type + operator + if/else + Scanner</dc:subject>
  <dc:creator>OpenAI</dc:creator>
  <cp:keywords/>
  <dc:description>generated by python-docx</dc:description>
  <cp:lastModifiedBy>student</cp:lastModifiedBy>
  <cp:revision>4</cp:revision>
  <dcterms:created xsi:type="dcterms:W3CDTF">2013-12-23T23:15:00Z</dcterms:created>
  <dcterms:modified xsi:type="dcterms:W3CDTF">2026-08-21T01:56:00Z</dcterms:modified>
  <cp:category/>
</cp:coreProperties>
</file>