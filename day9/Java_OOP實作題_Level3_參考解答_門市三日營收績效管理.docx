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實作題 Level 3｜參考解答</w:t>
      </w:r>
    </w:p>
    <w:p>
      <w:pPr>
        <w:jc w:val="center"/>
      </w:pPr>
      <w:r>
        <w:rPr>
          <w:b/>
          <w:sz w:val="28"/>
        </w:rPr>
        <w:t>門市三日營收績效管理系統</w:t>
      </w:r>
    </w:p>
    <w:p>
      <w:r>
        <w:rPr>
          <w:b/>
        </w:rPr>
        <w:t>解答原則：</w:t>
      </w:r>
      <w:r>
        <w:t>延續目前教學進度，一個 StorePerformance 物件代表一筆門市三日彙總資料。loop 只負責重複輸入門市與每日營收，不使用 array、ArrayList、overload、getter/setter。</w:t>
      </w:r>
    </w:p>
    <w:p>
      <w:pPr>
        <w:pStyle w:val="Heading1"/>
      </w:pPr>
      <w:r>
        <w:t>一、Class 與 field 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t>field</w:t>
            </w:r>
          </w:p>
        </w:tc>
        <w:tc>
          <w:tcPr>
            <w:tcW w:type="dxa" w:w="3360"/>
            <w:vAlign w:val="center"/>
          </w:tcPr>
          <w:p>
            <w:r>
              <w:t>型別</w:t>
            </w:r>
          </w:p>
        </w:tc>
        <w:tc>
          <w:tcPr>
            <w:tcW w:type="dxa" w:w="3360"/>
            <w:vAlign w:val="center"/>
          </w:tcPr>
          <w:p>
            <w:r>
              <w:t>用途</w:t>
            </w:r>
          </w:p>
        </w:tc>
      </w:tr>
      <w:tr>
        <w:tc>
          <w:tcPr>
            <w:tcW w:type="dxa" w:w="3360"/>
          </w:tcPr>
          <w:p>
            <w:r>
              <w:t>storeNo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門市編號</w:t>
            </w:r>
          </w:p>
        </w:tc>
      </w:tr>
      <w:tr>
        <w:tc>
          <w:tcPr>
            <w:tcW w:type="dxa" w:w="3360"/>
          </w:tcPr>
          <w:p>
            <w:r>
              <w:t>targetSales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三日營收目標</w:t>
            </w:r>
          </w:p>
        </w:tc>
      </w:tr>
      <w:tr>
        <w:tc>
          <w:tcPr>
            <w:tcW w:type="dxa" w:w="3360"/>
          </w:tcPr>
          <w:p>
            <w:r>
              <w:t>totalSales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三日總營收</w:t>
            </w:r>
          </w:p>
        </w:tc>
      </w:tr>
      <w:tr>
        <w:tc>
          <w:tcPr>
            <w:tcW w:type="dxa" w:w="3360"/>
          </w:tcPr>
          <w:p>
            <w:r>
              <w:t>averageSales</w:t>
            </w:r>
          </w:p>
        </w:tc>
        <w:tc>
          <w:tcPr>
            <w:tcW w:type="dxa" w:w="3360"/>
          </w:tcPr>
          <w:p>
            <w:r>
              <w:t>double</w:t>
            </w:r>
          </w:p>
        </w:tc>
        <w:tc>
          <w:tcPr>
            <w:tcW w:type="dxa" w:w="3360"/>
          </w:tcPr>
          <w:p>
            <w:r>
              <w:t>平均日營收</w:t>
            </w:r>
          </w:p>
        </w:tc>
      </w:tr>
      <w:tr>
        <w:tc>
          <w:tcPr>
            <w:tcW w:type="dxa" w:w="3360"/>
          </w:tcPr>
          <w:p>
            <w:r>
              <w:t>achievementRate</w:t>
            </w:r>
          </w:p>
        </w:tc>
        <w:tc>
          <w:tcPr>
            <w:tcW w:type="dxa" w:w="3360"/>
          </w:tcPr>
          <w:p>
            <w:r>
              <w:t>double</w:t>
            </w:r>
          </w:p>
        </w:tc>
        <w:tc>
          <w:tcPr>
            <w:tcW w:type="dxa" w:w="3360"/>
          </w:tcPr>
          <w:p>
            <w:r>
              <w:t>達成率</w:t>
            </w:r>
          </w:p>
        </w:tc>
      </w:tr>
      <w:tr>
        <w:tc>
          <w:tcPr>
            <w:tcW w:type="dxa" w:w="3360"/>
          </w:tcPr>
          <w:p>
            <w:r>
              <w:t>performanceLevel</w:t>
            </w:r>
          </w:p>
        </w:tc>
        <w:tc>
          <w:tcPr>
            <w:tcW w:type="dxa" w:w="3360"/>
          </w:tcPr>
          <w:p>
            <w:r>
              <w:t>char</w:t>
            </w:r>
          </w:p>
        </w:tc>
        <w:tc>
          <w:tcPr>
            <w:tcW w:type="dxa" w:w="3360"/>
          </w:tcPr>
          <w:p>
            <w:r>
              <w:t>績效等級</w:t>
            </w:r>
          </w:p>
        </w:tc>
      </w:tr>
      <w:tr>
        <w:tc>
          <w:tcPr>
            <w:tcW w:type="dxa" w:w="3360"/>
          </w:tcPr>
          <w:p>
            <w:r>
              <w:t>bonusRate</w:t>
            </w:r>
          </w:p>
        </w:tc>
        <w:tc>
          <w:tcPr>
            <w:tcW w:type="dxa" w:w="3360"/>
          </w:tcPr>
          <w:p>
            <w:r>
              <w:t>double</w:t>
            </w:r>
          </w:p>
        </w:tc>
        <w:tc>
          <w:tcPr>
            <w:tcW w:type="dxa" w:w="3360"/>
          </w:tcPr>
          <w:p>
            <w:r>
              <w:t>獎金率</w:t>
            </w:r>
          </w:p>
        </w:tc>
      </w:tr>
      <w:tr>
        <w:tc>
          <w:tcPr>
            <w:tcW w:type="dxa" w:w="3360"/>
          </w:tcPr>
          <w:p>
            <w:r>
              <w:t>bonus</w:t>
            </w:r>
          </w:p>
        </w:tc>
        <w:tc>
          <w:tcPr>
            <w:tcW w:type="dxa" w:w="3360"/>
          </w:tcPr>
          <w:p>
            <w:r>
              <w:t>double</w:t>
            </w:r>
          </w:p>
        </w:tc>
        <w:tc>
          <w:tcPr>
            <w:tcW w:type="dxa" w:w="3360"/>
          </w:tcPr>
          <w:p>
            <w:r>
              <w:t>門市獎金</w:t>
            </w:r>
          </w:p>
        </w:tc>
      </w:tr>
    </w:tbl>
    <w:p>
      <w:pPr>
        <w:pStyle w:val="Heading1"/>
      </w:pPr>
      <w:r>
        <w:t>二、參考程式</w:t>
      </w:r>
    </w:p>
    <w:p>
      <w:pPr>
        <w:spacing w:after="0"/>
        <w:shd w:fill="F3F3F3"/>
      </w:pPr>
      <w:r>
        <w:rPr>
          <w:rFonts w:ascii="Consolas" w:hAnsi="Consolas" w:eastAsia="Microsoft JhengHei"/>
          <w:sz w:val="18"/>
        </w:rPr>
        <w:t>import java.util.Scanner;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>class StorePerformance</w:t>
        <w:br/>
      </w:r>
      <w:r>
        <w:rPr>
          <w:rFonts w:ascii="Consolas" w:hAnsi="Consolas" w:eastAsia="Microsoft JhengHei"/>
          <w:sz w:val="18"/>
        </w:rPr>
        <w:t>{</w:t>
        <w:br/>
      </w:r>
      <w:r>
        <w:rPr>
          <w:rFonts w:ascii="Consolas" w:hAnsi="Consolas" w:eastAsia="Microsoft JhengHei"/>
          <w:sz w:val="18"/>
        </w:rPr>
        <w:t xml:space="preserve">    // field</w:t>
        <w:br/>
      </w:r>
      <w:r>
        <w:rPr>
          <w:rFonts w:ascii="Consolas" w:hAnsi="Consolas" w:eastAsia="Microsoft JhengHei"/>
          <w:sz w:val="18"/>
        </w:rPr>
        <w:t xml:space="preserve">    int storeNo;</w:t>
        <w:br/>
      </w:r>
      <w:r>
        <w:rPr>
          <w:rFonts w:ascii="Consolas" w:hAnsi="Consolas" w:eastAsia="Microsoft JhengHei"/>
          <w:sz w:val="18"/>
        </w:rPr>
        <w:t xml:space="preserve">    int targetSales;</w:t>
        <w:br/>
      </w:r>
      <w:r>
        <w:rPr>
          <w:rFonts w:ascii="Consolas" w:hAnsi="Consolas" w:eastAsia="Microsoft JhengHei"/>
          <w:sz w:val="18"/>
        </w:rPr>
        <w:t xml:space="preserve">    int totalSales;</w:t>
        <w:br/>
      </w:r>
      <w:r>
        <w:rPr>
          <w:rFonts w:ascii="Consolas" w:hAnsi="Consolas" w:eastAsia="Microsoft JhengHei"/>
          <w:sz w:val="18"/>
        </w:rPr>
        <w:t xml:space="preserve">    double averageSales;</w:t>
        <w:br/>
      </w:r>
      <w:r>
        <w:rPr>
          <w:rFonts w:ascii="Consolas" w:hAnsi="Consolas" w:eastAsia="Microsoft JhengHei"/>
          <w:sz w:val="18"/>
        </w:rPr>
        <w:t xml:space="preserve">    double achievementRate;</w:t>
        <w:br/>
      </w:r>
      <w:r>
        <w:rPr>
          <w:rFonts w:ascii="Consolas" w:hAnsi="Consolas" w:eastAsia="Microsoft JhengHei"/>
          <w:sz w:val="18"/>
        </w:rPr>
        <w:t xml:space="preserve">    char performanceLevel;</w:t>
        <w:br/>
      </w:r>
      <w:r>
        <w:rPr>
          <w:rFonts w:ascii="Consolas" w:hAnsi="Consolas" w:eastAsia="Microsoft JhengHei"/>
          <w:sz w:val="18"/>
        </w:rPr>
        <w:t xml:space="preserve">    double bonusRate;</w:t>
        <w:br/>
      </w:r>
      <w:r>
        <w:rPr>
          <w:rFonts w:ascii="Consolas" w:hAnsi="Consolas" w:eastAsia="Microsoft JhengHei"/>
          <w:sz w:val="18"/>
        </w:rPr>
        <w:t xml:space="preserve">    double bonus;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StorePerformance(int storeNo, int targetSales, int totalSales)</w:t>
        <w:br/>
      </w:r>
      <w:r>
        <w:rPr>
          <w:rFonts w:ascii="Consolas" w:hAnsi="Consolas" w:eastAsia="Microsoft JhengHei"/>
          <w:sz w:val="18"/>
        </w:rPr>
        <w:t xml:space="preserve">    {</w:t>
        <w:br/>
      </w:r>
      <w:r>
        <w:rPr>
          <w:rFonts w:ascii="Consolas" w:hAnsi="Consolas" w:eastAsia="Microsoft JhengHei"/>
          <w:sz w:val="18"/>
        </w:rPr>
        <w:t xml:space="preserve">        this.storeNo = storeNo;</w:t>
        <w:br/>
      </w:r>
      <w:r>
        <w:rPr>
          <w:rFonts w:ascii="Consolas" w:hAnsi="Consolas" w:eastAsia="Microsoft JhengHei"/>
          <w:sz w:val="18"/>
        </w:rPr>
        <w:t xml:space="preserve">        this.targetSales = targetSales;</w:t>
        <w:br/>
      </w:r>
      <w:r>
        <w:rPr>
          <w:rFonts w:ascii="Consolas" w:hAnsi="Consolas" w:eastAsia="Microsoft JhengHei"/>
          <w:sz w:val="18"/>
        </w:rPr>
        <w:t xml:space="preserve">        this.totalSales = totalSales;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averageSales = totalSales / 3.0;</w:t>
        <w:br/>
      </w:r>
      <w:r>
        <w:rPr>
          <w:rFonts w:ascii="Consolas" w:hAnsi="Consolas" w:eastAsia="Microsoft JhengHei"/>
          <w:sz w:val="18"/>
        </w:rPr>
        <w:t xml:space="preserve">        achievementRate = (double) totalSales / targetSales;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if(achievementRate &gt;= 1.0)</w:t>
        <w:br/>
      </w:r>
      <w:r>
        <w:rPr>
          <w:rFonts w:ascii="Consolas" w:hAnsi="Consolas" w:eastAsia="Microsoft JhengHei"/>
          <w:sz w:val="18"/>
        </w:rPr>
        <w:t xml:space="preserve">        {</w:t>
        <w:br/>
      </w:r>
      <w:r>
        <w:rPr>
          <w:rFonts w:ascii="Consolas" w:hAnsi="Consolas" w:eastAsia="Microsoft JhengHei"/>
          <w:sz w:val="18"/>
        </w:rPr>
        <w:t xml:space="preserve">            performanceLevel = 'A';</w:t>
        <w:br/>
      </w:r>
      <w:r>
        <w:rPr>
          <w:rFonts w:ascii="Consolas" w:hAnsi="Consolas" w:eastAsia="Microsoft JhengHei"/>
          <w:sz w:val="18"/>
        </w:rPr>
        <w:t xml:space="preserve">            bonusRate = 0.03;</w:t>
        <w:br/>
      </w:r>
      <w:r>
        <w:rPr>
          <w:rFonts w:ascii="Consolas" w:hAnsi="Consolas" w:eastAsia="Microsoft JhengHei"/>
          <w:sz w:val="18"/>
        </w:rPr>
        <w:t xml:space="preserve">        }</w:t>
        <w:br/>
      </w:r>
      <w:r>
        <w:rPr>
          <w:rFonts w:ascii="Consolas" w:hAnsi="Consolas" w:eastAsia="Microsoft JhengHei"/>
          <w:sz w:val="18"/>
        </w:rPr>
        <w:t xml:space="preserve">        else if(achievementRate &gt;= 0.9)</w:t>
        <w:br/>
      </w:r>
      <w:r>
        <w:rPr>
          <w:rFonts w:ascii="Consolas" w:hAnsi="Consolas" w:eastAsia="Microsoft JhengHei"/>
          <w:sz w:val="18"/>
        </w:rPr>
        <w:t xml:space="preserve">        {</w:t>
        <w:br/>
      </w:r>
      <w:r>
        <w:rPr>
          <w:rFonts w:ascii="Consolas" w:hAnsi="Consolas" w:eastAsia="Microsoft JhengHei"/>
          <w:sz w:val="18"/>
        </w:rPr>
        <w:t xml:space="preserve">            performanceLevel = 'B';</w:t>
        <w:br/>
      </w:r>
      <w:r>
        <w:rPr>
          <w:rFonts w:ascii="Consolas" w:hAnsi="Consolas" w:eastAsia="Microsoft JhengHei"/>
          <w:sz w:val="18"/>
        </w:rPr>
        <w:t xml:space="preserve">            bonusRate = 0.01;</w:t>
        <w:br/>
      </w:r>
      <w:r>
        <w:rPr>
          <w:rFonts w:ascii="Consolas" w:hAnsi="Consolas" w:eastAsia="Microsoft JhengHei"/>
          <w:sz w:val="18"/>
        </w:rPr>
        <w:t xml:space="preserve">        }</w:t>
        <w:br/>
      </w:r>
      <w:r>
        <w:rPr>
          <w:rFonts w:ascii="Consolas" w:hAnsi="Consolas" w:eastAsia="Microsoft JhengHei"/>
          <w:sz w:val="18"/>
        </w:rPr>
        <w:t xml:space="preserve">        else</w:t>
        <w:br/>
      </w:r>
      <w:r>
        <w:rPr>
          <w:rFonts w:ascii="Consolas" w:hAnsi="Consolas" w:eastAsia="Microsoft JhengHei"/>
          <w:sz w:val="18"/>
        </w:rPr>
        <w:t xml:space="preserve">        {</w:t>
        <w:br/>
      </w:r>
      <w:r>
        <w:rPr>
          <w:rFonts w:ascii="Consolas" w:hAnsi="Consolas" w:eastAsia="Microsoft JhengHei"/>
          <w:sz w:val="18"/>
        </w:rPr>
        <w:t xml:space="preserve">            performanceLevel = 'C';</w:t>
        <w:br/>
      </w:r>
      <w:r>
        <w:rPr>
          <w:rFonts w:ascii="Consolas" w:hAnsi="Consolas" w:eastAsia="Microsoft JhengHei"/>
          <w:sz w:val="18"/>
        </w:rPr>
        <w:t xml:space="preserve">            bonusRate = 0;</w:t>
        <w:br/>
      </w:r>
      <w:r>
        <w:rPr>
          <w:rFonts w:ascii="Consolas" w:hAnsi="Consolas" w:eastAsia="Microsoft JhengHei"/>
          <w:sz w:val="18"/>
        </w:rPr>
        <w:t xml:space="preserve">    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bonus = totalSales * bonusRate;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void show()</w:t>
        <w:br/>
      </w:r>
      <w:r>
        <w:rPr>
          <w:rFonts w:ascii="Consolas" w:hAnsi="Consolas" w:eastAsia="Microsoft JhengHei"/>
          <w:sz w:val="18"/>
        </w:rPr>
        <w:t xml:space="preserve">    {</w:t>
        <w:br/>
      </w:r>
      <w:r>
        <w:rPr>
          <w:rFonts w:ascii="Consolas" w:hAnsi="Consolas" w:eastAsia="Microsoft JhengHei"/>
          <w:sz w:val="18"/>
        </w:rPr>
        <w:t xml:space="preserve">        System.out.println("===== 門市三日績效結果 =====" +</w:t>
        <w:br/>
      </w:r>
      <w:r>
        <w:rPr>
          <w:rFonts w:ascii="Consolas" w:hAnsi="Consolas" w:eastAsia="Microsoft JhengHei"/>
          <w:sz w:val="18"/>
        </w:rPr>
        <w:t xml:space="preserve">                "\n門市編號：" + storeNo +</w:t>
        <w:br/>
      </w:r>
      <w:r>
        <w:rPr>
          <w:rFonts w:ascii="Consolas" w:hAnsi="Consolas" w:eastAsia="Microsoft JhengHei"/>
          <w:sz w:val="18"/>
        </w:rPr>
        <w:t xml:space="preserve">                "\n三日營收目標：" + targetSales +</w:t>
        <w:br/>
      </w:r>
      <w:r>
        <w:rPr>
          <w:rFonts w:ascii="Consolas" w:hAnsi="Consolas" w:eastAsia="Microsoft JhengHei"/>
          <w:sz w:val="18"/>
        </w:rPr>
        <w:t xml:space="preserve">                "\n三日總營收：" + totalSales +</w:t>
        <w:br/>
      </w:r>
      <w:r>
        <w:rPr>
          <w:rFonts w:ascii="Consolas" w:hAnsi="Consolas" w:eastAsia="Microsoft JhengHei"/>
          <w:sz w:val="18"/>
        </w:rPr>
        <w:t xml:space="preserve">                "\n平均日營收：" + averageSales +</w:t>
        <w:br/>
      </w:r>
      <w:r>
        <w:rPr>
          <w:rFonts w:ascii="Consolas" w:hAnsi="Consolas" w:eastAsia="Microsoft JhengHei"/>
          <w:sz w:val="18"/>
        </w:rPr>
        <w:t xml:space="preserve">                "\n達成率：" + (achievementRate * 100) + "%" +</w:t>
        <w:br/>
      </w:r>
      <w:r>
        <w:rPr>
          <w:rFonts w:ascii="Consolas" w:hAnsi="Consolas" w:eastAsia="Microsoft JhengHei"/>
          <w:sz w:val="18"/>
        </w:rPr>
        <w:t xml:space="preserve">                "\n績效等級：" + performanceLevel +</w:t>
        <w:br/>
      </w:r>
      <w:r>
        <w:rPr>
          <w:rFonts w:ascii="Consolas" w:hAnsi="Consolas" w:eastAsia="Microsoft JhengHei"/>
          <w:sz w:val="18"/>
        </w:rPr>
        <w:t xml:space="preserve">                "\n獎金率：" + (bonusRate * 100) + "%" +</w:t>
        <w:br/>
      </w:r>
      <w:r>
        <w:rPr>
          <w:rFonts w:ascii="Consolas" w:hAnsi="Consolas" w:eastAsia="Microsoft JhengHei"/>
          <w:sz w:val="18"/>
        </w:rPr>
        <w:t xml:space="preserve">                "\n門市獎金：" + bonus);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>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>public class StorePerformanceTest</w:t>
        <w:br/>
      </w:r>
      <w:r>
        <w:rPr>
          <w:rFonts w:ascii="Consolas" w:hAnsi="Consolas" w:eastAsia="Microsoft JhengHei"/>
          <w:sz w:val="18"/>
        </w:rPr>
        <w:t>{</w:t>
        <w:br/>
      </w:r>
      <w:r>
        <w:rPr>
          <w:rFonts w:ascii="Consolas" w:hAnsi="Consolas" w:eastAsia="Microsoft JhengHei"/>
          <w:sz w:val="18"/>
        </w:rPr>
        <w:t xml:space="preserve">    public static void main(String[] args)</w:t>
        <w:br/>
      </w:r>
      <w:r>
        <w:rPr>
          <w:rFonts w:ascii="Consolas" w:hAnsi="Consolas" w:eastAsia="Microsoft JhengHei"/>
          <w:sz w:val="18"/>
        </w:rPr>
        <w:t xml:space="preserve">    {</w:t>
        <w:br/>
      </w:r>
      <w:r>
        <w:rPr>
          <w:rFonts w:ascii="Consolas" w:hAnsi="Consolas" w:eastAsia="Microsoft JhengHei"/>
          <w:sz w:val="18"/>
        </w:rPr>
        <w:t xml:space="preserve">        Scanner sc = new Scanner(System.in);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for(int store = 1; store &lt;= 3; store++)</w:t>
        <w:br/>
      </w:r>
      <w:r>
        <w:rPr>
          <w:rFonts w:ascii="Consolas" w:hAnsi="Consolas" w:eastAsia="Microsoft JhengHei"/>
          <w:sz w:val="18"/>
        </w:rPr>
        <w:t xml:space="preserve">        {</w:t>
        <w:br/>
      </w:r>
      <w:r>
        <w:rPr>
          <w:rFonts w:ascii="Consolas" w:hAnsi="Consolas" w:eastAsia="Microsoft JhengHei"/>
          <w:sz w:val="18"/>
        </w:rPr>
        <w:t xml:space="preserve">            System.out.println("===== 第 " + store + " 間門市 =====");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System.out.print("請輸入門市編號：");</w:t>
        <w:br/>
      </w:r>
      <w:r>
        <w:rPr>
          <w:rFonts w:ascii="Consolas" w:hAnsi="Consolas" w:eastAsia="Microsoft JhengHei"/>
          <w:sz w:val="18"/>
        </w:rPr>
        <w:t xml:space="preserve">            int storeNo = sc.nextInt();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System.out.print("請輸入三日營收目標：");</w:t>
        <w:br/>
      </w:r>
      <w:r>
        <w:rPr>
          <w:rFonts w:ascii="Consolas" w:hAnsi="Consolas" w:eastAsia="Microsoft JhengHei"/>
          <w:sz w:val="18"/>
        </w:rPr>
        <w:t xml:space="preserve">            int targetSales = sc.nextInt();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int totalSales = 0;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for(int day = 1; day &lt;= 3; day++)</w:t>
        <w:br/>
      </w:r>
      <w:r>
        <w:rPr>
          <w:rFonts w:ascii="Consolas" w:hAnsi="Consolas" w:eastAsia="Microsoft JhengHei"/>
          <w:sz w:val="18"/>
        </w:rPr>
        <w:t xml:space="preserve">            {</w:t>
        <w:br/>
      </w:r>
      <w:r>
        <w:rPr>
          <w:rFonts w:ascii="Consolas" w:hAnsi="Consolas" w:eastAsia="Microsoft JhengHei"/>
          <w:sz w:val="18"/>
        </w:rPr>
        <w:t xml:space="preserve">                System.out.print("請輸入第 " + day + " 天營收：");</w:t>
        <w:br/>
      </w:r>
      <w:r>
        <w:rPr>
          <w:rFonts w:ascii="Consolas" w:hAnsi="Consolas" w:eastAsia="Microsoft JhengHei"/>
          <w:sz w:val="18"/>
        </w:rPr>
        <w:t xml:space="preserve">                int dailySales = sc.nextInt();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    while(dailySales &lt; 0)</w:t>
        <w:br/>
      </w:r>
      <w:r>
        <w:rPr>
          <w:rFonts w:ascii="Consolas" w:hAnsi="Consolas" w:eastAsia="Microsoft JhengHei"/>
          <w:sz w:val="18"/>
        </w:rPr>
        <w:t xml:space="preserve">                {</w:t>
        <w:br/>
      </w:r>
      <w:r>
        <w:rPr>
          <w:rFonts w:ascii="Consolas" w:hAnsi="Consolas" w:eastAsia="Microsoft JhengHei"/>
          <w:sz w:val="18"/>
        </w:rPr>
        <w:t xml:space="preserve">                    System.out.print("營收不可小於 0，請重新輸入：");</w:t>
        <w:br/>
      </w:r>
      <w:r>
        <w:rPr>
          <w:rFonts w:ascii="Consolas" w:hAnsi="Consolas" w:eastAsia="Microsoft JhengHei"/>
          <w:sz w:val="18"/>
        </w:rPr>
        <w:t xml:space="preserve">                    dailySales = sc.nextInt();</w:t>
        <w:br/>
      </w:r>
      <w:r>
        <w:rPr>
          <w:rFonts w:ascii="Consolas" w:hAnsi="Consolas" w:eastAsia="Microsoft JhengHei"/>
          <w:sz w:val="18"/>
        </w:rPr>
        <w:t xml:space="preserve">            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    totalSales += dailySales;</w:t>
        <w:br/>
      </w:r>
      <w:r>
        <w:rPr>
          <w:rFonts w:ascii="Consolas" w:hAnsi="Consolas" w:eastAsia="Microsoft JhengHei"/>
          <w:sz w:val="18"/>
        </w:rPr>
        <w:t xml:space="preserve">        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StorePerformance s =</w:t>
        <w:br/>
      </w:r>
      <w:r>
        <w:rPr>
          <w:rFonts w:ascii="Consolas" w:hAnsi="Consolas" w:eastAsia="Microsoft JhengHei"/>
          <w:sz w:val="18"/>
        </w:rPr>
        <w:t xml:space="preserve">                new StorePerformance(storeNo, targetSales, totalSales);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    s.show();</w:t>
        <w:br/>
      </w:r>
      <w:r>
        <w:rPr>
          <w:rFonts w:ascii="Consolas" w:hAnsi="Consolas" w:eastAsia="Microsoft JhengHei"/>
          <w:sz w:val="18"/>
        </w:rPr>
        <w:t xml:space="preserve">            System.out.println();</w:t>
        <w:br/>
      </w:r>
      <w:r>
        <w:rPr>
          <w:rFonts w:ascii="Consolas" w:hAnsi="Consolas" w:eastAsia="Microsoft JhengHei"/>
          <w:sz w:val="18"/>
        </w:rPr>
        <w:t xml:space="preserve">    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    sc.close();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Heading1"/>
      </w:pPr>
      <w:r>
        <w:t>三、程式邏輯說明</w:t>
      </w:r>
    </w:p>
    <w:p>
      <w:pPr>
        <w:pStyle w:val="ListBullet"/>
      </w:pPr>
      <w:r>
        <w:rPr>
          <w:b/>
        </w:rPr>
        <w:t>1. 外層 for loop：</w:t>
      </w:r>
      <w:r>
        <w:t>固定處理 3 間門市。每次迴圈完成一間門市的輸入、建立物件與顯示。</w:t>
      </w:r>
    </w:p>
    <w:p>
      <w:pPr>
        <w:pStyle w:val="ListBullet"/>
      </w:pPr>
      <w:r>
        <w:rPr>
          <w:b/>
        </w:rPr>
        <w:t>2. 內層 for loop：</w:t>
      </w:r>
      <w:r>
        <w:t>固定輸入 3 天營收，只使用一個 dailySales 變數，輸入後立刻累加到 totalSales，因此不需要 array。</w:t>
      </w:r>
    </w:p>
    <w:p>
      <w:pPr>
        <w:pStyle w:val="ListBullet"/>
      </w:pPr>
      <w:r>
        <w:rPr>
          <w:b/>
        </w:rPr>
        <w:t>3. while 驗證：</w:t>
      </w:r>
      <w:r>
        <w:t>若 dailySales &lt; 0，就要求重新輸入，直到營收為 0 或正數。</w:t>
      </w:r>
    </w:p>
    <w:p>
      <w:pPr>
        <w:pStyle w:val="ListBullet"/>
      </w:pPr>
      <w:r>
        <w:rPr>
          <w:b/>
        </w:rPr>
        <w:t>4. Constructor：</w:t>
      </w:r>
      <w:r>
        <w:t>只接收 storeNo、targetSales、totalSales 三個主要資料，再由 constructor 計算平均營收、達成率、績效等級、獎金率與獎金。</w:t>
      </w:r>
    </w:p>
    <w:p>
      <w:pPr>
        <w:pStyle w:val="ListBullet"/>
      </w:pPr>
      <w:r>
        <w:rPr>
          <w:b/>
        </w:rPr>
        <w:t>5. show()：</w:t>
      </w:r>
      <w:r>
        <w:t>只負責顯示該門市物件的全部結果，不另外設計其他 method。</w:t>
      </w:r>
    </w:p>
    <w:p>
      <w:pPr>
        <w:pStyle w:val="Heading1"/>
      </w:pPr>
      <w:r>
        <w:t>四、測試範例</w:t>
      </w:r>
    </w:p>
    <w:p>
      <w:r>
        <w:rPr>
          <w:b/>
        </w:rPr>
        <w:t>以第 1 間門市為例：</w:t>
      </w:r>
    </w:p>
    <w:p>
      <w:r>
        <w:rPr>
          <w:rFonts w:ascii="Consolas" w:hAnsi="Consolas"/>
          <w:sz w:val="20"/>
        </w:rPr>
        <w:t>門市編號：101</w:t>
        <w:br/>
      </w:r>
      <w:r>
        <w:rPr>
          <w:rFonts w:ascii="Consolas" w:hAnsi="Consolas"/>
          <w:sz w:val="20"/>
        </w:rPr>
        <w:t>三日營收目標：300000</w:t>
        <w:br/>
      </w:r>
      <w:r>
        <w:rPr>
          <w:rFonts w:ascii="Consolas" w:hAnsi="Consolas"/>
          <w:sz w:val="20"/>
        </w:rPr>
        <w:t>第 1 天營收：100000</w:t>
        <w:br/>
      </w:r>
      <w:r>
        <w:rPr>
          <w:rFonts w:ascii="Consolas" w:hAnsi="Consolas"/>
          <w:sz w:val="20"/>
        </w:rPr>
        <w:t>第 2 天營收：110000</w:t>
        <w:br/>
      </w:r>
      <w:r>
        <w:rPr>
          <w:rFonts w:ascii="Consolas" w:hAnsi="Consolas"/>
          <w:sz w:val="20"/>
        </w:rPr>
        <w:t>第 3 天營收：120000</w:t>
      </w:r>
    </w:p>
    <w:p>
      <w:r>
        <w:rPr>
          <w:b/>
        </w:rPr>
        <w:t>計算結果：</w:t>
      </w:r>
    </w:p>
    <w:p>
      <w:r>
        <w:rPr>
          <w:rFonts w:ascii="Consolas" w:hAnsi="Consolas"/>
          <w:sz w:val="20"/>
        </w:rPr>
        <w:t>totalSales = 100000 + 110000 + 120000 = 330000</w:t>
        <w:br/>
      </w:r>
      <w:r>
        <w:rPr>
          <w:rFonts w:ascii="Consolas" w:hAnsi="Consolas"/>
          <w:sz w:val="20"/>
        </w:rPr>
        <w:t>averageSales = 330000 / 3.0 = 110000.0</w:t>
        <w:br/>
      </w:r>
      <w:r>
        <w:rPr>
          <w:rFonts w:ascii="Consolas" w:hAnsi="Consolas"/>
          <w:sz w:val="20"/>
        </w:rPr>
        <w:t>achievementRate = 330000 / 300000 = 1.1</w:t>
        <w:br/>
      </w:r>
      <w:r>
        <w:rPr>
          <w:rFonts w:ascii="Consolas" w:hAnsi="Consolas"/>
          <w:sz w:val="20"/>
        </w:rPr>
        <w:t>績效等級 = A</w:t>
        <w:br/>
      </w:r>
      <w:r>
        <w:rPr>
          <w:rFonts w:ascii="Consolas" w:hAnsi="Consolas"/>
          <w:sz w:val="20"/>
        </w:rPr>
        <w:t>bonusRate = 0.03</w:t>
        <w:br/>
      </w:r>
      <w:r>
        <w:rPr>
          <w:rFonts w:ascii="Consolas" w:hAnsi="Consolas"/>
          <w:sz w:val="20"/>
        </w:rPr>
        <w:t>bonus = 330000 × 0.03 = 9900.0</w:t>
      </w:r>
    </w:p>
    <w:p>
      <w:pPr>
        <w:pStyle w:val="Heading1"/>
      </w:pPr>
      <w:r>
        <w:t>五、執行結果</w:t>
      </w:r>
    </w:p>
    <w:p>
      <w:r>
        <w:rPr>
          <w:rFonts w:ascii="Consolas" w:hAnsi="Consolas"/>
          <w:sz w:val="20"/>
        </w:rPr>
        <w:t>===== 門市三日績效結果 =====</w:t>
        <w:br/>
      </w:r>
      <w:r>
        <w:rPr>
          <w:rFonts w:ascii="Consolas" w:hAnsi="Consolas"/>
          <w:sz w:val="20"/>
        </w:rPr>
        <w:t>門市編號：101</w:t>
        <w:br/>
      </w:r>
      <w:r>
        <w:rPr>
          <w:rFonts w:ascii="Consolas" w:hAnsi="Consolas"/>
          <w:sz w:val="20"/>
        </w:rPr>
        <w:t>三日營收目標：300000</w:t>
        <w:br/>
      </w:r>
      <w:r>
        <w:rPr>
          <w:rFonts w:ascii="Consolas" w:hAnsi="Consolas"/>
          <w:sz w:val="20"/>
        </w:rPr>
        <w:t>三日總營收：330000</w:t>
        <w:br/>
      </w:r>
      <w:r>
        <w:rPr>
          <w:rFonts w:ascii="Consolas" w:hAnsi="Consolas"/>
          <w:sz w:val="20"/>
        </w:rPr>
        <w:t>平均日營收：110000.0</w:t>
        <w:br/>
      </w:r>
      <w:r>
        <w:rPr>
          <w:rFonts w:ascii="Consolas" w:hAnsi="Consolas"/>
          <w:sz w:val="20"/>
        </w:rPr>
        <w:t>達成率：110.00000000000001%</w:t>
        <w:br/>
      </w:r>
      <w:r>
        <w:rPr>
          <w:rFonts w:ascii="Consolas" w:hAnsi="Consolas"/>
          <w:sz w:val="20"/>
        </w:rPr>
        <w:t>績效等級：A</w:t>
        <w:br/>
      </w:r>
      <w:r>
        <w:rPr>
          <w:rFonts w:ascii="Consolas" w:hAnsi="Consolas"/>
          <w:sz w:val="20"/>
        </w:rPr>
        <w:t>獎金率：3.0%</w:t>
        <w:br/>
      </w:r>
      <w:r>
        <w:rPr>
          <w:rFonts w:ascii="Consolas" w:hAnsi="Consolas"/>
          <w:sz w:val="20"/>
        </w:rPr>
        <w:t>門市獎金：9900.0</w:t>
      </w:r>
    </w:p>
    <w:p>
      <w:r>
        <w:rPr>
          <w:b/>
        </w:rPr>
        <w:t>教學提醒：</w:t>
      </w:r>
      <w:r>
        <w:t>因目前尚未教格式化輸出，所以達成率可能出現 double 的浮點顯示誤差；現階段可先接受。日後教 printf() 或 DecimalFormat 再處理顯示格式。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Java OOP Level 3｜參考解答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