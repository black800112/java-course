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實作題 Level 3</w:t>
      </w:r>
    </w:p>
    <w:p>
      <w:pPr>
        <w:jc w:val="center"/>
      </w:pPr>
      <w:r>
        <w:rPr>
          <w:rFonts w:ascii="Microsoft JhengHei" w:hAnsi="Microsoft JhengHei" w:eastAsia="Microsoft JhengHei"/>
          <w:color w:val="595959"/>
          <w:sz w:val="22"/>
        </w:rPr>
        <w:t>門市三日營收績效管理系統｜一般</w:t>
      </w:r>
    </w:p>
    <w:p/>
    <w:p>
      <w:pPr>
        <w:pStyle w:val="Heading1"/>
      </w:pPr>
      <w:r>
        <w:t>一、練習範圍</w:t>
      </w:r>
    </w:p>
    <w:p>
      <w:pPr>
        <w:pStyle w:val="ListBullet"/>
      </w:pPr>
      <w:r>
        <w:t>primitive type：int、double、boolean 等基本型別</w:t>
      </w:r>
    </w:p>
    <w:p>
      <w:pPr>
        <w:pStyle w:val="ListBullet"/>
      </w:pPr>
      <w:r>
        <w:t>operator：算術、比較、邏輯與指定運算子</w:t>
      </w:r>
    </w:p>
    <w:p>
      <w:pPr>
        <w:pStyle w:val="ListBullet"/>
      </w:pPr>
      <w:r>
        <w:t>if / else if / else：商務規則判斷</w:t>
      </w:r>
    </w:p>
    <w:p>
      <w:pPr>
        <w:pStyle w:val="ListBullet"/>
      </w:pPr>
      <w:r>
        <w:t>loop：for 或 while 的重複處理</w:t>
      </w:r>
    </w:p>
    <w:p>
      <w:pPr>
        <w:pStyle w:val="ListBullet"/>
      </w:pPr>
      <w:r>
        <w:t>物件導向：class、field、單一 constructor、建立物件</w:t>
      </w:r>
    </w:p>
    <w:p>
      <w:pPr>
        <w:pStyle w:val="ListBullet"/>
      </w:pPr>
      <w:r>
        <w:t>method：只要求一個 void show()，負責顯示該物件的所有結果內容</w:t>
      </w:r>
    </w:p>
    <w:p>
      <w:pPr>
        <w:pStyle w:val="ListBullet"/>
      </w:pPr>
      <w:r>
        <w:t>本題不使用 constructor overload、method overload、繼承、陣列、Collection。</w:t>
      </w:r>
    </w:p>
    <w:p>
      <w:pPr>
        <w:pStyle w:val="ListBullet"/>
      </w:pPr>
      <w:r>
        <w:t>Level 3 重點：一個門市物件代表三日彙總結果，使用 loop 累加多日資料，搭配多層 if 判斷績效與獎金。</w:t>
      </w:r>
    </w:p>
    <w:p>
      <w:pPr>
        <w:pStyle w:val="Heading1"/>
      </w:pPr>
      <w:r>
        <w:t>二、商務情境</w:t>
      </w:r>
    </w:p>
    <w:p>
      <w:r>
        <w:t>連鎖公司要彙整各門市連續 3 天的營業結果。請設計「門市三日營收績效管理系統」。系統處理 3 間門市；每間門市都要輸入三天營收，使用 loop 計算三日總營收與平均營收，再依照目標判定績效等級與門市獎金。最後建立一個門市物件並由 show() 顯示完整管理結果。</w:t>
      </w:r>
    </w:p>
    <w:p>
      <w:pPr>
        <w:pStyle w:val="Heading1"/>
      </w:pPr>
      <w:r>
        <w:t>三、門市營收管理資料表</w:t>
      </w:r>
    </w:p>
    <w:p>
      <w:r>
        <w:t>每一列代表一間門市的「三日彙總資料」。每日營收由 loop 輸入並累加，不使用陣列保存。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門市編號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三日目標</w:t>
            </w:r>
          </w:p>
        </w:tc>
        <w:tc>
          <w:tcPr>
            <w:tcW w:type="dxa" w:w="119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三日總營收</w:t>
            </w:r>
          </w:p>
        </w:tc>
        <w:tc>
          <w:tcPr>
            <w:tcW w:type="dxa" w:w="119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平均日營收</w:t>
            </w:r>
          </w:p>
        </w:tc>
        <w:tc>
          <w:tcPr>
            <w:tcW w:type="dxa" w:w="90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達成率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績效等級</w:t>
            </w:r>
          </w:p>
        </w:tc>
        <w:tc>
          <w:tcPr>
            <w:tcW w:type="dxa" w:w="90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獎金率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門市獎金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101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300,000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330,000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110,000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9,900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300,000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285,000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95,000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95%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2,850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103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300,000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240,000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80,000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</w:t>
            </w:r>
          </w:p>
        </w:tc>
      </w:tr>
    </w:tbl>
    <w:p/>
    <w:p>
      <w:r>
        <w:t>業務規則：</w:t>
      </w:r>
    </w:p>
    <w:p>
      <w:pPr>
        <w:pStyle w:val="ListBullet"/>
      </w:pPr>
      <w:r>
        <w:t>每間門市都輸入固定 3 天營收；不得使用陣列。</w:t>
      </w:r>
    </w:p>
    <w:p>
      <w:pPr>
        <w:pStyle w:val="ListBullet"/>
      </w:pPr>
      <w:r>
        <w:t>使用 loop 每天輸入一次 dailySales，並累加到 totalSales。</w:t>
      </w:r>
    </w:p>
    <w:p>
      <w:pPr>
        <w:pStyle w:val="ListBullet"/>
      </w:pPr>
      <w:r>
        <w:t>平均日營收 = totalSales / 3.0。</w:t>
      </w:r>
    </w:p>
    <w:p>
      <w:pPr>
        <w:pStyle w:val="ListBullet"/>
      </w:pPr>
      <w:r>
        <w:t>達成率 = totalSales / targetSales。</w:t>
      </w:r>
    </w:p>
    <w:p>
      <w:pPr>
        <w:pStyle w:val="ListBullet"/>
      </w:pPr>
      <w:r>
        <w:t>達成率 &gt;= 1.00：績效等級 A，獎金率 3%。</w:t>
      </w:r>
    </w:p>
    <w:p>
      <w:pPr>
        <w:pStyle w:val="ListBullet"/>
      </w:pPr>
      <w:r>
        <w:t>達成率 &gt;= 0.90 且 &lt; 1.00：績效等級 B，獎金率 1%。</w:t>
      </w:r>
    </w:p>
    <w:p>
      <w:pPr>
        <w:pStyle w:val="ListBullet"/>
      </w:pPr>
      <w:r>
        <w:t>達成率 &lt; 0.90：績效等級 C，獎金率 0%。</w:t>
      </w:r>
    </w:p>
    <w:p>
      <w:pPr>
        <w:pStyle w:val="ListBullet"/>
      </w:pPr>
      <w:r>
        <w:t>門市獎金 = totalSales × bonusRate。</w:t>
      </w:r>
    </w:p>
    <w:p>
      <w:pPr>
        <w:pStyle w:val="ListBullet"/>
      </w:pPr>
      <w:r>
        <w:t>若任何一天輸入負數營收，當天重新輸入，直到輸入 0 或正數為止。可使用 while 處理資料驗證。</w:t>
      </w:r>
    </w:p>
    <w:p>
      <w:pPr>
        <w:pStyle w:val="Heading1"/>
      </w:pPr>
      <w:r>
        <w:t>四、物件導向設計規則</w:t>
      </w:r>
    </w:p>
    <w:p>
      <w:r>
        <w:rPr>
          <w:b/>
        </w:rPr>
        <w:t>請建立類別：</w:t>
      </w:r>
      <w:r>
        <w:rPr>
          <w:rFonts w:ascii="Consolas" w:hAnsi="Consolas"/>
          <w:b/>
        </w:rPr>
        <w:t>StorePerformance</w:t>
      </w:r>
      <w:r>
        <w:t>。一個物件代表管理資料表中的一筆資料。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field 名稱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型別</w:t>
            </w:r>
          </w:p>
        </w:tc>
        <w:tc>
          <w:tcPr>
            <w:tcW w:type="dxa" w:w="566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storeNo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門市編號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targetSales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三日營收目標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totalSales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三天累加後的總營收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averageSales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三日平均營收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achievementRate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目標達成率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performanceLevel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char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績效等級 A / B / C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bonusRate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門市獎金率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bonus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依總營收計算出的門市獎金</w:t>
            </w:r>
          </w:p>
        </w:tc>
      </w:tr>
    </w:tbl>
    <w:p/>
    <w:p>
      <w:r>
        <w:t>Constructor 規則：</w:t>
      </w:r>
    </w:p>
    <w:p>
      <w:pPr>
        <w:pStyle w:val="ListBullet"/>
      </w:pPr>
      <w:r>
        <w:t>只建立一個 constructor，不做 overload。</w:t>
      </w:r>
    </w:p>
    <w:p>
      <w:pPr>
        <w:pStyle w:val="ListBullet"/>
      </w:pPr>
      <w:r>
        <w:t>constructor 參數需能完成主要 field 的初始化。</w:t>
      </w:r>
    </w:p>
    <w:p>
      <w:pPr>
        <w:pStyle w:val="ListBullet"/>
      </w:pPr>
      <w:r>
        <w:t>不得建立第二個不同參數版本的 constructor。</w:t>
      </w:r>
    </w:p>
    <w:p>
      <w:r>
        <w:t>Method 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void show() {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 xml:space="preserve">    // 顯示此物件的所有管理結果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}</w:t>
            </w:r>
          </w:p>
        </w:tc>
      </w:tr>
    </w:tbl>
    <w:p/>
    <w:p>
      <w:r>
        <w:t>show() 只負責輸出結果，不要求另外設計計算方法。商務計算與流程控制可先放在 main() 中完成。</w:t>
      </w:r>
    </w:p>
    <w:p>
      <w:pPr>
        <w:pStyle w:val="Heading1"/>
      </w:pPr>
      <w:r>
        <w:t>五、main() 程式流程</w:t>
      </w:r>
    </w:p>
    <w:p>
      <w:pPr>
        <w:pStyle w:val="ListNumber"/>
      </w:pPr>
      <w:r>
        <w:t>建立外層 for loop，固定處理 3 間門市。</w:t>
      </w:r>
    </w:p>
    <w:p>
      <w:pPr>
        <w:pStyle w:val="ListNumber"/>
      </w:pPr>
      <w:r>
        <w:t>每間門市先輸入 storeNo 與 targetSales。</w:t>
      </w:r>
    </w:p>
    <w:p>
      <w:pPr>
        <w:pStyle w:val="ListNumber"/>
      </w:pPr>
      <w:r>
        <w:t>將 totalSales 設為 0。</w:t>
      </w:r>
    </w:p>
    <w:p>
      <w:pPr>
        <w:pStyle w:val="ListNumber"/>
      </w:pPr>
      <w:r>
        <w:t>建立內層 for loop，重複 3 次輸入三天的 dailySales。</w:t>
      </w:r>
    </w:p>
    <w:p>
      <w:pPr>
        <w:pStyle w:val="ListNumber"/>
      </w:pPr>
      <w:r>
        <w:t>若 dailySales &lt; 0，使用 while 要求重新輸入，直到資料有效。</w:t>
      </w:r>
    </w:p>
    <w:p>
      <w:pPr>
        <w:pStyle w:val="ListNumber"/>
      </w:pPr>
      <w:r>
        <w:t>每天輸入完成後，將 dailySales 累加到 totalSales。</w:t>
      </w:r>
    </w:p>
    <w:p>
      <w:pPr>
        <w:pStyle w:val="ListNumber"/>
      </w:pPr>
      <w:r>
        <w:t>三天輸入完成後計算 averageSales 與 achievementRate。</w:t>
      </w:r>
    </w:p>
    <w:p>
      <w:pPr>
        <w:pStyle w:val="ListNumber"/>
      </w:pPr>
      <w:r>
        <w:t>使用 if / else if / else 判定 performanceLevel 與 bonusRate。</w:t>
      </w:r>
    </w:p>
    <w:p>
      <w:pPr>
        <w:pStyle w:val="ListNumber"/>
      </w:pPr>
      <w:r>
        <w:t>計算 bonus，建立 StorePerformance 物件並呼叫 show()。</w:t>
      </w:r>
    </w:p>
    <w:p>
      <w:pPr>
        <w:pStyle w:val="ListNumber"/>
      </w:pPr>
      <w:r>
        <w:t>繼續處理下一間門市。</w:t>
      </w:r>
    </w:p>
    <w:p>
      <w:pPr>
        <w:pStyle w:val="Heading1"/>
      </w:pPr>
      <w:r>
        <w:t>六、show() 應顯示內容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===== 門市三日績效結果 =====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門市編號：101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三日營收目標：300000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三日總營收：330000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平均日營收：110000.0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達成率：110.0%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績效等級：A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獎金率：3.0%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門市獎金：9900.0</w:t>
            </w:r>
          </w:p>
        </w:tc>
      </w:tr>
    </w:tbl>
    <w:p/>
    <w:p>
      <w:pPr>
        <w:pStyle w:val="Heading1"/>
      </w:pPr>
      <w:r>
        <w:t>七、限制條件</w:t>
      </w:r>
    </w:p>
    <w:p>
      <w:pPr>
        <w:pStyle w:val="ListBullet"/>
      </w:pPr>
      <w:r>
        <w:t>必須使用 Scanner 輸入資料。</w:t>
      </w:r>
    </w:p>
    <w:p>
      <w:pPr>
        <w:pStyle w:val="ListBullet"/>
      </w:pPr>
      <w:r>
        <w:t>商務數值資料以 primitive type 為主。</w:t>
      </w:r>
    </w:p>
    <w:p>
      <w:pPr>
        <w:pStyle w:val="ListBullet"/>
      </w:pPr>
      <w:r>
        <w:t>必須使用 operator 完成金額、比例或統計計算。</w:t>
      </w:r>
    </w:p>
    <w:p>
      <w:pPr>
        <w:pStyle w:val="ListBullet"/>
      </w:pPr>
      <w:r>
        <w:t>必須使用 if 系列完成至少一項商務規則判斷。</w:t>
      </w:r>
    </w:p>
    <w:p>
      <w:pPr>
        <w:pStyle w:val="ListBullet"/>
      </w:pPr>
      <w:r>
        <w:t>必須使用 loop 重複處理多筆資料或多個期間。</w:t>
      </w:r>
    </w:p>
    <w:p>
      <w:pPr>
        <w:pStyle w:val="ListBullet"/>
      </w:pPr>
      <w:r>
        <w:t>每筆資料計算完成後建立一個物件，並呼叫 show() 顯示結果。</w:t>
      </w:r>
    </w:p>
    <w:p>
      <w:pPr>
        <w:pStyle w:val="ListBullet"/>
      </w:pPr>
      <w:r>
        <w:t>不得使用陣列、ArrayList、Collection、Stream API。</w:t>
      </w:r>
    </w:p>
    <w:p>
      <w:pPr>
        <w:pStyle w:val="ListBullet"/>
      </w:pPr>
      <w:r>
        <w:t>不得使用 constructor overload 或 method overload。</w:t>
      </w:r>
    </w:p>
    <w:p>
      <w:pPr>
        <w:pStyle w:val="ListBullet"/>
      </w:pPr>
      <w:r>
        <w:t>不用設計 getter / setter；目前重點是 field、constructor、show()。</w:t>
      </w:r>
    </w:p>
    <w:p>
      <w:pPr>
        <w:pStyle w:val="Heading1"/>
      </w:pPr>
      <w:r>
        <w:t>八、Level 3 額外要求</w:t>
      </w:r>
    </w:p>
    <w:p>
      <w:pPr>
        <w:pStyle w:val="ListBullet"/>
      </w:pPr>
      <w:r>
        <w:t>至少使用一組巢狀 loop：外層處理門市、內層處理 3 天營收。</w:t>
      </w:r>
    </w:p>
    <w:p>
      <w:pPr>
        <w:pStyle w:val="ListBullet"/>
      </w:pPr>
      <w:r>
        <w:t>每日營收仍只需要一個 dailySales 變數，輸入後立刻累加，不可用陣列保存。</w:t>
      </w:r>
    </w:p>
    <w:p>
      <w:pPr>
        <w:pStyle w:val="ListBullet"/>
      </w:pPr>
      <w:r>
        <w:t>請思考「管理表的一列 = 一個 StorePerformance 物件」的關係。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