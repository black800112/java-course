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11｜1Z0-819 風格模擬試題 答案詳解</w:t>
      </w:r>
    </w:p>
    <w:p>
      <w:pPr>
        <w:jc w:val="center"/>
      </w:pPr>
      <w:r>
        <w:t>Inheritance / super / override / polymorphism｜5 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題號</w:t>
            </w:r>
          </w:p>
        </w:tc>
        <w:tc>
          <w:tcPr>
            <w:tcW w:type="dxa" w:w="5100"/>
          </w:tcPr>
          <w:p>
            <w:r>
              <w:t>答案</w:t>
            </w:r>
          </w:p>
        </w:tc>
      </w:tr>
      <w:tr>
        <w:tc>
          <w:tcPr>
            <w:tcW w:type="dxa" w:w="5100"/>
          </w:tcPr>
          <w:p>
            <w:r>
              <w:t>1</w:t>
            </w:r>
          </w:p>
        </w:tc>
        <w:tc>
          <w:tcPr>
            <w:tcW w:type="dxa" w:w="5100"/>
          </w:tcPr>
          <w:p>
            <w:r>
              <w:t>C</w:t>
            </w:r>
          </w:p>
        </w:tc>
      </w:tr>
      <w:tr>
        <w:tc>
          <w:tcPr>
            <w:tcW w:type="dxa" w:w="5100"/>
          </w:tcPr>
          <w:p>
            <w:r>
              <w:t>2</w:t>
            </w:r>
          </w:p>
        </w:tc>
        <w:tc>
          <w:tcPr>
            <w:tcW w:type="dxa" w:w="5100"/>
          </w:tcPr>
          <w:p>
            <w:r>
              <w:t>C</w:t>
            </w:r>
          </w:p>
        </w:tc>
      </w:tr>
      <w:tr>
        <w:tc>
          <w:tcPr>
            <w:tcW w:type="dxa" w:w="5100"/>
          </w:tcPr>
          <w:p>
            <w:r>
              <w:t>3</w:t>
            </w:r>
          </w:p>
        </w:tc>
        <w:tc>
          <w:tcPr>
            <w:tcW w:type="dxa" w:w="5100"/>
          </w:tcPr>
          <w:p>
            <w:r>
              <w:t>B、D</w:t>
            </w:r>
          </w:p>
        </w:tc>
      </w:tr>
      <w:tr>
        <w:tc>
          <w:tcPr>
            <w:tcW w:type="dxa" w:w="5100"/>
          </w:tcPr>
          <w:p>
            <w:r>
              <w:t>4</w:t>
            </w:r>
          </w:p>
        </w:tc>
        <w:tc>
          <w:tcPr>
            <w:tcW w:type="dxa" w:w="5100"/>
          </w:tcPr>
          <w:p>
            <w:r>
              <w:t>C</w:t>
            </w:r>
          </w:p>
        </w:tc>
      </w:tr>
      <w:tr>
        <w:tc>
          <w:tcPr>
            <w:tcW w:type="dxa" w:w="5100"/>
          </w:tcPr>
          <w:p>
            <w:r>
              <w:t>5</w:t>
            </w:r>
          </w:p>
        </w:tc>
        <w:tc>
          <w:tcPr>
            <w:tcW w:type="dxa" w:w="5100"/>
          </w:tcPr>
          <w:p>
            <w:r>
              <w:t>A、C、E</w:t>
            </w:r>
          </w:p>
        </w:tc>
      </w:tr>
    </w:tbl>
    <w:p/>
    <w:p>
      <w:pPr>
        <w:pStyle w:val="Heading1"/>
      </w:pPr>
      <w:r>
        <w:t>第 1 題｜答案：C</w:t>
      </w:r>
    </w:p>
    <w:p>
      <w:r>
        <w:t>執行下列程式後，輸出結果為何？</w:t>
      </w:r>
    </w:p>
    <w:p>
      <w:pPr>
        <w:pStyle w:val="CodeBlock"/>
      </w:pPr>
      <w:r>
        <w:t>class Animal {</w:t>
      </w:r>
    </w:p>
    <w:p>
      <w:pPr>
        <w:pStyle w:val="CodeBlock"/>
      </w:pPr>
      <w:r>
        <w:t xml:space="preserve">    Animal() {</w:t>
      </w:r>
    </w:p>
    <w:p>
      <w:pPr>
        <w:pStyle w:val="CodeBlock"/>
      </w:pPr>
      <w:r>
        <w:t xml:space="preserve">        System.out.print("A0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void sound() {</w:t>
      </w:r>
    </w:p>
    <w:p>
      <w:pPr>
        <w:pStyle w:val="CodeBlock"/>
      </w:pPr>
      <w:r>
        <w:t xml:space="preserve">        System.out.print("Animal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Dog extends Animal {</w:t>
      </w:r>
    </w:p>
    <w:p>
      <w:pPr>
        <w:pStyle w:val="CodeBlock"/>
      </w:pPr>
      <w:r>
        <w:t xml:space="preserve">    Dog() {</w:t>
      </w:r>
    </w:p>
    <w:p>
      <w:pPr>
        <w:pStyle w:val="CodeBlock"/>
      </w:pPr>
      <w:r>
        <w:t xml:space="preserve">        System.out.print("D0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void sound() {</w:t>
      </w:r>
    </w:p>
    <w:p>
      <w:pPr>
        <w:pStyle w:val="CodeBlock"/>
      </w:pPr>
      <w:r>
        <w:t xml:space="preserve">        System.out.print("Dog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Animal a = new Dog();</w:t>
      </w:r>
    </w:p>
    <w:p>
      <w:pPr>
        <w:pStyle w:val="CodeBlock"/>
      </w:pPr>
      <w:r>
        <w:t xml:space="preserve">        a.sound();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new Dog() 建立 subclass 物件時，先執行 superclass constructor Animal()，再執行 Dog()。a 的宣告型別是 Animal，但實際物件是 Dog；sound() 被 override，因此執行 Dog.sound()。</w:t>
      </w:r>
    </w:p>
    <w:p>
      <w:r>
        <w:rPr>
          <w:b/>
        </w:rPr>
        <w:t>選項解析：</w:t>
      </w:r>
    </w:p>
    <w:p>
      <w:r>
        <w:rPr>
          <w:b/>
        </w:rPr>
        <w:t xml:space="preserve">A. </w:t>
      </w:r>
      <w:r>
        <w:t>錯誤。建立 Dog 物件一定先呼叫 Animal constructor。</w:t>
      </w:r>
    </w:p>
    <w:p>
      <w:r>
        <w:rPr>
          <w:b/>
        </w:rPr>
        <w:t xml:space="preserve">B. </w:t>
      </w:r>
      <w:r>
        <w:t>錯誤。override 的 instance method 依實際物件型別決定，因此不是 Animal.sound()。</w:t>
      </w:r>
    </w:p>
    <w:p>
      <w:r>
        <w:rPr>
          <w:b/>
        </w:rPr>
        <w:t xml:space="preserve">C. </w:t>
      </w:r>
      <w:r>
        <w:t>正確。constructor chaining 為 Animal() → Dog()，方法呼叫則執行 Dog.sound()。</w:t>
      </w:r>
    </w:p>
    <w:p>
      <w:r>
        <w:rPr>
          <w:b/>
        </w:rPr>
        <w:t xml:space="preserve">D. </w:t>
      </w:r>
      <w:r>
        <w:t>錯誤。Animal a = new Dog(); 是合法的多型寫法。</w:t>
      </w:r>
    </w:p>
    <w:p>
      <w:pPr>
        <w:pStyle w:val="Heading1"/>
      </w:pPr>
      <w:r>
        <w:t>第 2 題｜答案：C</w:t>
      </w:r>
    </w:p>
    <w:p>
      <w:r>
        <w:t>下列程式的結果為何？</w:t>
      </w:r>
    </w:p>
    <w:p>
      <w:pPr>
        <w:pStyle w:val="CodeBlock"/>
      </w:pPr>
      <w:r>
        <w:t>class Parent {</w:t>
      </w:r>
    </w:p>
    <w:p>
      <w:pPr>
        <w:pStyle w:val="CodeBlock"/>
      </w:pPr>
      <w:r>
        <w:t xml:space="preserve">    Parent(int x) {</w:t>
      </w:r>
    </w:p>
    <w:p>
      <w:pPr>
        <w:pStyle w:val="CodeBlock"/>
      </w:pPr>
      <w:r>
        <w:t xml:space="preserve">        System.out.print("P" + x + "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void show() {</w:t>
      </w:r>
    </w:p>
    <w:p>
      <w:pPr>
        <w:pStyle w:val="CodeBlock"/>
      </w:pPr>
      <w:r>
        <w:t xml:space="preserve">        System.out.print("Parent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Child extends Parent {</w:t>
      </w:r>
    </w:p>
    <w:p>
      <w:pPr>
        <w:pStyle w:val="CodeBlock"/>
      </w:pPr>
      <w:r>
        <w:t xml:space="preserve">    Child() {</w:t>
      </w:r>
    </w:p>
    <w:p>
      <w:pPr>
        <w:pStyle w:val="CodeBlock"/>
      </w:pPr>
      <w:r>
        <w:t xml:space="preserve">        super(5);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void show() {</w:t>
      </w:r>
    </w:p>
    <w:p>
      <w:pPr>
        <w:pStyle w:val="CodeBlock"/>
      </w:pPr>
      <w:r>
        <w:t xml:space="preserve">        System.out.print("Child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void play() {</w:t>
      </w:r>
    </w:p>
    <w:p>
      <w:pPr>
        <w:pStyle w:val="CodeBlock"/>
      </w:pPr>
      <w:r>
        <w:t xml:space="preserve">        System.out.print("Play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Parent p = new Child();</w:t>
      </w:r>
    </w:p>
    <w:p>
      <w:pPr>
        <w:pStyle w:val="CodeBlock"/>
      </w:pPr>
      <w:r>
        <w:t xml:space="preserve">        p.play();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多型中，參考變數能呼叫哪些方法先由『宣告型別』決定。p 的宣告型別是 Parent，而 Parent 沒有 play()，因此 p.play() 在編譯期就失敗。這與實際物件是 Child 無關。</w:t>
      </w:r>
    </w:p>
    <w:p>
      <w:r>
        <w:rPr>
          <w:b/>
        </w:rPr>
        <w:t>選項解析：</w:t>
      </w:r>
    </w:p>
    <w:p>
      <w:r>
        <w:rPr>
          <w:b/>
        </w:rPr>
        <w:t xml:space="preserve">A. </w:t>
      </w:r>
      <w:r>
        <w:t>錯誤。p.play() 無法通過編譯。</w:t>
      </w:r>
    </w:p>
    <w:p>
      <w:r>
        <w:rPr>
          <w:b/>
        </w:rPr>
        <w:t xml:space="preserve">B. </w:t>
      </w:r>
      <w:r>
        <w:t>錯誤。程式在執行前就編譯失敗。</w:t>
      </w:r>
    </w:p>
    <w:p>
      <w:r>
        <w:rPr>
          <w:b/>
        </w:rPr>
        <w:t xml:space="preserve">C. </w:t>
      </w:r>
      <w:r>
        <w:t>正確。Parent 型別看不到 Child 專屬的 play()。</w:t>
      </w:r>
    </w:p>
    <w:p>
      <w:r>
        <w:rPr>
          <w:b/>
        </w:rPr>
        <w:t xml:space="preserve">D. </w:t>
      </w:r>
      <w:r>
        <w:t>錯誤。沒有發生轉型，錯誤在編譯期。</w:t>
      </w:r>
    </w:p>
    <w:p>
      <w:pPr>
        <w:pStyle w:val="Heading1"/>
      </w:pPr>
      <w:r>
        <w:t>第 3 題｜答案：B、D</w:t>
      </w:r>
    </w:p>
    <w:p>
      <w:r>
        <w:t>關於下列程式，哪些敘述正確？</w:t>
      </w:r>
    </w:p>
    <w:p>
      <w:pPr>
        <w:pStyle w:val="CodeBlock"/>
      </w:pPr>
      <w:r>
        <w:t>class Account {</w:t>
      </w:r>
    </w:p>
    <w:p>
      <w:pPr>
        <w:pStyle w:val="CodeBlock"/>
      </w:pPr>
      <w:r>
        <w:t xml:space="preserve">    Account() {</w:t>
      </w:r>
    </w:p>
    <w:p>
      <w:pPr>
        <w:pStyle w:val="CodeBlock"/>
      </w:pPr>
      <w:r>
        <w:t xml:space="preserve">        System.out.print("A0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Account(int x) {</w:t>
      </w:r>
    </w:p>
    <w:p>
      <w:pPr>
        <w:pStyle w:val="CodeBlock"/>
      </w:pPr>
      <w:r>
        <w:t xml:space="preserve">        System.out.print("A1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void print() {</w:t>
      </w:r>
    </w:p>
    <w:p>
      <w:pPr>
        <w:pStyle w:val="CodeBlock"/>
      </w:pPr>
      <w:r>
        <w:t xml:space="preserve">        System.out.print("Account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VipAccount extends Account {</w:t>
      </w:r>
    </w:p>
    <w:p>
      <w:pPr>
        <w:pStyle w:val="CodeBlock"/>
      </w:pPr>
      <w:r>
        <w:t xml:space="preserve">    VipAccount() {</w:t>
      </w:r>
    </w:p>
    <w:p>
      <w:pPr>
        <w:pStyle w:val="CodeBlock"/>
      </w:pPr>
      <w:r>
        <w:t xml:space="preserve">        this(10);</w:t>
      </w:r>
    </w:p>
    <w:p>
      <w:pPr>
        <w:pStyle w:val="CodeBlock"/>
      </w:pPr>
      <w:r>
        <w:t xml:space="preserve">        System.out.print("V0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VipAccount(int x) {</w:t>
      </w:r>
    </w:p>
    <w:p>
      <w:pPr>
        <w:pStyle w:val="CodeBlock"/>
      </w:pPr>
      <w:r>
        <w:t xml:space="preserve">        super(x);</w:t>
      </w:r>
    </w:p>
    <w:p>
      <w:pPr>
        <w:pStyle w:val="CodeBlock"/>
      </w:pPr>
      <w:r>
        <w:t xml:space="preserve">        System.out.print("V1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void print() {</w:t>
      </w:r>
    </w:p>
    <w:p>
      <w:pPr>
        <w:pStyle w:val="CodeBlock"/>
      </w:pPr>
      <w:r>
        <w:t xml:space="preserve">        super.print();</w:t>
      </w:r>
    </w:p>
    <w:p>
      <w:pPr>
        <w:pStyle w:val="CodeBlock"/>
      </w:pPr>
      <w:r>
        <w:t xml:space="preserve">        System.out.print("VIP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Account a = new VipAccount();</w:t>
      </w:r>
    </w:p>
    <w:p>
      <w:pPr>
        <w:pStyle w:val="CodeBlock"/>
      </w:pPr>
      <w:r>
        <w:t xml:space="preserve">        a.print();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VipAccount() 第一行 this(10) 轉去 VipAccount(int)，而 VipAccount(int) 第一行 super(x) 呼叫 Account(int)。print() 被 override，透過 Account 參考呼叫時仍執行 VipAccount.print()；其內的 super.print() 明確呼叫 Account.print()。</w:t>
      </w:r>
    </w:p>
    <w:p>
      <w:r>
        <w:rPr>
          <w:b/>
        </w:rPr>
        <w:t>選項解析：</w:t>
      </w:r>
    </w:p>
    <w:p>
      <w:r>
        <w:rPr>
          <w:b/>
        </w:rPr>
        <w:t xml:space="preserve">A. </w:t>
      </w:r>
      <w:r>
        <w:t>錯誤。VipAccount() 先呼叫 this(10)，不是直接呼叫 Account()。</w:t>
      </w:r>
    </w:p>
    <w:p>
      <w:r>
        <w:rPr>
          <w:b/>
        </w:rPr>
        <w:t xml:space="preserve">B. </w:t>
      </w:r>
      <w:r>
        <w:t>正確。constructor chaining 為 Account(int) → VipAccount(int) → VipAccount()。</w:t>
      </w:r>
    </w:p>
    <w:p>
      <w:r>
        <w:rPr>
          <w:b/>
        </w:rPr>
        <w:t xml:space="preserve">C. </w:t>
      </w:r>
      <w:r>
        <w:t>錯誤。a 的實際物件是 VipAccount，因此執行 override 後的 VipAccount.print()。</w:t>
      </w:r>
    </w:p>
    <w:p>
      <w:r>
        <w:rPr>
          <w:b/>
        </w:rPr>
        <w:t xml:space="preserve">D. </w:t>
      </w:r>
      <w:r>
        <w:t>正確。VipAccount.print() 中先 super.print()，再輸出 VIP。</w:t>
      </w:r>
    </w:p>
    <w:p>
      <w:r>
        <w:rPr>
          <w:b/>
        </w:rPr>
        <w:t xml:space="preserve">E. </w:t>
      </w:r>
      <w:r>
        <w:t>錯誤。不同 constructor 可以分別使用 this(...) 與 super(...)；限制是它們都必須是各自 constructor 的第一個敘述。</w:t>
      </w:r>
    </w:p>
    <w:p>
      <w:pPr>
        <w:pStyle w:val="Heading1"/>
      </w:pPr>
      <w:r>
        <w:t>第 4 題｜答案：C</w:t>
      </w:r>
    </w:p>
    <w:p>
      <w:r>
        <w:t>執行下列程式後，輸出結果為何？</w:t>
      </w:r>
    </w:p>
    <w:p>
      <w:pPr>
        <w:pStyle w:val="CodeBlock"/>
      </w:pPr>
      <w:r>
        <w:t>class Employee {</w:t>
      </w:r>
    </w:p>
    <w:p>
      <w:pPr>
        <w:pStyle w:val="CodeBlock"/>
      </w:pPr>
      <w:r>
        <w:t xml:space="preserve">    void work() {</w:t>
      </w:r>
    </w:p>
    <w:p>
      <w:pPr>
        <w:pStyle w:val="CodeBlock"/>
      </w:pPr>
      <w:r>
        <w:t xml:space="preserve">        System.out.print("Employee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Manager extends Employee {</w:t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void work() {</w:t>
      </w:r>
    </w:p>
    <w:p>
      <w:pPr>
        <w:pStyle w:val="CodeBlock"/>
      </w:pPr>
      <w:r>
        <w:t xml:space="preserve">        System.out.print("Manager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void callParent() {</w:t>
      </w:r>
    </w:p>
    <w:p>
      <w:pPr>
        <w:pStyle w:val="CodeBlock"/>
      </w:pPr>
      <w:r>
        <w:t xml:space="preserve">        super.work();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Employee e = new Manager();</w:t>
      </w:r>
    </w:p>
    <w:p>
      <w:pPr>
        <w:pStyle w:val="CodeBlock"/>
      </w:pPr>
      <w:r>
        <w:t xml:space="preserve">        e.work();</w:t>
      </w:r>
    </w:p>
    <w:p>
      <w:pPr>
        <w:pStyle w:val="CodeBlock"/>
      </w:pPr>
      <w:r/>
    </w:p>
    <w:p>
      <w:pPr>
        <w:pStyle w:val="CodeBlock"/>
      </w:pPr>
      <w:r>
        <w:t xml:space="preserve">        Manager m = new Manager();</w:t>
      </w:r>
    </w:p>
    <w:p>
      <w:pPr>
        <w:pStyle w:val="CodeBlock"/>
      </w:pPr>
      <w:r>
        <w:t xml:space="preserve">        m.callParent();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e.work() 是多型呼叫，實際物件是 Manager，所以執行 Manager.work()。m.callParent() 內使用 super.work()，明確指定父類別 Employee.work()。</w:t>
      </w:r>
    </w:p>
    <w:p>
      <w:r>
        <w:rPr>
          <w:b/>
        </w:rPr>
        <w:t>選項解析：</w:t>
      </w:r>
    </w:p>
    <w:p>
      <w:r>
        <w:rPr>
          <w:b/>
        </w:rPr>
        <w:t xml:space="preserve">A. </w:t>
      </w:r>
      <w:r>
        <w:t>錯誤。第一個 e.work() 執行 Manager.work()。</w:t>
      </w:r>
    </w:p>
    <w:p>
      <w:r>
        <w:rPr>
          <w:b/>
        </w:rPr>
        <w:t xml:space="preserve">B. </w:t>
      </w:r>
      <w:r>
        <w:t>錯誤。super.work() 不會呼叫 Manager.work()。</w:t>
      </w:r>
    </w:p>
    <w:p>
      <w:r>
        <w:rPr>
          <w:b/>
        </w:rPr>
        <w:t xml:space="preserve">C. </w:t>
      </w:r>
      <w:r>
        <w:t>正確。先 Manager，再 Employee。</w:t>
      </w:r>
    </w:p>
    <w:p>
      <w:r>
        <w:rPr>
          <w:b/>
        </w:rPr>
        <w:t xml:space="preserve">D. </w:t>
      </w:r>
      <w:r>
        <w:t>錯誤。兩次呼叫的解析方式相反。</w:t>
      </w:r>
    </w:p>
    <w:p>
      <w:pPr>
        <w:pStyle w:val="Heading1"/>
      </w:pPr>
      <w:r>
        <w:t>第 5 題｜答案：A、C、E</w:t>
      </w:r>
    </w:p>
    <w:p>
      <w:r>
        <w:t>關於下列程式，哪些敘述正確？</w:t>
      </w:r>
    </w:p>
    <w:p>
      <w:pPr>
        <w:pStyle w:val="CodeBlock"/>
      </w:pPr>
      <w:r>
        <w:t>class A {</w:t>
      </w:r>
    </w:p>
    <w:p>
      <w:pPr>
        <w:pStyle w:val="CodeBlock"/>
      </w:pPr>
      <w:r>
        <w:t xml:space="preserve">    A() {</w:t>
      </w:r>
    </w:p>
    <w:p>
      <w:pPr>
        <w:pStyle w:val="CodeBlock"/>
      </w:pPr>
      <w:r>
        <w:t xml:space="preserve">        System.out.print("A0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A(String s) {</w:t>
      </w:r>
    </w:p>
    <w:p>
      <w:pPr>
        <w:pStyle w:val="CodeBlock"/>
      </w:pPr>
      <w:r>
        <w:t xml:space="preserve">        System.out.print("A1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void run() {</w:t>
      </w:r>
    </w:p>
    <w:p>
      <w:pPr>
        <w:pStyle w:val="CodeBlock"/>
      </w:pPr>
      <w:r>
        <w:t xml:space="preserve">        System.out.print("A-run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B extends A {</w:t>
      </w:r>
    </w:p>
    <w:p>
      <w:pPr>
        <w:pStyle w:val="CodeBlock"/>
      </w:pPr>
      <w:r>
        <w:t xml:space="preserve">    B() {</w:t>
      </w:r>
    </w:p>
    <w:p>
      <w:pPr>
        <w:pStyle w:val="CodeBlock"/>
      </w:pPr>
      <w:r>
        <w:t xml:space="preserve">        super("x");</w:t>
      </w:r>
    </w:p>
    <w:p>
      <w:pPr>
        <w:pStyle w:val="CodeBlock"/>
      </w:pPr>
      <w:r>
        <w:t xml:space="preserve">        System.out.print("B0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void run() {</w:t>
      </w:r>
    </w:p>
    <w:p>
      <w:pPr>
        <w:pStyle w:val="CodeBlock"/>
      </w:pPr>
      <w:r>
        <w:t xml:space="preserve">        System.out.print("B-run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void test() {</w:t>
      </w:r>
    </w:p>
    <w:p>
      <w:pPr>
        <w:pStyle w:val="CodeBlock"/>
      </w:pPr>
      <w:r>
        <w:t xml:space="preserve">        super.run();</w:t>
      </w:r>
    </w:p>
    <w:p>
      <w:pPr>
        <w:pStyle w:val="CodeBlock"/>
      </w:pPr>
      <w:r>
        <w:t xml:space="preserve">        run();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A x = new B();</w:t>
      </w:r>
    </w:p>
    <w:p>
      <w:pPr>
        <w:pStyle w:val="CodeBlock"/>
      </w:pPr>
      <w:r>
        <w:t xml:space="preserve">        x.run();</w:t>
      </w:r>
    </w:p>
    <w:p>
      <w:pPr>
        <w:pStyle w:val="CodeBlock"/>
      </w:pPr>
      <w:r/>
    </w:p>
    <w:p>
      <w:pPr>
        <w:pStyle w:val="CodeBlock"/>
      </w:pPr>
      <w:r>
        <w:t xml:space="preserve">        B y = new B();</w:t>
      </w:r>
    </w:p>
    <w:p>
      <w:pPr>
        <w:pStyle w:val="CodeBlock"/>
      </w:pPr>
      <w:r>
        <w:t xml:space="preserve">        y.test();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B() 明確呼叫 super("x")，所以每次建立 B 都先執行 A(String)。x 的宣告型別為 A、實際物件為 B，因此 override method run() 執行 B.run()。test() 中 super.run() 呼叫 A.run()，接著 run() 呼叫目前 B 類別 override 後的 B.run()。</w:t>
      </w:r>
    </w:p>
    <w:p>
      <w:r>
        <w:rPr>
          <w:b/>
        </w:rPr>
        <w:t>選項解析：</w:t>
      </w:r>
    </w:p>
    <w:p>
      <w:r>
        <w:rPr>
          <w:b/>
        </w:rPr>
        <w:t xml:space="preserve">A. </w:t>
      </w:r>
      <w:r>
        <w:t>正確。B() 的第一行是 super("x")，對應 A(String)。</w:t>
      </w:r>
    </w:p>
    <w:p>
      <w:r>
        <w:rPr>
          <w:b/>
        </w:rPr>
        <w:t xml:space="preserve">B. </w:t>
      </w:r>
      <w:r>
        <w:t>錯誤。instance method 被 override 後依實際物件 B 決定。</w:t>
      </w:r>
    </w:p>
    <w:p>
      <w:r>
        <w:rPr>
          <w:b/>
        </w:rPr>
        <w:t xml:space="preserve">C. </w:t>
      </w:r>
      <w:r>
        <w:t>正確。x 實際參考 B 物件，因此執行 B.run()。</w:t>
      </w:r>
    </w:p>
    <w:p>
      <w:r>
        <w:rPr>
          <w:b/>
        </w:rPr>
        <w:t xml:space="preserve">D. </w:t>
      </w:r>
      <w:r>
        <w:t>錯誤。第一個是 super.run()，會執行 A.run()。</w:t>
      </w:r>
    </w:p>
    <w:p>
      <w:r>
        <w:rPr>
          <w:b/>
        </w:rPr>
        <w:t xml:space="preserve">E. </w:t>
      </w:r>
      <w:r>
        <w:t>正確。test() 中先 A.run()，再 B.run()。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70"/>
    </w:pPr>
    <w:rPr>
      <w:rFonts w:ascii="Consolas" w:hAnsi="Consolas" w:eastAsia="Microsoft Jheng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