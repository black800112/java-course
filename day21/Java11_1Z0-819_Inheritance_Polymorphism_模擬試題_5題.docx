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8454FE" w14:textId="77777777" w:rsidR="00B343C0" w:rsidRDefault="00000000">
      <w:pPr>
        <w:pStyle w:val="aa"/>
        <w:jc w:val="center"/>
        <w:rPr>
          <w:lang w:eastAsia="zh-TW"/>
        </w:rPr>
      </w:pPr>
      <w:r>
        <w:rPr>
          <w:b/>
          <w:lang w:eastAsia="zh-TW"/>
        </w:rPr>
        <w:t>Java 11</w:t>
      </w:r>
      <w:r>
        <w:rPr>
          <w:b/>
          <w:lang w:eastAsia="zh-TW"/>
        </w:rPr>
        <w:t>｜</w:t>
      </w:r>
      <w:r>
        <w:rPr>
          <w:b/>
          <w:lang w:eastAsia="zh-TW"/>
        </w:rPr>
        <w:t xml:space="preserve">1Z0-819 </w:t>
      </w:r>
      <w:r>
        <w:rPr>
          <w:b/>
          <w:lang w:eastAsia="zh-TW"/>
        </w:rPr>
        <w:t>風格模擬試題</w:t>
      </w:r>
    </w:p>
    <w:p w14:paraId="66BD7CA6" w14:textId="77777777" w:rsidR="00B343C0" w:rsidRDefault="00000000">
      <w:pPr>
        <w:jc w:val="center"/>
      </w:pPr>
      <w:r>
        <w:t>Inheritance / super / override / polymorphism｜5 題</w:t>
      </w:r>
    </w:p>
    <w:p w14:paraId="0E63D296" w14:textId="77777777" w:rsidR="00B343C0" w:rsidRDefault="00000000">
      <w:r>
        <w:t>範圍：superclass、subclass、extends、super() + constructor、super(...) + constructor overload、method override、super.方法()、多型（polymorphism）。</w:t>
      </w:r>
    </w:p>
    <w:p w14:paraId="269275A6" w14:textId="77777777" w:rsidR="00B343C0" w:rsidRDefault="00000000">
      <w:pPr>
        <w:rPr>
          <w:lang w:eastAsia="zh-TW"/>
        </w:rPr>
      </w:pPr>
      <w:r>
        <w:rPr>
          <w:lang w:eastAsia="zh-TW"/>
        </w:rPr>
        <w:t>題型：單選＋複選。題目為原創仿真題，難度以 OCP 1Z0-819 程式判讀為方向。</w:t>
      </w:r>
    </w:p>
    <w:p w14:paraId="5BB81AC6" w14:textId="77777777" w:rsidR="00B343C0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1 </w:t>
      </w:r>
      <w:r>
        <w:rPr>
          <w:lang w:eastAsia="zh-TW"/>
        </w:rPr>
        <w:t>題｜單選</w:t>
      </w:r>
    </w:p>
    <w:p w14:paraId="40E803FB" w14:textId="77777777" w:rsidR="00B343C0" w:rsidRDefault="00000000">
      <w:pPr>
        <w:rPr>
          <w:lang w:eastAsia="zh-TW"/>
        </w:rPr>
      </w:pPr>
      <w:r>
        <w:rPr>
          <w:lang w:eastAsia="zh-TW"/>
        </w:rPr>
        <w:t>執行下列程式後，輸出結果為何？</w:t>
      </w:r>
    </w:p>
    <w:p w14:paraId="1FED9D29" w14:textId="77777777" w:rsidR="00B343C0" w:rsidRDefault="00000000">
      <w:pPr>
        <w:pStyle w:val="CodeBlock"/>
      </w:pPr>
      <w:r>
        <w:t>class Animal {</w:t>
      </w:r>
    </w:p>
    <w:p w14:paraId="79B2F3B9" w14:textId="77777777" w:rsidR="00B343C0" w:rsidRDefault="00000000">
      <w:pPr>
        <w:pStyle w:val="CodeBlock"/>
      </w:pPr>
      <w:r>
        <w:t xml:space="preserve">    Animal() {</w:t>
      </w:r>
    </w:p>
    <w:p w14:paraId="613D0B7F" w14:textId="77777777" w:rsidR="00B343C0" w:rsidRDefault="00000000">
      <w:pPr>
        <w:pStyle w:val="CodeBlock"/>
      </w:pPr>
      <w:r>
        <w:t xml:space="preserve">        System.out.print("A0 ");</w:t>
      </w:r>
    </w:p>
    <w:p w14:paraId="7DEEFABF" w14:textId="77777777" w:rsidR="00B343C0" w:rsidRDefault="00000000">
      <w:pPr>
        <w:pStyle w:val="CodeBlock"/>
      </w:pPr>
      <w:r>
        <w:t xml:space="preserve">    }</w:t>
      </w:r>
    </w:p>
    <w:p w14:paraId="54167C01" w14:textId="77777777" w:rsidR="00B343C0" w:rsidRDefault="00B343C0">
      <w:pPr>
        <w:pStyle w:val="CodeBlock"/>
      </w:pPr>
    </w:p>
    <w:p w14:paraId="7DA00D8C" w14:textId="77777777" w:rsidR="00B343C0" w:rsidRDefault="00000000">
      <w:pPr>
        <w:pStyle w:val="CodeBlock"/>
      </w:pPr>
      <w:r>
        <w:t xml:space="preserve">    void sound() {</w:t>
      </w:r>
    </w:p>
    <w:p w14:paraId="0034B63D" w14:textId="77777777" w:rsidR="00B343C0" w:rsidRDefault="00000000">
      <w:pPr>
        <w:pStyle w:val="CodeBlock"/>
      </w:pPr>
      <w:r>
        <w:t xml:space="preserve">        System.out.print("Animal ");</w:t>
      </w:r>
    </w:p>
    <w:p w14:paraId="013FF7BD" w14:textId="77777777" w:rsidR="00B343C0" w:rsidRDefault="00000000">
      <w:pPr>
        <w:pStyle w:val="CodeBlock"/>
      </w:pPr>
      <w:r>
        <w:t xml:space="preserve">    }</w:t>
      </w:r>
    </w:p>
    <w:p w14:paraId="0E0FBC45" w14:textId="77777777" w:rsidR="00B343C0" w:rsidRDefault="00000000">
      <w:pPr>
        <w:pStyle w:val="CodeBlock"/>
      </w:pPr>
      <w:r>
        <w:t>}</w:t>
      </w:r>
    </w:p>
    <w:p w14:paraId="0CB6642B" w14:textId="77777777" w:rsidR="00B343C0" w:rsidRDefault="00B343C0">
      <w:pPr>
        <w:pStyle w:val="CodeBlock"/>
      </w:pPr>
    </w:p>
    <w:p w14:paraId="4C2D8E27" w14:textId="77777777" w:rsidR="00B343C0" w:rsidRDefault="00000000">
      <w:pPr>
        <w:pStyle w:val="CodeBlock"/>
      </w:pPr>
      <w:r>
        <w:t>class Dog extends Animal {</w:t>
      </w:r>
    </w:p>
    <w:p w14:paraId="0AB3416B" w14:textId="77777777" w:rsidR="00B343C0" w:rsidRDefault="00000000">
      <w:pPr>
        <w:pStyle w:val="CodeBlock"/>
      </w:pPr>
      <w:r>
        <w:t xml:space="preserve">    Dog() {</w:t>
      </w:r>
    </w:p>
    <w:p w14:paraId="19E151C8" w14:textId="77777777" w:rsidR="00B343C0" w:rsidRDefault="00000000">
      <w:pPr>
        <w:pStyle w:val="CodeBlock"/>
      </w:pPr>
      <w:r>
        <w:t xml:space="preserve">        System.out.print("D0 ");</w:t>
      </w:r>
    </w:p>
    <w:p w14:paraId="740B2A10" w14:textId="77777777" w:rsidR="00B343C0" w:rsidRDefault="00000000">
      <w:pPr>
        <w:pStyle w:val="CodeBlock"/>
      </w:pPr>
      <w:r>
        <w:t xml:space="preserve">    }</w:t>
      </w:r>
    </w:p>
    <w:p w14:paraId="6B59A1CB" w14:textId="77777777" w:rsidR="00B343C0" w:rsidRDefault="00B343C0">
      <w:pPr>
        <w:pStyle w:val="CodeBlock"/>
      </w:pPr>
    </w:p>
    <w:p w14:paraId="68A0DDDB" w14:textId="77777777" w:rsidR="00B343C0" w:rsidRDefault="00000000">
      <w:pPr>
        <w:pStyle w:val="CodeBlock"/>
      </w:pPr>
      <w:r>
        <w:t xml:space="preserve">    @Override</w:t>
      </w:r>
    </w:p>
    <w:p w14:paraId="7E6C1729" w14:textId="77777777" w:rsidR="00B343C0" w:rsidRDefault="00000000">
      <w:pPr>
        <w:pStyle w:val="CodeBlock"/>
      </w:pPr>
      <w:r>
        <w:t xml:space="preserve">    void sound() {</w:t>
      </w:r>
    </w:p>
    <w:p w14:paraId="13C182B9" w14:textId="77777777" w:rsidR="00B343C0" w:rsidRDefault="00000000">
      <w:pPr>
        <w:pStyle w:val="CodeBlock"/>
      </w:pPr>
      <w:r>
        <w:t xml:space="preserve">        System.out.print("Dog ");</w:t>
      </w:r>
    </w:p>
    <w:p w14:paraId="01C0AC3B" w14:textId="77777777" w:rsidR="00B343C0" w:rsidRDefault="00000000">
      <w:pPr>
        <w:pStyle w:val="CodeBlock"/>
      </w:pPr>
      <w:r>
        <w:t xml:space="preserve">    }</w:t>
      </w:r>
    </w:p>
    <w:p w14:paraId="579C0FAD" w14:textId="77777777" w:rsidR="00B343C0" w:rsidRDefault="00000000">
      <w:pPr>
        <w:pStyle w:val="CodeBlock"/>
      </w:pPr>
      <w:r>
        <w:t>}</w:t>
      </w:r>
    </w:p>
    <w:p w14:paraId="19123B31" w14:textId="77777777" w:rsidR="00B343C0" w:rsidRDefault="00B343C0">
      <w:pPr>
        <w:pStyle w:val="CodeBlock"/>
      </w:pPr>
    </w:p>
    <w:p w14:paraId="6B757B06" w14:textId="77777777" w:rsidR="00B343C0" w:rsidRDefault="00000000">
      <w:pPr>
        <w:pStyle w:val="CodeBlock"/>
      </w:pPr>
      <w:r>
        <w:t>public class Test {</w:t>
      </w:r>
    </w:p>
    <w:p w14:paraId="14FD862D" w14:textId="77777777" w:rsidR="00B343C0" w:rsidRDefault="00000000">
      <w:pPr>
        <w:pStyle w:val="CodeBlock"/>
      </w:pPr>
      <w:r>
        <w:t xml:space="preserve">    public static void main(String[] args) {</w:t>
      </w:r>
    </w:p>
    <w:p w14:paraId="5D111C86" w14:textId="77777777" w:rsidR="00B343C0" w:rsidRDefault="00000000">
      <w:pPr>
        <w:pStyle w:val="CodeBlock"/>
      </w:pPr>
      <w:r>
        <w:t xml:space="preserve">        Animal a = new Dog();</w:t>
      </w:r>
    </w:p>
    <w:p w14:paraId="74803903" w14:textId="77777777" w:rsidR="00B343C0" w:rsidRDefault="00000000">
      <w:pPr>
        <w:pStyle w:val="CodeBlock"/>
      </w:pPr>
      <w:r>
        <w:t xml:space="preserve">        a.sound();</w:t>
      </w:r>
    </w:p>
    <w:p w14:paraId="76181D5A" w14:textId="77777777" w:rsidR="00B343C0" w:rsidRDefault="00000000">
      <w:pPr>
        <w:pStyle w:val="CodeBlock"/>
      </w:pPr>
      <w:r>
        <w:t xml:space="preserve">    }</w:t>
      </w:r>
    </w:p>
    <w:p w14:paraId="162AE9E1" w14:textId="77777777" w:rsidR="00B343C0" w:rsidRDefault="00000000">
      <w:pPr>
        <w:pStyle w:val="CodeBlock"/>
      </w:pPr>
      <w:r>
        <w:t>}</w:t>
      </w:r>
    </w:p>
    <w:p w14:paraId="075B0AAC" w14:textId="77777777" w:rsidR="00B343C0" w:rsidRDefault="00000000">
      <w:r>
        <w:t>A. D0 Dog</w:t>
      </w:r>
    </w:p>
    <w:p w14:paraId="4AB52939" w14:textId="77777777" w:rsidR="00B343C0" w:rsidRDefault="00000000">
      <w:r>
        <w:t>B. A0 D0 Animal</w:t>
      </w:r>
    </w:p>
    <w:p w14:paraId="22FB4727" w14:textId="77777777" w:rsidR="00B343C0" w:rsidRDefault="00000000">
      <w:pPr>
        <w:rPr>
          <w:lang w:eastAsia="zh-TW"/>
        </w:rPr>
      </w:pPr>
      <w:r w:rsidRPr="00540094">
        <w:rPr>
          <w:color w:val="EE0000"/>
          <w:lang w:eastAsia="zh-TW"/>
        </w:rPr>
        <w:t>C. A0 D0 Dog</w:t>
      </w:r>
    </w:p>
    <w:p w14:paraId="1CE555AC" w14:textId="77777777" w:rsidR="00B343C0" w:rsidRDefault="00000000">
      <w:pPr>
        <w:rPr>
          <w:lang w:eastAsia="zh-TW"/>
        </w:rPr>
      </w:pPr>
      <w:r>
        <w:rPr>
          <w:lang w:eastAsia="zh-TW"/>
        </w:rPr>
        <w:t>D. 編譯失敗</w:t>
      </w:r>
    </w:p>
    <w:p w14:paraId="25146B4C" w14:textId="77777777" w:rsidR="00B343C0" w:rsidRDefault="00B343C0">
      <w:pPr>
        <w:rPr>
          <w:lang w:eastAsia="zh-TW"/>
        </w:rPr>
      </w:pPr>
    </w:p>
    <w:p w14:paraId="1B6504D9" w14:textId="77777777" w:rsidR="00B343C0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第</w:t>
      </w:r>
      <w:r>
        <w:rPr>
          <w:lang w:eastAsia="zh-TW"/>
        </w:rPr>
        <w:t xml:space="preserve"> 2 </w:t>
      </w:r>
      <w:r>
        <w:rPr>
          <w:lang w:eastAsia="zh-TW"/>
        </w:rPr>
        <w:t>題｜單選</w:t>
      </w:r>
    </w:p>
    <w:p w14:paraId="0D77C231" w14:textId="77777777" w:rsidR="00B343C0" w:rsidRDefault="00000000">
      <w:pPr>
        <w:rPr>
          <w:lang w:eastAsia="zh-TW"/>
        </w:rPr>
      </w:pPr>
      <w:r>
        <w:rPr>
          <w:lang w:eastAsia="zh-TW"/>
        </w:rPr>
        <w:t>下列程式的結果為何？</w:t>
      </w:r>
    </w:p>
    <w:p w14:paraId="46617E9C" w14:textId="77777777" w:rsidR="00B343C0" w:rsidRDefault="00000000">
      <w:pPr>
        <w:pStyle w:val="CodeBlock"/>
      </w:pPr>
      <w:r>
        <w:t>class Parent {</w:t>
      </w:r>
    </w:p>
    <w:p w14:paraId="2542F1FA" w14:textId="77777777" w:rsidR="00B343C0" w:rsidRDefault="00000000">
      <w:pPr>
        <w:pStyle w:val="CodeBlock"/>
      </w:pPr>
      <w:r>
        <w:t xml:space="preserve">    Parent(int x) {</w:t>
      </w:r>
    </w:p>
    <w:p w14:paraId="1449CC5B" w14:textId="77777777" w:rsidR="00B343C0" w:rsidRDefault="00000000">
      <w:pPr>
        <w:pStyle w:val="CodeBlock"/>
      </w:pPr>
      <w:r>
        <w:t xml:space="preserve">        System.out.print("P" + x + " ");</w:t>
      </w:r>
    </w:p>
    <w:p w14:paraId="6E316BF0" w14:textId="77777777" w:rsidR="00B343C0" w:rsidRDefault="00000000">
      <w:pPr>
        <w:pStyle w:val="CodeBlock"/>
      </w:pPr>
      <w:r>
        <w:t xml:space="preserve">    }</w:t>
      </w:r>
    </w:p>
    <w:p w14:paraId="7906CED2" w14:textId="77777777" w:rsidR="00B343C0" w:rsidRDefault="00B343C0">
      <w:pPr>
        <w:pStyle w:val="CodeBlock"/>
      </w:pPr>
    </w:p>
    <w:p w14:paraId="15393911" w14:textId="77777777" w:rsidR="00B343C0" w:rsidRDefault="00000000">
      <w:pPr>
        <w:pStyle w:val="CodeBlock"/>
      </w:pPr>
      <w:r>
        <w:t xml:space="preserve">    void show() {</w:t>
      </w:r>
    </w:p>
    <w:p w14:paraId="4F4EEE82" w14:textId="77777777" w:rsidR="00B343C0" w:rsidRDefault="00000000">
      <w:pPr>
        <w:pStyle w:val="CodeBlock"/>
      </w:pPr>
      <w:r>
        <w:t xml:space="preserve">        System.out.print("Parent ");</w:t>
      </w:r>
    </w:p>
    <w:p w14:paraId="2220C6F2" w14:textId="77777777" w:rsidR="00B343C0" w:rsidRDefault="00000000">
      <w:pPr>
        <w:pStyle w:val="CodeBlock"/>
      </w:pPr>
      <w:r>
        <w:t xml:space="preserve">    }</w:t>
      </w:r>
    </w:p>
    <w:p w14:paraId="5E7D03F6" w14:textId="77777777" w:rsidR="00B343C0" w:rsidRDefault="00000000">
      <w:pPr>
        <w:pStyle w:val="CodeBlock"/>
      </w:pPr>
      <w:r>
        <w:t>}</w:t>
      </w:r>
    </w:p>
    <w:p w14:paraId="7D0DCA3B" w14:textId="77777777" w:rsidR="00B343C0" w:rsidRDefault="00B343C0">
      <w:pPr>
        <w:pStyle w:val="CodeBlock"/>
      </w:pPr>
    </w:p>
    <w:p w14:paraId="15143FC8" w14:textId="77777777" w:rsidR="00B343C0" w:rsidRDefault="00000000">
      <w:pPr>
        <w:pStyle w:val="CodeBlock"/>
      </w:pPr>
      <w:r>
        <w:t>class Child extends Parent {</w:t>
      </w:r>
    </w:p>
    <w:p w14:paraId="44DFA95B" w14:textId="77777777" w:rsidR="00B343C0" w:rsidRDefault="00000000">
      <w:pPr>
        <w:pStyle w:val="CodeBlock"/>
      </w:pPr>
      <w:r>
        <w:t xml:space="preserve">    Child() {</w:t>
      </w:r>
    </w:p>
    <w:p w14:paraId="5370EFC2" w14:textId="77777777" w:rsidR="00B343C0" w:rsidRDefault="00000000">
      <w:pPr>
        <w:pStyle w:val="CodeBlock"/>
      </w:pPr>
      <w:r>
        <w:t xml:space="preserve">        super(5);</w:t>
      </w:r>
    </w:p>
    <w:p w14:paraId="2EAACE4D" w14:textId="77777777" w:rsidR="00B343C0" w:rsidRDefault="00000000">
      <w:pPr>
        <w:pStyle w:val="CodeBlock"/>
      </w:pPr>
      <w:r>
        <w:t xml:space="preserve">    }</w:t>
      </w:r>
    </w:p>
    <w:p w14:paraId="69B93E3B" w14:textId="77777777" w:rsidR="00B343C0" w:rsidRDefault="00B343C0">
      <w:pPr>
        <w:pStyle w:val="CodeBlock"/>
      </w:pPr>
    </w:p>
    <w:p w14:paraId="02954A9C" w14:textId="77777777" w:rsidR="00B343C0" w:rsidRDefault="00000000">
      <w:pPr>
        <w:pStyle w:val="CodeBlock"/>
      </w:pPr>
      <w:r>
        <w:t xml:space="preserve">    @Override</w:t>
      </w:r>
    </w:p>
    <w:p w14:paraId="345BE8BD" w14:textId="77777777" w:rsidR="00B343C0" w:rsidRDefault="00000000">
      <w:pPr>
        <w:pStyle w:val="CodeBlock"/>
      </w:pPr>
      <w:r>
        <w:t xml:space="preserve">    void show() {</w:t>
      </w:r>
    </w:p>
    <w:p w14:paraId="44FC58A1" w14:textId="77777777" w:rsidR="00B343C0" w:rsidRDefault="00000000">
      <w:pPr>
        <w:pStyle w:val="CodeBlock"/>
      </w:pPr>
      <w:r>
        <w:t xml:space="preserve">        System.out.print("Child ");</w:t>
      </w:r>
    </w:p>
    <w:p w14:paraId="1FE0EB49" w14:textId="77777777" w:rsidR="00B343C0" w:rsidRDefault="00000000">
      <w:pPr>
        <w:pStyle w:val="CodeBlock"/>
      </w:pPr>
      <w:r>
        <w:t xml:space="preserve">    }</w:t>
      </w:r>
    </w:p>
    <w:p w14:paraId="12AF1E59" w14:textId="77777777" w:rsidR="00B343C0" w:rsidRDefault="00B343C0">
      <w:pPr>
        <w:pStyle w:val="CodeBlock"/>
      </w:pPr>
    </w:p>
    <w:p w14:paraId="632BF31A" w14:textId="77777777" w:rsidR="00B343C0" w:rsidRDefault="00000000">
      <w:pPr>
        <w:pStyle w:val="CodeBlock"/>
      </w:pPr>
      <w:r>
        <w:t xml:space="preserve">    void play() {</w:t>
      </w:r>
    </w:p>
    <w:p w14:paraId="281A242F" w14:textId="77777777" w:rsidR="00B343C0" w:rsidRDefault="00000000">
      <w:pPr>
        <w:pStyle w:val="CodeBlock"/>
      </w:pPr>
      <w:r>
        <w:t xml:space="preserve">        System.out.print("Play ");</w:t>
      </w:r>
    </w:p>
    <w:p w14:paraId="0DEADC98" w14:textId="77777777" w:rsidR="00B343C0" w:rsidRDefault="00000000">
      <w:pPr>
        <w:pStyle w:val="CodeBlock"/>
      </w:pPr>
      <w:r>
        <w:t xml:space="preserve">    }</w:t>
      </w:r>
    </w:p>
    <w:p w14:paraId="061D6B92" w14:textId="77777777" w:rsidR="00B343C0" w:rsidRDefault="00000000">
      <w:pPr>
        <w:pStyle w:val="CodeBlock"/>
      </w:pPr>
      <w:r>
        <w:t>}</w:t>
      </w:r>
    </w:p>
    <w:p w14:paraId="31B463EE" w14:textId="77777777" w:rsidR="00B343C0" w:rsidRDefault="00B343C0">
      <w:pPr>
        <w:pStyle w:val="CodeBlock"/>
      </w:pPr>
    </w:p>
    <w:p w14:paraId="706A7B86" w14:textId="77777777" w:rsidR="00B343C0" w:rsidRDefault="00000000">
      <w:pPr>
        <w:pStyle w:val="CodeBlock"/>
      </w:pPr>
      <w:r>
        <w:t>public class Test {</w:t>
      </w:r>
    </w:p>
    <w:p w14:paraId="4011AA42" w14:textId="77777777" w:rsidR="00B343C0" w:rsidRDefault="00000000">
      <w:pPr>
        <w:pStyle w:val="CodeBlock"/>
      </w:pPr>
      <w:r>
        <w:t xml:space="preserve">    public static void main(String[] args) {</w:t>
      </w:r>
    </w:p>
    <w:p w14:paraId="00BD7315" w14:textId="77777777" w:rsidR="00B343C0" w:rsidRDefault="00000000">
      <w:pPr>
        <w:pStyle w:val="CodeBlock"/>
      </w:pPr>
      <w:r>
        <w:t xml:space="preserve">        Parent p = new Child();</w:t>
      </w:r>
    </w:p>
    <w:p w14:paraId="7EF49C94" w14:textId="77777777" w:rsidR="00B343C0" w:rsidRDefault="00000000">
      <w:pPr>
        <w:pStyle w:val="CodeBlock"/>
      </w:pPr>
      <w:r>
        <w:t xml:space="preserve">        p.play();</w:t>
      </w:r>
    </w:p>
    <w:p w14:paraId="0927E390" w14:textId="77777777" w:rsidR="00B343C0" w:rsidRDefault="00000000">
      <w:pPr>
        <w:pStyle w:val="CodeBlock"/>
      </w:pPr>
      <w:r>
        <w:t xml:space="preserve">    }</w:t>
      </w:r>
    </w:p>
    <w:p w14:paraId="5A51CBAD" w14:textId="77777777" w:rsidR="00B343C0" w:rsidRDefault="00000000">
      <w:pPr>
        <w:pStyle w:val="CodeBlock"/>
      </w:pPr>
      <w:r>
        <w:t>}</w:t>
      </w:r>
    </w:p>
    <w:p w14:paraId="0EFF86D0" w14:textId="77777777" w:rsidR="00B343C0" w:rsidRPr="00540094" w:rsidRDefault="00000000">
      <w:pPr>
        <w:rPr>
          <w:color w:val="000000" w:themeColor="text1"/>
        </w:rPr>
      </w:pPr>
      <w:r w:rsidRPr="00540094">
        <w:rPr>
          <w:color w:val="000000" w:themeColor="text1"/>
        </w:rPr>
        <w:t>A. 輸出 P5 Play</w:t>
      </w:r>
    </w:p>
    <w:p w14:paraId="7BE3A0AB" w14:textId="77777777" w:rsidR="00B343C0" w:rsidRDefault="00000000">
      <w:r>
        <w:t>B. 輸出 Play</w:t>
      </w:r>
    </w:p>
    <w:p w14:paraId="6697A86B" w14:textId="77777777" w:rsidR="00B343C0" w:rsidRDefault="00000000">
      <w:r w:rsidRPr="00540094">
        <w:rPr>
          <w:color w:val="EE0000"/>
        </w:rPr>
        <w:t>C. 編譯失敗，因為 Parent 型別</w:t>
      </w:r>
      <w:r>
        <w:t>的參考變數不能直接呼叫 Child 才有的 play()</w:t>
      </w:r>
    </w:p>
    <w:p w14:paraId="63250B14" w14:textId="77777777" w:rsidR="00B343C0" w:rsidRDefault="00000000">
      <w:pPr>
        <w:rPr>
          <w:rFonts w:hint="eastAsia"/>
          <w:lang w:eastAsia="zh-TW"/>
        </w:rPr>
      </w:pPr>
      <w:r>
        <w:t xml:space="preserve">D. </w:t>
      </w:r>
      <w:proofErr w:type="spellStart"/>
      <w:r>
        <w:t>執行時發生</w:t>
      </w:r>
      <w:proofErr w:type="spellEnd"/>
      <w:r>
        <w:t xml:space="preserve"> </w:t>
      </w:r>
      <w:proofErr w:type="spellStart"/>
      <w:r>
        <w:t>ClassCastException</w:t>
      </w:r>
      <w:proofErr w:type="spellEnd"/>
    </w:p>
    <w:p w14:paraId="1F26E1EC" w14:textId="77777777" w:rsidR="00B343C0" w:rsidRDefault="00B343C0"/>
    <w:p w14:paraId="31B5E48A" w14:textId="77777777" w:rsidR="00B343C0" w:rsidRDefault="00000000">
      <w:pPr>
        <w:pStyle w:val="1"/>
      </w:pPr>
      <w:r>
        <w:t>第</w:t>
      </w:r>
      <w:r>
        <w:t xml:space="preserve"> 3 </w:t>
      </w:r>
      <w:r>
        <w:t>題｜複選（選</w:t>
      </w:r>
      <w:r>
        <w:t xml:space="preserve"> 2 </w:t>
      </w:r>
      <w:r>
        <w:t>個）</w:t>
      </w:r>
    </w:p>
    <w:p w14:paraId="2A0D58C0" w14:textId="77777777" w:rsidR="00B343C0" w:rsidRDefault="00000000">
      <w:pPr>
        <w:rPr>
          <w:lang w:eastAsia="zh-TW"/>
        </w:rPr>
      </w:pPr>
      <w:r>
        <w:rPr>
          <w:lang w:eastAsia="zh-TW"/>
        </w:rPr>
        <w:t>關於下列程式，哪些敘述正確？</w:t>
      </w:r>
    </w:p>
    <w:p w14:paraId="5D1296B0" w14:textId="77777777" w:rsidR="00B343C0" w:rsidRDefault="00000000">
      <w:pPr>
        <w:pStyle w:val="CodeBlock"/>
      </w:pPr>
      <w:r>
        <w:t>class Account {</w:t>
      </w:r>
    </w:p>
    <w:p w14:paraId="2D2BCF15" w14:textId="77777777" w:rsidR="00B343C0" w:rsidRDefault="00000000">
      <w:pPr>
        <w:pStyle w:val="CodeBlock"/>
      </w:pPr>
      <w:r>
        <w:t xml:space="preserve">    Account() {</w:t>
      </w:r>
    </w:p>
    <w:p w14:paraId="04B416C0" w14:textId="77777777" w:rsidR="00B343C0" w:rsidRDefault="00000000">
      <w:pPr>
        <w:pStyle w:val="CodeBlock"/>
      </w:pPr>
      <w:r>
        <w:t xml:space="preserve">        System.out.print("A0 ");</w:t>
      </w:r>
    </w:p>
    <w:p w14:paraId="0BD9671F" w14:textId="77777777" w:rsidR="00B343C0" w:rsidRDefault="00000000">
      <w:pPr>
        <w:pStyle w:val="CodeBlock"/>
      </w:pPr>
      <w:r>
        <w:t xml:space="preserve">    }</w:t>
      </w:r>
    </w:p>
    <w:p w14:paraId="2E55B98C" w14:textId="77777777" w:rsidR="00B343C0" w:rsidRDefault="00B343C0">
      <w:pPr>
        <w:pStyle w:val="CodeBlock"/>
      </w:pPr>
    </w:p>
    <w:p w14:paraId="29BC0CEC" w14:textId="77777777" w:rsidR="00B343C0" w:rsidRDefault="00000000">
      <w:pPr>
        <w:pStyle w:val="CodeBlock"/>
      </w:pPr>
      <w:r>
        <w:t xml:space="preserve">    Account(int x) {</w:t>
      </w:r>
    </w:p>
    <w:p w14:paraId="2E488424" w14:textId="77777777" w:rsidR="00B343C0" w:rsidRDefault="00000000">
      <w:pPr>
        <w:pStyle w:val="CodeBlock"/>
      </w:pPr>
      <w:r>
        <w:t xml:space="preserve">        System.out.print("A1 ");</w:t>
      </w:r>
    </w:p>
    <w:p w14:paraId="2F021AB7" w14:textId="77777777" w:rsidR="00B343C0" w:rsidRDefault="00000000">
      <w:pPr>
        <w:pStyle w:val="CodeBlock"/>
      </w:pPr>
      <w:r>
        <w:t xml:space="preserve">    }</w:t>
      </w:r>
    </w:p>
    <w:p w14:paraId="7EC7BCD0" w14:textId="77777777" w:rsidR="00B343C0" w:rsidRDefault="00B343C0">
      <w:pPr>
        <w:pStyle w:val="CodeBlock"/>
      </w:pPr>
    </w:p>
    <w:p w14:paraId="4FA36BB3" w14:textId="77777777" w:rsidR="00B343C0" w:rsidRDefault="00000000">
      <w:pPr>
        <w:pStyle w:val="CodeBlock"/>
      </w:pPr>
      <w:r>
        <w:t xml:space="preserve">    void print() {</w:t>
      </w:r>
    </w:p>
    <w:p w14:paraId="4B67A0B2" w14:textId="77777777" w:rsidR="00B343C0" w:rsidRDefault="00000000">
      <w:pPr>
        <w:pStyle w:val="CodeBlock"/>
      </w:pPr>
      <w:r>
        <w:t xml:space="preserve">        System.out.print("Account ");</w:t>
      </w:r>
    </w:p>
    <w:p w14:paraId="618CB15E" w14:textId="77777777" w:rsidR="00B343C0" w:rsidRDefault="00000000">
      <w:pPr>
        <w:pStyle w:val="CodeBlock"/>
      </w:pPr>
      <w:r>
        <w:t xml:space="preserve">    }</w:t>
      </w:r>
    </w:p>
    <w:p w14:paraId="6D7D41C8" w14:textId="77777777" w:rsidR="00B343C0" w:rsidRDefault="00000000">
      <w:pPr>
        <w:pStyle w:val="CodeBlock"/>
      </w:pPr>
      <w:r>
        <w:lastRenderedPageBreak/>
        <w:t>}</w:t>
      </w:r>
    </w:p>
    <w:p w14:paraId="79517F4D" w14:textId="77777777" w:rsidR="00B343C0" w:rsidRDefault="00B343C0">
      <w:pPr>
        <w:pStyle w:val="CodeBlock"/>
      </w:pPr>
    </w:p>
    <w:p w14:paraId="468DB185" w14:textId="77777777" w:rsidR="00B343C0" w:rsidRDefault="00000000">
      <w:pPr>
        <w:pStyle w:val="CodeBlock"/>
      </w:pPr>
      <w:r>
        <w:t>class VipAccount extends Account {</w:t>
      </w:r>
    </w:p>
    <w:p w14:paraId="44E02198" w14:textId="77777777" w:rsidR="00B343C0" w:rsidRDefault="00000000">
      <w:pPr>
        <w:pStyle w:val="CodeBlock"/>
      </w:pPr>
      <w:r>
        <w:t xml:space="preserve">    VipAccount() {</w:t>
      </w:r>
    </w:p>
    <w:p w14:paraId="65759BBC" w14:textId="77777777" w:rsidR="00B343C0" w:rsidRDefault="00000000">
      <w:pPr>
        <w:pStyle w:val="CodeBlock"/>
      </w:pPr>
      <w:r>
        <w:t xml:space="preserve">        this(10);</w:t>
      </w:r>
    </w:p>
    <w:p w14:paraId="6BE45B21" w14:textId="77777777" w:rsidR="00B343C0" w:rsidRDefault="00000000">
      <w:pPr>
        <w:pStyle w:val="CodeBlock"/>
      </w:pPr>
      <w:r>
        <w:t xml:space="preserve">        System.out.print("V0 ");</w:t>
      </w:r>
    </w:p>
    <w:p w14:paraId="3288E70B" w14:textId="77777777" w:rsidR="00B343C0" w:rsidRDefault="00000000">
      <w:pPr>
        <w:pStyle w:val="CodeBlock"/>
      </w:pPr>
      <w:r>
        <w:t xml:space="preserve">    }</w:t>
      </w:r>
    </w:p>
    <w:p w14:paraId="4914539B" w14:textId="77777777" w:rsidR="00B343C0" w:rsidRDefault="00B343C0">
      <w:pPr>
        <w:pStyle w:val="CodeBlock"/>
      </w:pPr>
    </w:p>
    <w:p w14:paraId="2BD84D82" w14:textId="77777777" w:rsidR="00B343C0" w:rsidRDefault="00000000">
      <w:pPr>
        <w:pStyle w:val="CodeBlock"/>
      </w:pPr>
      <w:r>
        <w:t xml:space="preserve">    VipAccount(int x) {</w:t>
      </w:r>
    </w:p>
    <w:p w14:paraId="242232CB" w14:textId="77777777" w:rsidR="00B343C0" w:rsidRDefault="00000000">
      <w:pPr>
        <w:pStyle w:val="CodeBlock"/>
      </w:pPr>
      <w:r>
        <w:t xml:space="preserve">        super(x);</w:t>
      </w:r>
    </w:p>
    <w:p w14:paraId="4F0362EC" w14:textId="77777777" w:rsidR="00B343C0" w:rsidRDefault="00000000">
      <w:pPr>
        <w:pStyle w:val="CodeBlock"/>
      </w:pPr>
      <w:r>
        <w:t xml:space="preserve">        System.out.print("V1 ");</w:t>
      </w:r>
    </w:p>
    <w:p w14:paraId="4FF6D505" w14:textId="77777777" w:rsidR="00B343C0" w:rsidRDefault="00000000">
      <w:pPr>
        <w:pStyle w:val="CodeBlock"/>
      </w:pPr>
      <w:r>
        <w:t xml:space="preserve">    }</w:t>
      </w:r>
    </w:p>
    <w:p w14:paraId="4B570020" w14:textId="77777777" w:rsidR="00B343C0" w:rsidRDefault="00B343C0">
      <w:pPr>
        <w:pStyle w:val="CodeBlock"/>
      </w:pPr>
    </w:p>
    <w:p w14:paraId="63ACA743" w14:textId="77777777" w:rsidR="00B343C0" w:rsidRDefault="00000000">
      <w:pPr>
        <w:pStyle w:val="CodeBlock"/>
      </w:pPr>
      <w:r>
        <w:t xml:space="preserve">    @Override</w:t>
      </w:r>
    </w:p>
    <w:p w14:paraId="719994CC" w14:textId="77777777" w:rsidR="00B343C0" w:rsidRDefault="00000000">
      <w:pPr>
        <w:pStyle w:val="CodeBlock"/>
      </w:pPr>
      <w:r>
        <w:t xml:space="preserve">    void print() {</w:t>
      </w:r>
    </w:p>
    <w:p w14:paraId="2BEE3FAF" w14:textId="77777777" w:rsidR="00B343C0" w:rsidRDefault="00000000">
      <w:pPr>
        <w:pStyle w:val="CodeBlock"/>
      </w:pPr>
      <w:r>
        <w:t xml:space="preserve">        super.print();</w:t>
      </w:r>
    </w:p>
    <w:p w14:paraId="6E0DF3DD" w14:textId="77777777" w:rsidR="00B343C0" w:rsidRDefault="00000000">
      <w:pPr>
        <w:pStyle w:val="CodeBlock"/>
      </w:pPr>
      <w:r>
        <w:t xml:space="preserve">        System.out.print("VIP ");</w:t>
      </w:r>
    </w:p>
    <w:p w14:paraId="28515694" w14:textId="77777777" w:rsidR="00B343C0" w:rsidRDefault="00000000">
      <w:pPr>
        <w:pStyle w:val="CodeBlock"/>
      </w:pPr>
      <w:r>
        <w:t xml:space="preserve">    }</w:t>
      </w:r>
    </w:p>
    <w:p w14:paraId="537337D1" w14:textId="77777777" w:rsidR="00B343C0" w:rsidRDefault="00000000">
      <w:pPr>
        <w:pStyle w:val="CodeBlock"/>
      </w:pPr>
      <w:r>
        <w:t>}</w:t>
      </w:r>
    </w:p>
    <w:p w14:paraId="063134C8" w14:textId="77777777" w:rsidR="00B343C0" w:rsidRDefault="00B343C0">
      <w:pPr>
        <w:pStyle w:val="CodeBlock"/>
      </w:pPr>
    </w:p>
    <w:p w14:paraId="28C286B1" w14:textId="77777777" w:rsidR="00B343C0" w:rsidRDefault="00000000">
      <w:pPr>
        <w:pStyle w:val="CodeBlock"/>
      </w:pPr>
      <w:r>
        <w:t>public class Test {</w:t>
      </w:r>
    </w:p>
    <w:p w14:paraId="49B60A51" w14:textId="77777777" w:rsidR="00B343C0" w:rsidRDefault="00000000">
      <w:pPr>
        <w:pStyle w:val="CodeBlock"/>
      </w:pPr>
      <w:r>
        <w:t xml:space="preserve">    public static void main(String[] args) {</w:t>
      </w:r>
    </w:p>
    <w:p w14:paraId="67B6B358" w14:textId="77777777" w:rsidR="00B343C0" w:rsidRDefault="00000000">
      <w:pPr>
        <w:pStyle w:val="CodeBlock"/>
      </w:pPr>
      <w:r>
        <w:t xml:space="preserve">        Account a = new VipAccount();</w:t>
      </w:r>
    </w:p>
    <w:p w14:paraId="670B22B7" w14:textId="77777777" w:rsidR="00B343C0" w:rsidRDefault="00000000">
      <w:pPr>
        <w:pStyle w:val="CodeBlock"/>
      </w:pPr>
      <w:r>
        <w:t xml:space="preserve">        a.print();</w:t>
      </w:r>
    </w:p>
    <w:p w14:paraId="313FA7F7" w14:textId="77777777" w:rsidR="00B343C0" w:rsidRDefault="00000000">
      <w:pPr>
        <w:pStyle w:val="CodeBlock"/>
      </w:pPr>
      <w:r>
        <w:t xml:space="preserve">    }</w:t>
      </w:r>
    </w:p>
    <w:p w14:paraId="721B6E44" w14:textId="77777777" w:rsidR="00B343C0" w:rsidRDefault="00000000">
      <w:pPr>
        <w:pStyle w:val="CodeBlock"/>
      </w:pPr>
      <w:r>
        <w:t>}</w:t>
      </w:r>
    </w:p>
    <w:p w14:paraId="2162281B" w14:textId="77777777" w:rsidR="00B343C0" w:rsidRDefault="00000000">
      <w:r>
        <w:t>A. constructor 執行順序為 Account() → VipAccount()</w:t>
      </w:r>
    </w:p>
    <w:p w14:paraId="4DA961F5" w14:textId="77777777" w:rsidR="00B343C0" w:rsidRDefault="00000000">
      <w:r w:rsidRPr="00540094">
        <w:rPr>
          <w:color w:val="EE0000"/>
        </w:rPr>
        <w:t xml:space="preserve">B. constructor 執行順序為 </w:t>
      </w:r>
      <w:r>
        <w:t>Account(int) → VipAccount(int) → VipAccount()</w:t>
      </w:r>
    </w:p>
    <w:p w14:paraId="761FDF26" w14:textId="77777777" w:rsidR="00B343C0" w:rsidRDefault="00000000">
      <w:r>
        <w:t>C. a.print() 只會執行 Account.print()</w:t>
      </w:r>
    </w:p>
    <w:p w14:paraId="3FC0AB44" w14:textId="77777777" w:rsidR="00B343C0" w:rsidRDefault="00000000">
      <w:r w:rsidRPr="00181E68">
        <w:rPr>
          <w:color w:val="EE0000"/>
        </w:rPr>
        <w:t>D. a.print() 會先</w:t>
      </w:r>
      <w:r>
        <w:t>執行 Account.print()，再輸出 VIP</w:t>
      </w:r>
    </w:p>
    <w:p w14:paraId="5D773049" w14:textId="77777777" w:rsidR="00B343C0" w:rsidRDefault="00000000">
      <w:r>
        <w:t>E. 程式編譯失敗，因為 this(...) 與 super(...) 不能出現在不同 constructor 中</w:t>
      </w:r>
    </w:p>
    <w:p w14:paraId="40843F87" w14:textId="77777777" w:rsidR="00B343C0" w:rsidRDefault="00B343C0"/>
    <w:p w14:paraId="2C86042C" w14:textId="77777777" w:rsidR="00B343C0" w:rsidRDefault="00000000">
      <w:pPr>
        <w:pStyle w:val="1"/>
      </w:pPr>
      <w:r>
        <w:t>第</w:t>
      </w:r>
      <w:r>
        <w:t xml:space="preserve"> 4 </w:t>
      </w:r>
      <w:r>
        <w:t>題｜單選</w:t>
      </w:r>
    </w:p>
    <w:p w14:paraId="2C5AD591" w14:textId="77777777" w:rsidR="00B343C0" w:rsidRDefault="00000000">
      <w:pPr>
        <w:rPr>
          <w:lang w:eastAsia="zh-TW"/>
        </w:rPr>
      </w:pPr>
      <w:r>
        <w:rPr>
          <w:lang w:eastAsia="zh-TW"/>
        </w:rPr>
        <w:t>執行下列程式後，輸出結果為何？</w:t>
      </w:r>
    </w:p>
    <w:p w14:paraId="33BFDD64" w14:textId="77777777" w:rsidR="00B343C0" w:rsidRDefault="00000000">
      <w:pPr>
        <w:pStyle w:val="CodeBlock"/>
      </w:pPr>
      <w:r>
        <w:t>class Employee {</w:t>
      </w:r>
    </w:p>
    <w:p w14:paraId="629D0444" w14:textId="77777777" w:rsidR="00B343C0" w:rsidRDefault="00000000">
      <w:pPr>
        <w:pStyle w:val="CodeBlock"/>
      </w:pPr>
      <w:r>
        <w:t xml:space="preserve">    void work() {</w:t>
      </w:r>
    </w:p>
    <w:p w14:paraId="3CB994B9" w14:textId="77777777" w:rsidR="00B343C0" w:rsidRDefault="00000000">
      <w:pPr>
        <w:pStyle w:val="CodeBlock"/>
      </w:pPr>
      <w:r>
        <w:t xml:space="preserve">        System.out.print("Employee ");</w:t>
      </w:r>
    </w:p>
    <w:p w14:paraId="368B45E3" w14:textId="77777777" w:rsidR="00B343C0" w:rsidRDefault="00000000">
      <w:pPr>
        <w:pStyle w:val="CodeBlock"/>
      </w:pPr>
      <w:r>
        <w:t xml:space="preserve">    }</w:t>
      </w:r>
    </w:p>
    <w:p w14:paraId="1804F6A6" w14:textId="77777777" w:rsidR="00B343C0" w:rsidRDefault="00000000">
      <w:pPr>
        <w:pStyle w:val="CodeBlock"/>
      </w:pPr>
      <w:r>
        <w:t>}</w:t>
      </w:r>
    </w:p>
    <w:p w14:paraId="11770856" w14:textId="77777777" w:rsidR="00B343C0" w:rsidRDefault="00B343C0">
      <w:pPr>
        <w:pStyle w:val="CodeBlock"/>
      </w:pPr>
    </w:p>
    <w:p w14:paraId="1E879067" w14:textId="77777777" w:rsidR="00B343C0" w:rsidRDefault="00000000">
      <w:pPr>
        <w:pStyle w:val="CodeBlock"/>
      </w:pPr>
      <w:r>
        <w:t>class Manager extends Employee {</w:t>
      </w:r>
    </w:p>
    <w:p w14:paraId="51BB8BFE" w14:textId="77777777" w:rsidR="00B343C0" w:rsidRDefault="00000000">
      <w:pPr>
        <w:pStyle w:val="CodeBlock"/>
      </w:pPr>
      <w:r>
        <w:t xml:space="preserve">    @Override</w:t>
      </w:r>
    </w:p>
    <w:p w14:paraId="22F6818B" w14:textId="77777777" w:rsidR="00B343C0" w:rsidRDefault="00000000">
      <w:pPr>
        <w:pStyle w:val="CodeBlock"/>
      </w:pPr>
      <w:r>
        <w:t xml:space="preserve">    void work() {</w:t>
      </w:r>
    </w:p>
    <w:p w14:paraId="65D4650B" w14:textId="77777777" w:rsidR="00B343C0" w:rsidRDefault="00000000">
      <w:pPr>
        <w:pStyle w:val="CodeBlock"/>
      </w:pPr>
      <w:r>
        <w:t xml:space="preserve">        System.out.print("Manager ");</w:t>
      </w:r>
    </w:p>
    <w:p w14:paraId="20355600" w14:textId="77777777" w:rsidR="00B343C0" w:rsidRDefault="00000000">
      <w:pPr>
        <w:pStyle w:val="CodeBlock"/>
      </w:pPr>
      <w:r>
        <w:t xml:space="preserve">    }</w:t>
      </w:r>
    </w:p>
    <w:p w14:paraId="39311345" w14:textId="77777777" w:rsidR="00B343C0" w:rsidRDefault="00B343C0">
      <w:pPr>
        <w:pStyle w:val="CodeBlock"/>
      </w:pPr>
    </w:p>
    <w:p w14:paraId="2ABD0CAB" w14:textId="77777777" w:rsidR="00B343C0" w:rsidRDefault="00000000">
      <w:pPr>
        <w:pStyle w:val="CodeBlock"/>
      </w:pPr>
      <w:r>
        <w:t xml:space="preserve">    void callParent() {</w:t>
      </w:r>
    </w:p>
    <w:p w14:paraId="319BC45A" w14:textId="77777777" w:rsidR="00B343C0" w:rsidRDefault="00000000">
      <w:pPr>
        <w:pStyle w:val="CodeBlock"/>
      </w:pPr>
      <w:r>
        <w:t xml:space="preserve">        super.work();</w:t>
      </w:r>
    </w:p>
    <w:p w14:paraId="3FC88E6E" w14:textId="77777777" w:rsidR="00B343C0" w:rsidRDefault="00000000">
      <w:pPr>
        <w:pStyle w:val="CodeBlock"/>
      </w:pPr>
      <w:r>
        <w:t xml:space="preserve">    }</w:t>
      </w:r>
    </w:p>
    <w:p w14:paraId="0C0CF4B8" w14:textId="77777777" w:rsidR="00B343C0" w:rsidRDefault="00000000">
      <w:pPr>
        <w:pStyle w:val="CodeBlock"/>
      </w:pPr>
      <w:r>
        <w:t>}</w:t>
      </w:r>
    </w:p>
    <w:p w14:paraId="6814F9C1" w14:textId="77777777" w:rsidR="00B343C0" w:rsidRDefault="00B343C0">
      <w:pPr>
        <w:pStyle w:val="CodeBlock"/>
      </w:pPr>
    </w:p>
    <w:p w14:paraId="07BE42D3" w14:textId="77777777" w:rsidR="00B343C0" w:rsidRDefault="00000000">
      <w:pPr>
        <w:pStyle w:val="CodeBlock"/>
      </w:pPr>
      <w:r>
        <w:t>public class Test {</w:t>
      </w:r>
    </w:p>
    <w:p w14:paraId="291646BC" w14:textId="77777777" w:rsidR="00B343C0" w:rsidRDefault="00000000">
      <w:pPr>
        <w:pStyle w:val="CodeBlock"/>
      </w:pPr>
      <w:r>
        <w:t xml:space="preserve">    public static void main(String[] args) {</w:t>
      </w:r>
    </w:p>
    <w:p w14:paraId="56A468F8" w14:textId="77777777" w:rsidR="00B343C0" w:rsidRDefault="00000000">
      <w:pPr>
        <w:pStyle w:val="CodeBlock"/>
      </w:pPr>
      <w:r>
        <w:lastRenderedPageBreak/>
        <w:t xml:space="preserve">        Employee e = new Manager();</w:t>
      </w:r>
    </w:p>
    <w:p w14:paraId="7C5BE7A7" w14:textId="77777777" w:rsidR="00B343C0" w:rsidRDefault="00000000">
      <w:pPr>
        <w:pStyle w:val="CodeBlock"/>
      </w:pPr>
      <w:r>
        <w:t xml:space="preserve">        e.work();</w:t>
      </w:r>
    </w:p>
    <w:p w14:paraId="6CD2F1A5" w14:textId="77777777" w:rsidR="00B343C0" w:rsidRDefault="00B343C0">
      <w:pPr>
        <w:pStyle w:val="CodeBlock"/>
      </w:pPr>
    </w:p>
    <w:p w14:paraId="738D2A12" w14:textId="77777777" w:rsidR="00B343C0" w:rsidRDefault="00000000">
      <w:pPr>
        <w:pStyle w:val="CodeBlock"/>
      </w:pPr>
      <w:r>
        <w:t xml:space="preserve">        Manager m = new Manager();</w:t>
      </w:r>
    </w:p>
    <w:p w14:paraId="0993DA5F" w14:textId="77777777" w:rsidR="00B343C0" w:rsidRDefault="00000000">
      <w:pPr>
        <w:pStyle w:val="CodeBlock"/>
      </w:pPr>
      <w:r>
        <w:t xml:space="preserve">        m.callParent();</w:t>
      </w:r>
    </w:p>
    <w:p w14:paraId="082D1C4C" w14:textId="77777777" w:rsidR="00B343C0" w:rsidRDefault="00000000">
      <w:pPr>
        <w:pStyle w:val="CodeBlock"/>
      </w:pPr>
      <w:r>
        <w:t xml:space="preserve">    }</w:t>
      </w:r>
    </w:p>
    <w:p w14:paraId="45A34269" w14:textId="77777777" w:rsidR="00B343C0" w:rsidRDefault="00000000">
      <w:pPr>
        <w:pStyle w:val="CodeBlock"/>
      </w:pPr>
      <w:r>
        <w:t>}</w:t>
      </w:r>
    </w:p>
    <w:p w14:paraId="233795D4" w14:textId="77777777" w:rsidR="00B343C0" w:rsidRDefault="00000000">
      <w:r>
        <w:t>A. Employee Employee</w:t>
      </w:r>
    </w:p>
    <w:p w14:paraId="267BBE22" w14:textId="77777777" w:rsidR="00B343C0" w:rsidRDefault="00000000">
      <w:r>
        <w:t>B. Manager Manager</w:t>
      </w:r>
    </w:p>
    <w:p w14:paraId="7439E934" w14:textId="77777777" w:rsidR="00B343C0" w:rsidRPr="00462C95" w:rsidRDefault="00000000">
      <w:pPr>
        <w:rPr>
          <w:color w:val="EE0000"/>
        </w:rPr>
      </w:pPr>
      <w:r w:rsidRPr="00462C95">
        <w:rPr>
          <w:color w:val="EE0000"/>
        </w:rPr>
        <w:t>C. Manager Employee</w:t>
      </w:r>
    </w:p>
    <w:p w14:paraId="6CB45B56" w14:textId="77777777" w:rsidR="00B343C0" w:rsidRDefault="00000000">
      <w:r>
        <w:t>D. Employee Manager</w:t>
      </w:r>
    </w:p>
    <w:p w14:paraId="5E20DE36" w14:textId="77777777" w:rsidR="00B343C0" w:rsidRDefault="00B343C0"/>
    <w:p w14:paraId="2DF9B415" w14:textId="77777777" w:rsidR="00B343C0" w:rsidRDefault="00000000">
      <w:pPr>
        <w:pStyle w:val="1"/>
        <w:rPr>
          <w:lang w:eastAsia="zh-TW"/>
        </w:rPr>
      </w:pPr>
      <w:r>
        <w:rPr>
          <w:lang w:eastAsia="zh-TW"/>
        </w:rPr>
        <w:t>第</w:t>
      </w:r>
      <w:r>
        <w:rPr>
          <w:lang w:eastAsia="zh-TW"/>
        </w:rPr>
        <w:t xml:space="preserve"> 5 </w:t>
      </w:r>
      <w:r>
        <w:rPr>
          <w:lang w:eastAsia="zh-TW"/>
        </w:rPr>
        <w:t>題｜複選（選</w:t>
      </w:r>
      <w:r>
        <w:rPr>
          <w:lang w:eastAsia="zh-TW"/>
        </w:rPr>
        <w:t xml:space="preserve"> 3 </w:t>
      </w:r>
      <w:r>
        <w:rPr>
          <w:lang w:eastAsia="zh-TW"/>
        </w:rPr>
        <w:t>個）</w:t>
      </w:r>
    </w:p>
    <w:p w14:paraId="5F7E43C6" w14:textId="77777777" w:rsidR="00B343C0" w:rsidRDefault="00000000">
      <w:pPr>
        <w:rPr>
          <w:lang w:eastAsia="zh-TW"/>
        </w:rPr>
      </w:pPr>
      <w:r>
        <w:rPr>
          <w:lang w:eastAsia="zh-TW"/>
        </w:rPr>
        <w:t>關於下列程式，哪些敘述正確？</w:t>
      </w:r>
    </w:p>
    <w:p w14:paraId="09FADAF9" w14:textId="77777777" w:rsidR="00B343C0" w:rsidRDefault="00000000">
      <w:pPr>
        <w:pStyle w:val="CodeBlock"/>
      </w:pPr>
      <w:r>
        <w:t>class A {</w:t>
      </w:r>
    </w:p>
    <w:p w14:paraId="77AF4657" w14:textId="77777777" w:rsidR="00B343C0" w:rsidRDefault="00000000">
      <w:pPr>
        <w:pStyle w:val="CodeBlock"/>
      </w:pPr>
      <w:r>
        <w:t xml:space="preserve">    A() {</w:t>
      </w:r>
    </w:p>
    <w:p w14:paraId="1A2A672D" w14:textId="77777777" w:rsidR="00B343C0" w:rsidRDefault="00000000">
      <w:pPr>
        <w:pStyle w:val="CodeBlock"/>
      </w:pPr>
      <w:r>
        <w:t xml:space="preserve">        System.out.print("A0 ");</w:t>
      </w:r>
    </w:p>
    <w:p w14:paraId="67C4EEA7" w14:textId="77777777" w:rsidR="00B343C0" w:rsidRDefault="00000000">
      <w:pPr>
        <w:pStyle w:val="CodeBlock"/>
      </w:pPr>
      <w:r>
        <w:t xml:space="preserve">    }</w:t>
      </w:r>
    </w:p>
    <w:p w14:paraId="09047D8C" w14:textId="77777777" w:rsidR="00B343C0" w:rsidRDefault="00B343C0">
      <w:pPr>
        <w:pStyle w:val="CodeBlock"/>
      </w:pPr>
    </w:p>
    <w:p w14:paraId="0C512786" w14:textId="77777777" w:rsidR="00B343C0" w:rsidRDefault="00000000">
      <w:pPr>
        <w:pStyle w:val="CodeBlock"/>
      </w:pPr>
      <w:r>
        <w:t xml:space="preserve">    A(String s) {</w:t>
      </w:r>
    </w:p>
    <w:p w14:paraId="2065F3FB" w14:textId="77777777" w:rsidR="00B343C0" w:rsidRDefault="00000000">
      <w:pPr>
        <w:pStyle w:val="CodeBlock"/>
      </w:pPr>
      <w:r>
        <w:t xml:space="preserve">        System.out.print("A1 ");</w:t>
      </w:r>
    </w:p>
    <w:p w14:paraId="024DB5C9" w14:textId="77777777" w:rsidR="00B343C0" w:rsidRDefault="00000000">
      <w:pPr>
        <w:pStyle w:val="CodeBlock"/>
      </w:pPr>
      <w:r>
        <w:t xml:space="preserve">    }</w:t>
      </w:r>
    </w:p>
    <w:p w14:paraId="7A438C13" w14:textId="77777777" w:rsidR="00B343C0" w:rsidRDefault="00B343C0">
      <w:pPr>
        <w:pStyle w:val="CodeBlock"/>
      </w:pPr>
    </w:p>
    <w:p w14:paraId="0C61AD9E" w14:textId="77777777" w:rsidR="00B343C0" w:rsidRDefault="00000000">
      <w:pPr>
        <w:pStyle w:val="CodeBlock"/>
      </w:pPr>
      <w:r>
        <w:t xml:space="preserve">    void run() {</w:t>
      </w:r>
    </w:p>
    <w:p w14:paraId="1A4E426B" w14:textId="77777777" w:rsidR="00B343C0" w:rsidRDefault="00000000">
      <w:pPr>
        <w:pStyle w:val="CodeBlock"/>
      </w:pPr>
      <w:r>
        <w:t xml:space="preserve">        System.out.print("A-run ");</w:t>
      </w:r>
    </w:p>
    <w:p w14:paraId="4756C94E" w14:textId="77777777" w:rsidR="00B343C0" w:rsidRDefault="00000000">
      <w:pPr>
        <w:pStyle w:val="CodeBlock"/>
      </w:pPr>
      <w:r>
        <w:t xml:space="preserve">    }</w:t>
      </w:r>
    </w:p>
    <w:p w14:paraId="67758548" w14:textId="77777777" w:rsidR="00B343C0" w:rsidRDefault="00000000">
      <w:pPr>
        <w:pStyle w:val="CodeBlock"/>
      </w:pPr>
      <w:r>
        <w:t>}</w:t>
      </w:r>
    </w:p>
    <w:p w14:paraId="22871418" w14:textId="77777777" w:rsidR="00B343C0" w:rsidRDefault="00B343C0">
      <w:pPr>
        <w:pStyle w:val="CodeBlock"/>
      </w:pPr>
    </w:p>
    <w:p w14:paraId="331A96A4" w14:textId="77777777" w:rsidR="00B343C0" w:rsidRDefault="00000000">
      <w:pPr>
        <w:pStyle w:val="CodeBlock"/>
      </w:pPr>
      <w:r>
        <w:t>class B extends A {</w:t>
      </w:r>
    </w:p>
    <w:p w14:paraId="1E11D4B7" w14:textId="77777777" w:rsidR="00B343C0" w:rsidRDefault="00000000">
      <w:pPr>
        <w:pStyle w:val="CodeBlock"/>
      </w:pPr>
      <w:r>
        <w:t xml:space="preserve">    B() {</w:t>
      </w:r>
    </w:p>
    <w:p w14:paraId="2D1A40BB" w14:textId="77777777" w:rsidR="00B343C0" w:rsidRDefault="00000000">
      <w:pPr>
        <w:pStyle w:val="CodeBlock"/>
      </w:pPr>
      <w:r>
        <w:t xml:space="preserve">        super("x");</w:t>
      </w:r>
    </w:p>
    <w:p w14:paraId="63320E03" w14:textId="77777777" w:rsidR="00B343C0" w:rsidRDefault="00000000">
      <w:pPr>
        <w:pStyle w:val="CodeBlock"/>
      </w:pPr>
      <w:r>
        <w:t xml:space="preserve">        System.out.print("B0 ");</w:t>
      </w:r>
    </w:p>
    <w:p w14:paraId="12507F41" w14:textId="77777777" w:rsidR="00B343C0" w:rsidRDefault="00000000">
      <w:pPr>
        <w:pStyle w:val="CodeBlock"/>
      </w:pPr>
      <w:r>
        <w:t xml:space="preserve">    }</w:t>
      </w:r>
    </w:p>
    <w:p w14:paraId="352EA540" w14:textId="77777777" w:rsidR="00B343C0" w:rsidRDefault="00B343C0">
      <w:pPr>
        <w:pStyle w:val="CodeBlock"/>
      </w:pPr>
    </w:p>
    <w:p w14:paraId="59864A69" w14:textId="77777777" w:rsidR="00B343C0" w:rsidRDefault="00000000">
      <w:pPr>
        <w:pStyle w:val="CodeBlock"/>
      </w:pPr>
      <w:r>
        <w:t xml:space="preserve">    @Override</w:t>
      </w:r>
    </w:p>
    <w:p w14:paraId="0FE186E6" w14:textId="77777777" w:rsidR="00B343C0" w:rsidRDefault="00000000">
      <w:pPr>
        <w:pStyle w:val="CodeBlock"/>
      </w:pPr>
      <w:r>
        <w:t xml:space="preserve">    void run() {</w:t>
      </w:r>
    </w:p>
    <w:p w14:paraId="5A00D67B" w14:textId="77777777" w:rsidR="00B343C0" w:rsidRDefault="00000000">
      <w:pPr>
        <w:pStyle w:val="CodeBlock"/>
      </w:pPr>
      <w:r>
        <w:t xml:space="preserve">        System.out.print("B-run ");</w:t>
      </w:r>
    </w:p>
    <w:p w14:paraId="6D311DF9" w14:textId="77777777" w:rsidR="00B343C0" w:rsidRDefault="00000000">
      <w:pPr>
        <w:pStyle w:val="CodeBlock"/>
      </w:pPr>
      <w:r>
        <w:t xml:space="preserve">    }</w:t>
      </w:r>
    </w:p>
    <w:p w14:paraId="1057CBE0" w14:textId="77777777" w:rsidR="00B343C0" w:rsidRDefault="00B343C0">
      <w:pPr>
        <w:pStyle w:val="CodeBlock"/>
      </w:pPr>
    </w:p>
    <w:p w14:paraId="133511F1" w14:textId="77777777" w:rsidR="00B343C0" w:rsidRDefault="00000000">
      <w:pPr>
        <w:pStyle w:val="CodeBlock"/>
      </w:pPr>
      <w:r>
        <w:t xml:space="preserve">    void test() {</w:t>
      </w:r>
    </w:p>
    <w:p w14:paraId="75FDFB8D" w14:textId="77777777" w:rsidR="00B343C0" w:rsidRDefault="00000000">
      <w:pPr>
        <w:pStyle w:val="CodeBlock"/>
      </w:pPr>
      <w:r>
        <w:t xml:space="preserve">        super.run();</w:t>
      </w:r>
    </w:p>
    <w:p w14:paraId="2BA8487C" w14:textId="77777777" w:rsidR="00B343C0" w:rsidRDefault="00000000">
      <w:pPr>
        <w:pStyle w:val="CodeBlock"/>
      </w:pPr>
      <w:r>
        <w:t xml:space="preserve">        run();</w:t>
      </w:r>
    </w:p>
    <w:p w14:paraId="71F1850D" w14:textId="77777777" w:rsidR="00B343C0" w:rsidRDefault="00000000">
      <w:pPr>
        <w:pStyle w:val="CodeBlock"/>
      </w:pPr>
      <w:r>
        <w:t xml:space="preserve">    }</w:t>
      </w:r>
    </w:p>
    <w:p w14:paraId="598A32EA" w14:textId="77777777" w:rsidR="00B343C0" w:rsidRDefault="00000000">
      <w:pPr>
        <w:pStyle w:val="CodeBlock"/>
      </w:pPr>
      <w:r>
        <w:t>}</w:t>
      </w:r>
    </w:p>
    <w:p w14:paraId="25D02A21" w14:textId="77777777" w:rsidR="00B343C0" w:rsidRDefault="00B343C0">
      <w:pPr>
        <w:pStyle w:val="CodeBlock"/>
      </w:pPr>
    </w:p>
    <w:p w14:paraId="3DECF5C7" w14:textId="77777777" w:rsidR="00B343C0" w:rsidRDefault="00000000">
      <w:pPr>
        <w:pStyle w:val="CodeBlock"/>
      </w:pPr>
      <w:r>
        <w:t>public class Test {</w:t>
      </w:r>
    </w:p>
    <w:p w14:paraId="469D9933" w14:textId="77777777" w:rsidR="00B343C0" w:rsidRDefault="00000000">
      <w:pPr>
        <w:pStyle w:val="CodeBlock"/>
      </w:pPr>
      <w:r>
        <w:t xml:space="preserve">    public static void main(String[] args) {</w:t>
      </w:r>
    </w:p>
    <w:p w14:paraId="270B256D" w14:textId="77777777" w:rsidR="00B343C0" w:rsidRDefault="00000000">
      <w:pPr>
        <w:pStyle w:val="CodeBlock"/>
      </w:pPr>
      <w:r>
        <w:t xml:space="preserve">        A x = new B();</w:t>
      </w:r>
    </w:p>
    <w:p w14:paraId="71A78FA6" w14:textId="77777777" w:rsidR="00B343C0" w:rsidRDefault="00000000">
      <w:pPr>
        <w:pStyle w:val="CodeBlock"/>
      </w:pPr>
      <w:r>
        <w:t xml:space="preserve">        x.run();</w:t>
      </w:r>
    </w:p>
    <w:p w14:paraId="443ED754" w14:textId="77777777" w:rsidR="00B343C0" w:rsidRDefault="00B343C0">
      <w:pPr>
        <w:pStyle w:val="CodeBlock"/>
      </w:pPr>
    </w:p>
    <w:p w14:paraId="39D78D4E" w14:textId="77777777" w:rsidR="00B343C0" w:rsidRDefault="00000000">
      <w:pPr>
        <w:pStyle w:val="CodeBlock"/>
      </w:pPr>
      <w:r>
        <w:t xml:space="preserve">        B y = new B();</w:t>
      </w:r>
    </w:p>
    <w:p w14:paraId="1D54B05F" w14:textId="77777777" w:rsidR="00B343C0" w:rsidRDefault="00000000">
      <w:pPr>
        <w:pStyle w:val="CodeBlock"/>
      </w:pPr>
      <w:r>
        <w:t xml:space="preserve">        y.test();</w:t>
      </w:r>
    </w:p>
    <w:p w14:paraId="54FEE77B" w14:textId="77777777" w:rsidR="00B343C0" w:rsidRDefault="00000000">
      <w:pPr>
        <w:pStyle w:val="CodeBlock"/>
      </w:pPr>
      <w:r>
        <w:t xml:space="preserve">    }</w:t>
      </w:r>
    </w:p>
    <w:p w14:paraId="520331A6" w14:textId="77777777" w:rsidR="00B343C0" w:rsidRDefault="00000000">
      <w:pPr>
        <w:pStyle w:val="CodeBlock"/>
      </w:pPr>
      <w:r>
        <w:t>}</w:t>
      </w:r>
    </w:p>
    <w:p w14:paraId="5F949095" w14:textId="77777777" w:rsidR="00B343C0" w:rsidRDefault="00000000">
      <w:r w:rsidRPr="00462C95">
        <w:rPr>
          <w:color w:val="EE0000"/>
        </w:rPr>
        <w:lastRenderedPageBreak/>
        <w:t>A. 每次建立 B 物件時都先</w:t>
      </w:r>
      <w:r>
        <w:t>執行 A(String)</w:t>
      </w:r>
    </w:p>
    <w:p w14:paraId="617B97D1" w14:textId="77777777" w:rsidR="00B343C0" w:rsidRDefault="00000000">
      <w:r>
        <w:t>B. x.run() 執行 A.run()</w:t>
      </w:r>
    </w:p>
    <w:p w14:paraId="5D7C1826" w14:textId="77777777" w:rsidR="00B343C0" w:rsidRPr="00462C95" w:rsidRDefault="00000000">
      <w:pPr>
        <w:rPr>
          <w:color w:val="EE0000"/>
        </w:rPr>
      </w:pPr>
      <w:r w:rsidRPr="00462C95">
        <w:rPr>
          <w:color w:val="EE0000"/>
        </w:rPr>
        <w:t>C. x.run() 執行 B.run()</w:t>
      </w:r>
    </w:p>
    <w:p w14:paraId="7CB740DE" w14:textId="77777777" w:rsidR="00B343C0" w:rsidRDefault="00000000">
      <w:r>
        <w:t>D. y.test() 中兩次 run() 都執行 B.run()</w:t>
      </w:r>
    </w:p>
    <w:p w14:paraId="1D408767" w14:textId="77777777" w:rsidR="00B343C0" w:rsidRDefault="00000000">
      <w:r w:rsidRPr="00462C95">
        <w:rPr>
          <w:color w:val="EE0000"/>
        </w:rPr>
        <w:t>E. y.test() 先執行 A.run(</w:t>
      </w:r>
      <w:r>
        <w:t>)，再執行 B.run()</w:t>
      </w:r>
    </w:p>
    <w:sectPr w:rsidR="00B343C0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398831">
    <w:abstractNumId w:val="8"/>
  </w:num>
  <w:num w:numId="2" w16cid:durableId="975530043">
    <w:abstractNumId w:val="6"/>
  </w:num>
  <w:num w:numId="3" w16cid:durableId="355235300">
    <w:abstractNumId w:val="5"/>
  </w:num>
  <w:num w:numId="4" w16cid:durableId="1659071727">
    <w:abstractNumId w:val="4"/>
  </w:num>
  <w:num w:numId="5" w16cid:durableId="1668971580">
    <w:abstractNumId w:val="7"/>
  </w:num>
  <w:num w:numId="6" w16cid:durableId="1613588036">
    <w:abstractNumId w:val="3"/>
  </w:num>
  <w:num w:numId="7" w16cid:durableId="757209649">
    <w:abstractNumId w:val="2"/>
  </w:num>
  <w:num w:numId="8" w16cid:durableId="67920528">
    <w:abstractNumId w:val="1"/>
  </w:num>
  <w:num w:numId="9" w16cid:durableId="20587780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E68"/>
    <w:rsid w:val="0029639D"/>
    <w:rsid w:val="00326F90"/>
    <w:rsid w:val="00462C95"/>
    <w:rsid w:val="00540094"/>
    <w:rsid w:val="00AA1D8D"/>
    <w:rsid w:val="00B343C0"/>
    <w:rsid w:val="00B47730"/>
    <w:rsid w:val="00CB0664"/>
    <w:rsid w:val="00FC693F"/>
    <w:rsid w:val="00FF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15395"/>
  <w14:defaultImageDpi w14:val="300"/>
  <w15:docId w15:val="{69091CB0-AF1E-7B43-BBD6-4333F26CC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Microsoft JhengHei" w:eastAsia="Microsoft JhengHei" w:hAnsi="Microsoft JhengHei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70"/>
    </w:pPr>
    <w:rPr>
      <w:rFonts w:ascii="Consolas" w:eastAsia="Microsoft JhengHei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756</Words>
  <Characters>2752</Characters>
  <Application>Microsoft Office Word</Application>
  <DocSecurity>0</DocSecurity>
  <Lines>229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穆穎 張</cp:lastModifiedBy>
  <cp:revision>2</cp:revision>
  <dcterms:created xsi:type="dcterms:W3CDTF">2013-12-23T23:15:00Z</dcterms:created>
  <dcterms:modified xsi:type="dcterms:W3CDTF">2026-09-15T08:02:00Z</dcterms:modified>
  <cp:category/>
</cp:coreProperties>
</file>