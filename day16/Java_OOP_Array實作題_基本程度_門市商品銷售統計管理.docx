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OOP + Array 實作題｜基本程度</w:t>
      </w:r>
    </w:p>
    <w:p>
      <w:pPr>
        <w:jc w:val="center"/>
      </w:pPr>
      <w:r>
        <w:rPr>
          <w:b/>
          <w:sz w:val="30"/>
        </w:rPr>
        <w:t>門市商品銷售統計管理系統</w:t>
      </w:r>
    </w:p>
    <w:p>
      <w:pPr>
        <w:jc w:val="center"/>
      </w:pPr>
      <w:r>
        <w:rPr>
          <w:sz w:val="19"/>
        </w:rPr>
        <w:t>範圍：field、constructor、methods、primitive type、operator、if、loop、static、1D / 2D / Jagged Array</w:t>
      </w:r>
    </w:p>
    <w:p/>
    <w:p>
      <w:pPr>
        <w:pStyle w:val="Heading1"/>
      </w:pPr>
      <w:r>
        <w:t>一、商務情境</w:t>
      </w:r>
    </w:p>
    <w:p>
      <w:r>
        <w:t>某連鎖零售公司希望建立一個簡單的門市銷售統計程式。每一家門市都需要保存每日來客數、一般商品銷售資料，以及不同活動天數的促銷商品銷售資料。程式需利用物件導向方式管理單一門市資料，並利用 static 統計全公司的門市數與累積營業額。</w:t>
      </w:r>
    </w:p>
    <w:p>
      <w:pPr>
        <w:pStyle w:val="Heading1"/>
      </w:pPr>
      <w:r>
        <w:t>二、學習目標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field 保存單一門市的基本資料與 Array 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constructor 完成物件初始化。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使用一維 Array 保存每日來客數。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使用二維 Array 保存商品 × 日期的銷售資料。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使用不等長二維 Array（Jagged Array）保存不同活動天數的促銷銷售資料。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for / enhanced for 搭配 Array 進行累加與判斷。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static field 保存所有門市共用的公司統計資料。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static method 顯示公司整體統計結果。</w:t>
      </w:r>
    </w:p>
    <w:p>
      <w:pPr>
        <w:pStyle w:val="Heading1"/>
      </w:pPr>
      <w:r>
        <w:t>三、類別設計</w:t>
      </w:r>
    </w:p>
    <w:p>
      <w:r>
        <w:rPr>
          <w:b w:val="0"/>
        </w:rPr>
        <w:t>請建立類別：</w:t>
      </w:r>
      <w:r>
        <w:rPr>
          <w:b/>
        </w:rPr>
        <w:t>StoreSales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Field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型別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storeNo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門市編號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dailyVisitors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int[]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一週每日來客數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productSales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int[][]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一般商品銷售：商品 × 日期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promotionSales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int[][]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促銷商品銷售，不同商品的活動天數不同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storeTotalSales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此門市計算後的總營業額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storeCount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int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已建立的門市物件數量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companyTotalSales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int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所有門市累積營業額</w:t>
            </w:r>
          </w:p>
        </w:tc>
      </w:tr>
    </w:tbl>
    <w:p/>
    <w:p>
      <w:pPr>
        <w:pStyle w:val="Heading1"/>
      </w:pPr>
      <w:r>
        <w:t>四、Constructor 規則</w:t>
      </w:r>
    </w:p>
    <w:p>
      <w:r>
        <w:t>建立一個 constructor，至少接收以下資料：</w:t>
      </w:r>
    </w:p>
    <w:p>
      <w:pPr>
        <w:pStyle w:val="CodeBlock"/>
      </w:pPr>
      <w:r>
        <w:t>StoreSales(int storeNo, int[] dailyVisitors,</w:t>
      </w:r>
    </w:p>
    <w:p>
      <w:pPr>
        <w:pStyle w:val="CodeBlock"/>
      </w:pPr>
      <w:r>
        <w:t xml:space="preserve">           int[][] productSales, int[][] promotionSales)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使用 this 將參數指定給對應 field。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每建立一個 StoreSales 物件，storeCount 自動加 1。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constructor 不必直接計算所有銷售結果，計算工作交給 methods。</w:t>
      </w:r>
    </w:p>
    <w:p>
      <w:r>
        <w:br w:type="page"/>
      </w:r>
    </w:p>
    <w:p>
      <w:pPr>
        <w:pStyle w:val="Heading1"/>
      </w:pPr>
      <w:r>
        <w:t>五、Method 功能需求</w:t>
      </w:r>
    </w:p>
    <w:p>
      <w:pPr>
        <w:pStyle w:val="Heading2"/>
      </w:pPr>
      <w:r>
        <w:t>1. int getTotalVisitors()</w:t>
      </w:r>
    </w:p>
    <w:p>
      <w:r>
        <w:t>使用 loop 加總 dailyVisitors 中所有來客數，並回傳總來客數。</w:t>
      </w:r>
    </w:p>
    <w:p>
      <w:pPr>
        <w:pStyle w:val="CodeBlock"/>
      </w:pPr>
      <w:r>
        <w:t>int getTotalVisitors()</w:t>
      </w:r>
    </w:p>
    <w:p>
      <w:pPr>
        <w:pStyle w:val="Heading2"/>
      </w:pPr>
      <w:r>
        <w:t>2. int calculateProductSales()</w:t>
      </w:r>
    </w:p>
    <w:p>
      <w:r>
        <w:t>使用巢狀 loop 將 productSales 二維陣列中的所有銷售金額加總，並回傳一般商品總銷售額。</w:t>
      </w:r>
    </w:p>
    <w:p>
      <w:pPr>
        <w:pStyle w:val="CodeBlock"/>
      </w:pPr>
      <w:r>
        <w:t>int calculateProductSales()</w:t>
      </w:r>
    </w:p>
    <w:p>
      <w:pPr>
        <w:pStyle w:val="Heading2"/>
      </w:pPr>
      <w:r>
        <w:t>3. int calculatePromotionSales()</w:t>
      </w:r>
    </w:p>
    <w:p>
      <w:r>
        <w:t>使用巢狀 loop 處理 promotionSales 不等長陣列。每一列長度可能不同，不可假設每列長度相同。</w:t>
      </w:r>
    </w:p>
    <w:p>
      <w:pPr>
        <w:pStyle w:val="CodeBlock"/>
      </w:pPr>
      <w:r>
        <w:t>int calculatePromotionSales()</w:t>
      </w:r>
    </w:p>
    <w:p>
      <w:pPr>
        <w:pStyle w:val="Heading2"/>
      </w:pPr>
      <w:r>
        <w:t>4. void calculate()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呼叫 calculateProductSales()。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呼叫 calculatePromotionSales()。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將兩者相加後存入 storeTotalSales。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將 storeTotalSales 累加到 static companyTotalSales。</w:t>
      </w:r>
    </w:p>
    <w:p>
      <w:r>
        <w:rPr>
          <w:b/>
        </w:rPr>
        <w:t>基本要求：</w:t>
      </w:r>
      <w:r>
        <w:t xml:space="preserve"> calculate() 每個物件只呼叫一次即可，不要求額外處理重複登錄。</w:t>
      </w:r>
    </w:p>
    <w:p>
      <w:pPr>
        <w:pStyle w:val="Heading2"/>
      </w:pPr>
      <w:r>
        <w:t>5. void show()</w:t>
      </w:r>
    </w:p>
    <w:p>
      <w:r>
        <w:t>顯示此門市的完整結果，至少包含：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門市編號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一週總來客數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一般商品總銷售額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促銷商品總銷售額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門市總營業額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若門市總營業額 &gt;= 100000，顯示「本週達標」；否則顯示「本週未達標」</w:t>
      </w:r>
    </w:p>
    <w:p>
      <w:pPr>
        <w:pStyle w:val="Heading2"/>
      </w:pPr>
      <w:r>
        <w:t>6. static void showCompanySummary()</w:t>
      </w:r>
    </w:p>
    <w:p>
      <w:r>
        <w:t>顯示所有 StoreSales 物件共用的公司統計資料：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目前門市物件數量 storeCount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公司累積營業額 companyTotalSales</w:t>
      </w:r>
    </w:p>
    <w:p>
      <w:pPr>
        <w:pStyle w:val="Heading1"/>
      </w:pPr>
      <w:r>
        <w:t>六、Array 管理資料表</w:t>
      </w:r>
    </w:p>
    <w:p>
      <w:pPr>
        <w:pStyle w:val="Heading2"/>
      </w:pPr>
      <w:r>
        <w:t>A. 一維 Array：每日來客數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索引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0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1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2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3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4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來客數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135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140</w:t>
            </w:r>
          </w:p>
        </w:tc>
      </w:tr>
    </w:tbl>
    <w:p/>
    <w:p>
      <w:pPr>
        <w:pStyle w:val="Heading2"/>
      </w:pPr>
      <w:r>
        <w:t>B. 二維 Array：一般商品銷售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商品 / 日期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Day 1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Day 2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Day 3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商品 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12000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15000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13000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商品 B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9000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11000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10000</w:t>
            </w:r>
          </w:p>
        </w:tc>
      </w:tr>
    </w:tbl>
    <w:p/>
    <w:p>
      <w:pPr>
        <w:pStyle w:val="Heading2"/>
      </w:pPr>
      <w:r>
        <w:t>C. 不等長 Array：促銷商品銷售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促銷商品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活動日 1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活動日 2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活動日 3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活動日 4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促銷 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－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－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促銷 B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3000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4500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5500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－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促銷 C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2500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3000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3500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七、測試資料</w:t>
      </w:r>
    </w:p>
    <w:p>
      <w:r>
        <w:t>請在測試程式中建立以下 Array，並建立一個 StoreSales 物件：</w:t>
      </w:r>
    </w:p>
    <w:p>
      <w:pPr>
        <w:pStyle w:val="CodeBlock"/>
      </w:pPr>
      <w:r>
        <w:t>int[] visitors = {120, 150, 135, 160, 140};</w:t>
      </w:r>
    </w:p>
    <w:p>
      <w:pPr>
        <w:pStyle w:val="CodeBlock"/>
      </w:pPr>
      <w:r/>
    </w:p>
    <w:p>
      <w:pPr>
        <w:pStyle w:val="CodeBlock"/>
      </w:pPr>
      <w:r>
        <w:t>int[][] productSales = {</w:t>
      </w:r>
    </w:p>
    <w:p>
      <w:pPr>
        <w:pStyle w:val="CodeBlock"/>
      </w:pPr>
      <w:r>
        <w:t xml:space="preserve">    {12000, 15000, 13000},</w:t>
      </w:r>
    </w:p>
    <w:p>
      <w:pPr>
        <w:pStyle w:val="CodeBlock"/>
      </w:pPr>
      <w:r>
        <w:t xml:space="preserve">    {9000, 11000, 10000}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int[][] promotionSales = {</w:t>
      </w:r>
    </w:p>
    <w:p>
      <w:pPr>
        <w:pStyle w:val="CodeBlock"/>
      </w:pPr>
      <w:r>
        <w:t xml:space="preserve">    {5000, 6000},</w:t>
      </w:r>
    </w:p>
    <w:p>
      <w:pPr>
        <w:pStyle w:val="CodeBlock"/>
      </w:pPr>
      <w:r>
        <w:t xml:space="preserve">    {3000, 4500, 5500},</w:t>
      </w:r>
    </w:p>
    <w:p>
      <w:pPr>
        <w:pStyle w:val="CodeBlock"/>
      </w:pPr>
      <w:r>
        <w:t xml:space="preserve">    {2000, 2500, 3000, 3500}</w:t>
      </w:r>
    </w:p>
    <w:p>
      <w:pPr>
        <w:pStyle w:val="CodeBlock"/>
      </w:pPr>
      <w:r>
        <w:t>};</w:t>
      </w:r>
    </w:p>
    <w:p>
      <w:pPr>
        <w:pStyle w:val="CodeBlock"/>
      </w:pPr>
      <w:r/>
    </w:p>
    <w:p>
      <w:pPr>
        <w:pStyle w:val="CodeBlock"/>
      </w:pPr>
      <w:r>
        <w:t>StoreSales s1 =</w:t>
      </w:r>
    </w:p>
    <w:p>
      <w:pPr>
        <w:pStyle w:val="CodeBlock"/>
      </w:pPr>
      <w:r>
        <w:t xml:space="preserve">    new StoreSales(101, visitors, productSales, promotionSales);</w:t>
      </w:r>
    </w:p>
    <w:p>
      <w:pPr>
        <w:pStyle w:val="CodeBlock"/>
      </w:pPr>
      <w:r/>
    </w:p>
    <w:p>
      <w:pPr>
        <w:pStyle w:val="CodeBlock"/>
      </w:pPr>
      <w:r>
        <w:t>s1.calculate();</w:t>
      </w:r>
    </w:p>
    <w:p>
      <w:pPr>
        <w:pStyle w:val="CodeBlock"/>
      </w:pPr>
      <w:r>
        <w:t>s1.show();</w:t>
      </w:r>
    </w:p>
    <w:p>
      <w:pPr>
        <w:pStyle w:val="CodeBlock"/>
      </w:pPr>
      <w:r/>
    </w:p>
    <w:p>
      <w:pPr>
        <w:pStyle w:val="CodeBlock"/>
      </w:pPr>
      <w:r>
        <w:t>StoreSales.showCompanySummary();</w:t>
      </w:r>
    </w:p>
    <w:p>
      <w:pPr>
        <w:pStyle w:val="Heading1"/>
      </w:pPr>
      <w:r>
        <w:t>八、預期計算方向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計算方式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總來客數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將 visitors 所有元素加總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一般商品銷售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將 productSales 每列、每欄全部加總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促銷商品銷售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 promotionSales 每一列實際 length 加總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門市總營業額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一般商品銷售 + 促銷商品銷售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公司累積營業額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 static companyTotalSales 保存</w:t>
            </w:r>
          </w:p>
        </w:tc>
      </w:tr>
    </w:tbl>
    <w:p/>
    <w:p>
      <w:pPr>
        <w:pStyle w:val="Heading1"/>
      </w:pPr>
      <w:r>
        <w:t>九、程式限制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必須使用 class、field、constructor、methods。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必須使用 primitive type、operator、if、loop。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必須使用至少一個 static field 與一個 static method。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必須同時使用一維 Array、二維 Array、不等長 Array。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不使用 ArrayList、Collection、Stream API。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不使用繼承、介面、abstract class。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不使用資料庫。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本題以基礎 OOP + Array 結合為主，不要求 GUI。</w:t>
      </w:r>
    </w:p>
    <w:p>
      <w:pPr>
        <w:pStyle w:val="Heading1"/>
      </w:pPr>
      <w:r>
        <w:t>十、完成檢核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檢核項目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完成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StoreSales 類別與 fields 建立完成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constructor 可完成資料初始化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一維 Array 可正確加總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二維 Array 可使用巢狀 loop 正確加總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Jagged Array 能依每列 length 正確處理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static field 可累積門市數與公司營業額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show() 可顯示單一門市結果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showCompanySummary() 可顯示公司統計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198"/>
    </w:pPr>
    <w:rPr>
      <w:rFonts w:ascii="Consolas" w:hAnsi="Consolas" w:eastAsia="Microsoft Jheng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