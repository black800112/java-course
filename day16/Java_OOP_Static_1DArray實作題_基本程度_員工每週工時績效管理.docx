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+ Static + 1D Array 實作題｜基本程度</w:t>
      </w:r>
    </w:p>
    <w:p>
      <w:pPr>
        <w:jc w:val="center"/>
      </w:pPr>
      <w:r>
        <w:rPr>
          <w:b/>
          <w:sz w:val="30"/>
        </w:rPr>
        <w:t>員工每週工時與績效管理系統</w:t>
      </w:r>
    </w:p>
    <w:p>
      <w:pPr>
        <w:jc w:val="center"/>
      </w:pPr>
      <w:r>
        <w:rPr>
          <w:sz w:val="19"/>
        </w:rPr>
        <w:t>範圍：field、constructor、methods、primitive type、operator、if、loop、static、一維 Array</w:t>
      </w:r>
    </w:p>
    <w:p/>
    <w:p>
      <w:pPr>
        <w:pStyle w:val="Heading1"/>
      </w:pPr>
      <w:r>
        <w:t>一、商務情境</w:t>
      </w:r>
    </w:p>
    <w:p>
      <w:r>
        <w:t>某公司希望建立一個簡單的員工每週工時與績效管理程式。每一位員工都有固定的員工編號、時薪，以及一週 5 天的每日工時。系統需要計算員工的每週總工時、基本薪資、加班費與本週薪資，並使用 static 統計目前建立的員工數量與全公司累積薪資。</w:t>
      </w:r>
    </w:p>
    <w:p>
      <w:pPr>
        <w:pStyle w:val="Heading1"/>
      </w:pPr>
      <w:r>
        <w:t>二、學習目標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class、field、constructor 建立單一員工物件。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int[] 一維 Array 作為 field，保存 5 天每日工時。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loop 加總一維 Array 中的工時資料。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if 判斷是否有加班。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operator 計算基本薪資、加班費與總薪資。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static field 保存全體員工共用統計資料。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static method 顯示公司整體統計。</w:t>
      </w:r>
    </w:p>
    <w:p>
      <w:pPr>
        <w:pStyle w:val="Heading1"/>
      </w:pPr>
      <w:r>
        <w:t>三、類別設計</w:t>
      </w:r>
    </w:p>
    <w:p>
      <w:r>
        <w:rPr>
          <w:b w:val="0"/>
        </w:rPr>
        <w:t>請建立類別：</w:t>
      </w:r>
      <w:r>
        <w:rPr>
          <w:b/>
        </w:rPr>
        <w:t>EmployeeWork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Field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型別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employeeNo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員工編號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hourlyPay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每小時薪資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dailyHours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int[]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一週 5 天每日工時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totalHours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一週總工時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basePay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double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基本薪資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overtimePay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double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加班費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weeklyPay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double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本週總薪資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employeeCount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目前建立的員工物件數量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companyTotalPay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double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所有員工累積薪資</w:t>
            </w:r>
          </w:p>
        </w:tc>
      </w:tr>
    </w:tbl>
    <w:p/>
    <w:p>
      <w:pPr>
        <w:pStyle w:val="Heading1"/>
      </w:pPr>
      <w:r>
        <w:t>四、Constructor 規則</w:t>
      </w:r>
    </w:p>
    <w:p>
      <w:r>
        <w:t>建立一個 constructor，接收以下資料：</w:t>
      </w:r>
    </w:p>
    <w:p>
      <w:pPr>
        <w:pStyle w:val="CodeBlock"/>
      </w:pPr>
      <w:r>
        <w:t>EmployeeWork(int employeeNo, int hourlyPay, int[] dailyHours)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this 將參數指定給對應 field。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每建立一個 EmployeeWork 物件，static employeeCount 自動加 1。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constructor 只負責資料初始化，不必直接完成所有薪資計算。</w:t>
      </w:r>
    </w:p>
    <w:p>
      <w:pPr>
        <w:pStyle w:val="Heading1"/>
      </w:pPr>
      <w:r>
        <w:t>五、Method 功能需求</w:t>
      </w:r>
    </w:p>
    <w:p>
      <w:pPr>
        <w:pStyle w:val="Heading2"/>
      </w:pPr>
      <w:r>
        <w:t>1. int calculateTotalHours()</w:t>
      </w:r>
    </w:p>
    <w:p>
      <w:r>
        <w:t>使用 loop 將 dailyHours 一維 Array 中的所有工時加總，將結果存入 totalHours，並回傳 totalHours。</w:t>
      </w:r>
    </w:p>
    <w:p>
      <w:pPr>
        <w:pStyle w:val="CodeBlock"/>
      </w:pPr>
      <w:r>
        <w:t>int calculateTotalHours()</w:t>
      </w:r>
    </w:p>
    <w:p>
      <w:pPr>
        <w:pStyle w:val="Heading2"/>
      </w:pPr>
      <w:r>
        <w:t>2. void calculatePay()</w:t>
      </w:r>
    </w:p>
    <w:p>
      <w:r>
        <w:t>薪資規則如下：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 totalHours &lt;= 40：全部以一般時薪計算。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 totalHours &gt; 40：前 40 小時以一般時薪計算，超過 40 小時的部分以 1.5 倍時薪計算。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將基本薪資存入 basePay。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將加班費存入 overtimePay。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basePay + overtimePay 存入 weeklyPay。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最後把 weeklyPay 累加到 static companyTotalPay。</w:t>
      </w:r>
    </w:p>
    <w:p>
      <w:pPr>
        <w:pStyle w:val="Heading2"/>
      </w:pPr>
      <w:r>
        <w:t>3. String getWorkStatus()</w:t>
      </w:r>
    </w:p>
    <w:p>
      <w:r>
        <w:t>依 totalHours 回傳員工本週工時狀態：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條件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回傳內容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totalHours &lt; 35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工時不足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 &lt;= totalHours &lt;= 40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正常工時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totalHours &gt; 40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本週加班</w:t>
            </w:r>
          </w:p>
        </w:tc>
      </w:tr>
    </w:tbl>
    <w:p/>
    <w:p>
      <w:pPr>
        <w:pStyle w:val="Heading2"/>
      </w:pPr>
      <w:r>
        <w:t>4. void show()</w:t>
      </w:r>
    </w:p>
    <w:p>
      <w:r>
        <w:t>顯示單一員工完整結果，至少包含：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員工編號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時薪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一週總工時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基本薪資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加班費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本週總薪資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工時狀態</w:t>
      </w:r>
    </w:p>
    <w:p>
      <w:pPr>
        <w:pStyle w:val="Heading2"/>
      </w:pPr>
      <w:r>
        <w:t>5. static void showCompanySummary()</w:t>
      </w:r>
    </w:p>
    <w:p>
      <w:r>
        <w:t>顯示全公司共用統計：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目前員工物件數量 employeeCount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公司累積薪資 companyTotalPay</w:t>
      </w:r>
    </w:p>
    <w:p>
      <w:pPr>
        <w:pStyle w:val="Heading1"/>
      </w:pPr>
      <w:r>
        <w:t>六、一維 Array 管理資料表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星期一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星期二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星期三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星期四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星期五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每日工時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</w:tr>
    </w:tbl>
    <w:p/>
    <w:p>
      <w:r>
        <w:t>以上資料對應：dailyHours = {8, 9, 8, 10, 8}。</w:t>
      </w:r>
    </w:p>
    <w:p>
      <w:pPr>
        <w:pStyle w:val="Heading1"/>
      </w:pPr>
      <w:r>
        <w:t>七、測試資料</w:t>
      </w:r>
    </w:p>
    <w:p>
      <w:r>
        <w:t>請建立以下測試資料：</w:t>
      </w:r>
    </w:p>
    <w:p>
      <w:pPr>
        <w:pStyle w:val="CodeBlock"/>
      </w:pPr>
      <w:r>
        <w:t>int[] hours = {8, 9, 8, 10, 8};</w:t>
      </w:r>
    </w:p>
    <w:p>
      <w:pPr>
        <w:pStyle w:val="CodeBlock"/>
      </w:pPr>
      <w:r/>
    </w:p>
    <w:p>
      <w:pPr>
        <w:pStyle w:val="CodeBlock"/>
      </w:pPr>
      <w:r>
        <w:t>EmployeeWork e1 =</w:t>
      </w:r>
    </w:p>
    <w:p>
      <w:pPr>
        <w:pStyle w:val="CodeBlock"/>
      </w:pPr>
      <w:r>
        <w:t xml:space="preserve">    new EmployeeWork(1001, 200, hours);</w:t>
      </w:r>
    </w:p>
    <w:p>
      <w:pPr>
        <w:pStyle w:val="CodeBlock"/>
      </w:pPr>
      <w:r/>
    </w:p>
    <w:p>
      <w:pPr>
        <w:pStyle w:val="CodeBlock"/>
      </w:pPr>
      <w:r>
        <w:t>e1.calculateTotalHours();</w:t>
      </w:r>
    </w:p>
    <w:p>
      <w:pPr>
        <w:pStyle w:val="CodeBlock"/>
      </w:pPr>
      <w:r>
        <w:t>e1.calculatePay();</w:t>
      </w:r>
    </w:p>
    <w:p>
      <w:pPr>
        <w:pStyle w:val="CodeBlock"/>
      </w:pPr>
      <w:r>
        <w:t>e1.show();</w:t>
      </w:r>
    </w:p>
    <w:p>
      <w:pPr>
        <w:pStyle w:val="CodeBlock"/>
      </w:pPr>
      <w:r/>
    </w:p>
    <w:p>
      <w:pPr>
        <w:pStyle w:val="CodeBlock"/>
      </w:pPr>
      <w:r>
        <w:t>EmployeeWork.showCompanySummary();</w:t>
      </w:r>
    </w:p>
    <w:p>
      <w:pPr>
        <w:pStyle w:val="Heading1"/>
      </w:pPr>
      <w:r>
        <w:t>八、預期計算方向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計算方向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一週總工時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+ 9 + 8 + 10 + 8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基本薪資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 40 小時 × 時薪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加班工時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總工時 - 40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加班費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加班工時 × 時薪 × 1.5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本週總薪資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基本薪資 + 加班費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公司累積薪資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 static companyTotalPay 累加</w:t>
            </w:r>
          </w:p>
        </w:tc>
      </w:tr>
    </w:tbl>
    <w:p/>
    <w:p>
      <w:pPr>
        <w:pStyle w:val="Heading1"/>
      </w:pPr>
      <w:r>
        <w:t>九、程式限制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 class、field、constructor、methods。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 primitive type、operator、if、loop。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必須使用一維 int[] Array 作為 field。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必須使用至少一個 static field 與一個 static method。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不使用二維 Array、多維 Array、不等長 Array。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 ArrayList、Collection、Stream API。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不使用繼承、介面、abstract class。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 GUI、資料庫。</w:t>
      </w:r>
    </w:p>
    <w:p>
      <w:pPr>
        <w:pStyle w:val="Heading1"/>
      </w:pPr>
      <w:r>
        <w:t>十、完成檢核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檢核項目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EmployeeWork 類別與 fields 建立完成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constructor 可正確初始化資料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dailyHours 使用一維 Array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loop 可正確計算 totalHours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if 可正確判斷一般工時與加班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薪資計算結果正確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employeeCount 可正確累加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companyTotalPay 可正確累加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show() 可顯示單一員工結果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showCompanySummary() 可顯示公司統計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