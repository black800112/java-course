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42CAE" w14:textId="77777777" w:rsidR="00895C03" w:rsidRDefault="00000000">
      <w:pPr>
        <w:pStyle w:val="aa"/>
        <w:jc w:val="center"/>
        <w:rPr>
          <w:lang w:eastAsia="zh-TW"/>
        </w:rPr>
      </w:pPr>
      <w:r>
        <w:rPr>
          <w:b/>
          <w:lang w:eastAsia="zh-TW"/>
        </w:rPr>
        <w:t>Java 11</w:t>
      </w:r>
      <w:r>
        <w:rPr>
          <w:b/>
          <w:lang w:eastAsia="zh-TW"/>
        </w:rPr>
        <w:t>｜</w:t>
      </w:r>
      <w:r>
        <w:rPr>
          <w:b/>
          <w:lang w:eastAsia="zh-TW"/>
        </w:rPr>
        <w:t xml:space="preserve">1Z0-819 </w:t>
      </w:r>
      <w:r>
        <w:rPr>
          <w:b/>
          <w:lang w:eastAsia="zh-TW"/>
        </w:rPr>
        <w:t>風格模擬試題</w:t>
      </w:r>
    </w:p>
    <w:p w14:paraId="5862F736" w14:textId="77777777" w:rsidR="00895C03" w:rsidRDefault="00000000">
      <w:pPr>
        <w:jc w:val="center"/>
      </w:pPr>
      <w:r>
        <w:t>Inheritance / superclass / subclass / extends / super constructor｜5 題</w:t>
      </w:r>
    </w:p>
    <w:p w14:paraId="67B2B0F3" w14:textId="77777777" w:rsidR="00895C03" w:rsidRDefault="00000000">
      <w:r>
        <w:t>題型：單選＋複選。題目為原創仿真題，著重 constructor chaining、implicit super()、super(...) 與 overloaded constructor 判讀。</w:t>
      </w:r>
    </w:p>
    <w:p w14:paraId="4D3B4E6A" w14:textId="77777777" w:rsidR="00895C03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 </w:t>
      </w:r>
      <w:r>
        <w:rPr>
          <w:lang w:eastAsia="zh-TW"/>
        </w:rPr>
        <w:t>題｜單選</w:t>
      </w:r>
    </w:p>
    <w:p w14:paraId="773C272D" w14:textId="77777777" w:rsidR="00895C03" w:rsidRDefault="00000000">
      <w:pPr>
        <w:rPr>
          <w:lang w:eastAsia="zh-TW"/>
        </w:rPr>
      </w:pPr>
      <w:r>
        <w:rPr>
          <w:lang w:eastAsia="zh-TW"/>
        </w:rPr>
        <w:t>執行下列程式後，輸出結果為何？</w:t>
      </w:r>
    </w:p>
    <w:p w14:paraId="59B7CE0D" w14:textId="77777777" w:rsidR="00895C03" w:rsidRDefault="00000000">
      <w:pPr>
        <w:pStyle w:val="CodeBlock"/>
      </w:pPr>
      <w:r>
        <w:t>class Animal {</w:t>
      </w:r>
    </w:p>
    <w:p w14:paraId="7B68A75B" w14:textId="77777777" w:rsidR="00895C03" w:rsidRDefault="00000000">
      <w:pPr>
        <w:pStyle w:val="CodeBlock"/>
      </w:pPr>
      <w:r>
        <w:t xml:space="preserve">    Animal() {</w:t>
      </w:r>
    </w:p>
    <w:p w14:paraId="78E937B4" w14:textId="77777777" w:rsidR="00895C03" w:rsidRDefault="00000000">
      <w:pPr>
        <w:pStyle w:val="CodeBlock"/>
      </w:pPr>
      <w:r>
        <w:t xml:space="preserve">        System.out.print("Animal ");</w:t>
      </w:r>
    </w:p>
    <w:p w14:paraId="260AF8F1" w14:textId="77777777" w:rsidR="00895C03" w:rsidRDefault="00000000">
      <w:pPr>
        <w:pStyle w:val="CodeBlock"/>
      </w:pPr>
      <w:r>
        <w:t xml:space="preserve">    }</w:t>
      </w:r>
    </w:p>
    <w:p w14:paraId="0DFCF578" w14:textId="77777777" w:rsidR="00895C03" w:rsidRDefault="00000000">
      <w:pPr>
        <w:pStyle w:val="CodeBlock"/>
      </w:pPr>
      <w:r>
        <w:t>}</w:t>
      </w:r>
    </w:p>
    <w:p w14:paraId="3C61ADBF" w14:textId="77777777" w:rsidR="00895C03" w:rsidRDefault="00895C03">
      <w:pPr>
        <w:pStyle w:val="CodeBlock"/>
      </w:pPr>
    </w:p>
    <w:p w14:paraId="0A535839" w14:textId="77777777" w:rsidR="00895C03" w:rsidRDefault="00000000">
      <w:pPr>
        <w:pStyle w:val="CodeBlock"/>
      </w:pPr>
      <w:r>
        <w:t>class Dog extends Animal {</w:t>
      </w:r>
    </w:p>
    <w:p w14:paraId="3A6C4266" w14:textId="77777777" w:rsidR="00895C03" w:rsidRDefault="00000000">
      <w:pPr>
        <w:pStyle w:val="CodeBlock"/>
      </w:pPr>
      <w:r>
        <w:t xml:space="preserve">    Dog() {</w:t>
      </w:r>
    </w:p>
    <w:p w14:paraId="663C05AA" w14:textId="77777777" w:rsidR="00895C03" w:rsidRDefault="00000000">
      <w:pPr>
        <w:pStyle w:val="CodeBlock"/>
      </w:pPr>
      <w:r>
        <w:t xml:space="preserve">        System.out.print("Dog ");</w:t>
      </w:r>
    </w:p>
    <w:p w14:paraId="27B236F5" w14:textId="77777777" w:rsidR="00895C03" w:rsidRDefault="00000000">
      <w:pPr>
        <w:pStyle w:val="CodeBlock"/>
      </w:pPr>
      <w:r>
        <w:t xml:space="preserve">    }</w:t>
      </w:r>
    </w:p>
    <w:p w14:paraId="7AF31391" w14:textId="77777777" w:rsidR="00895C03" w:rsidRDefault="00000000">
      <w:pPr>
        <w:pStyle w:val="CodeBlock"/>
      </w:pPr>
      <w:r>
        <w:t>}</w:t>
      </w:r>
    </w:p>
    <w:p w14:paraId="5A429537" w14:textId="77777777" w:rsidR="00895C03" w:rsidRDefault="00895C03">
      <w:pPr>
        <w:pStyle w:val="CodeBlock"/>
      </w:pPr>
    </w:p>
    <w:p w14:paraId="47633C44" w14:textId="77777777" w:rsidR="00895C03" w:rsidRDefault="00000000">
      <w:pPr>
        <w:pStyle w:val="CodeBlock"/>
      </w:pPr>
      <w:r>
        <w:t>public class Test {</w:t>
      </w:r>
    </w:p>
    <w:p w14:paraId="450BDC03" w14:textId="77777777" w:rsidR="00895C03" w:rsidRDefault="00000000">
      <w:pPr>
        <w:pStyle w:val="CodeBlock"/>
      </w:pPr>
      <w:r>
        <w:t xml:space="preserve">    public static void main(String[] args) {</w:t>
      </w:r>
    </w:p>
    <w:p w14:paraId="73043AB9" w14:textId="77777777" w:rsidR="00895C03" w:rsidRDefault="00000000">
      <w:pPr>
        <w:pStyle w:val="CodeBlock"/>
      </w:pPr>
      <w:r>
        <w:t xml:space="preserve">        new Dog();</w:t>
      </w:r>
    </w:p>
    <w:p w14:paraId="044DD108" w14:textId="77777777" w:rsidR="00895C03" w:rsidRDefault="00000000">
      <w:pPr>
        <w:pStyle w:val="CodeBlock"/>
      </w:pPr>
      <w:r>
        <w:t xml:space="preserve">    }</w:t>
      </w:r>
    </w:p>
    <w:p w14:paraId="3858E31E" w14:textId="77777777" w:rsidR="00895C03" w:rsidRDefault="00000000">
      <w:pPr>
        <w:pStyle w:val="CodeBlock"/>
      </w:pPr>
      <w:r>
        <w:t>}</w:t>
      </w:r>
    </w:p>
    <w:p w14:paraId="450DCD1D" w14:textId="77777777" w:rsidR="00895C03" w:rsidRDefault="00000000">
      <w:r>
        <w:t>A. Dog Animal</w:t>
      </w:r>
    </w:p>
    <w:p w14:paraId="3D82BBDC" w14:textId="5D00742F" w:rsidR="00895C03" w:rsidRPr="00CB21AF" w:rsidRDefault="00000000">
      <w:pPr>
        <w:rPr>
          <w:color w:val="EE0000"/>
        </w:rPr>
      </w:pPr>
      <w:r w:rsidRPr="00CB21AF">
        <w:rPr>
          <w:color w:val="EE0000"/>
        </w:rPr>
        <w:t>B. Animal Dog</w:t>
      </w:r>
    </w:p>
    <w:p w14:paraId="5B6DB718" w14:textId="77777777" w:rsidR="00895C03" w:rsidRDefault="00000000">
      <w:pPr>
        <w:rPr>
          <w:lang w:eastAsia="zh-TW"/>
        </w:rPr>
      </w:pPr>
      <w:r>
        <w:rPr>
          <w:lang w:eastAsia="zh-TW"/>
        </w:rPr>
        <w:t>C. Dog</w:t>
      </w:r>
    </w:p>
    <w:p w14:paraId="1B15FB33" w14:textId="77777777" w:rsidR="00895C03" w:rsidRDefault="00000000">
      <w:pPr>
        <w:rPr>
          <w:lang w:eastAsia="zh-TW"/>
        </w:rPr>
      </w:pPr>
      <w:r>
        <w:rPr>
          <w:lang w:eastAsia="zh-TW"/>
        </w:rPr>
        <w:t>D. 編譯失敗</w:t>
      </w:r>
    </w:p>
    <w:p w14:paraId="35528116" w14:textId="77777777" w:rsidR="00895C03" w:rsidRDefault="00895C03">
      <w:pPr>
        <w:rPr>
          <w:lang w:eastAsia="zh-TW"/>
        </w:rPr>
      </w:pPr>
    </w:p>
    <w:p w14:paraId="392EED41" w14:textId="77777777" w:rsidR="00895C03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 </w:t>
      </w:r>
      <w:r>
        <w:rPr>
          <w:lang w:eastAsia="zh-TW"/>
        </w:rPr>
        <w:t>題｜單選</w:t>
      </w:r>
    </w:p>
    <w:p w14:paraId="58509C4C" w14:textId="77777777" w:rsidR="00895C03" w:rsidRDefault="00000000">
      <w:proofErr w:type="spellStart"/>
      <w:r>
        <w:t>下列程式的結果為何</w:t>
      </w:r>
      <w:proofErr w:type="spellEnd"/>
      <w:r>
        <w:t>？</w:t>
      </w:r>
    </w:p>
    <w:p w14:paraId="2788E69A" w14:textId="77777777" w:rsidR="00895C03" w:rsidRDefault="00000000">
      <w:pPr>
        <w:pStyle w:val="CodeBlock"/>
      </w:pPr>
      <w:r>
        <w:t>class Parent {</w:t>
      </w:r>
    </w:p>
    <w:p w14:paraId="4A03775D" w14:textId="77777777" w:rsidR="00895C03" w:rsidRDefault="00000000">
      <w:pPr>
        <w:pStyle w:val="CodeBlock"/>
      </w:pPr>
      <w:r>
        <w:t xml:space="preserve">    Parent(int x) {</w:t>
      </w:r>
    </w:p>
    <w:p w14:paraId="02070753" w14:textId="77777777" w:rsidR="00895C03" w:rsidRDefault="00000000">
      <w:pPr>
        <w:pStyle w:val="CodeBlock"/>
      </w:pPr>
      <w:r>
        <w:t xml:space="preserve">        System.out.print(x);</w:t>
      </w:r>
    </w:p>
    <w:p w14:paraId="62B0BB24" w14:textId="77777777" w:rsidR="00895C03" w:rsidRDefault="00000000">
      <w:pPr>
        <w:pStyle w:val="CodeBlock"/>
      </w:pPr>
      <w:r>
        <w:t xml:space="preserve">    }</w:t>
      </w:r>
    </w:p>
    <w:p w14:paraId="31083291" w14:textId="77777777" w:rsidR="00895C03" w:rsidRDefault="00000000">
      <w:pPr>
        <w:pStyle w:val="CodeBlock"/>
      </w:pPr>
      <w:r>
        <w:t>}</w:t>
      </w:r>
    </w:p>
    <w:p w14:paraId="2288B108" w14:textId="77777777" w:rsidR="00895C03" w:rsidRDefault="00895C03">
      <w:pPr>
        <w:pStyle w:val="CodeBlock"/>
      </w:pPr>
    </w:p>
    <w:p w14:paraId="70FC36E7" w14:textId="77777777" w:rsidR="00895C03" w:rsidRDefault="00000000">
      <w:pPr>
        <w:pStyle w:val="CodeBlock"/>
      </w:pPr>
      <w:r>
        <w:t>class Child extends Parent {</w:t>
      </w:r>
    </w:p>
    <w:p w14:paraId="16D32233" w14:textId="77777777" w:rsidR="00895C03" w:rsidRDefault="00000000">
      <w:pPr>
        <w:pStyle w:val="CodeBlock"/>
      </w:pPr>
      <w:r>
        <w:t xml:space="preserve">    Child() {</w:t>
      </w:r>
    </w:p>
    <w:p w14:paraId="3CD3AFC1" w14:textId="77777777" w:rsidR="00895C03" w:rsidRDefault="00000000">
      <w:pPr>
        <w:pStyle w:val="CodeBlock"/>
      </w:pPr>
      <w:r>
        <w:t xml:space="preserve">        System.out.print("Child");</w:t>
      </w:r>
    </w:p>
    <w:p w14:paraId="200A65EB" w14:textId="77777777" w:rsidR="00895C03" w:rsidRDefault="00000000">
      <w:pPr>
        <w:pStyle w:val="CodeBlock"/>
      </w:pPr>
      <w:r>
        <w:t xml:space="preserve">    }</w:t>
      </w:r>
    </w:p>
    <w:p w14:paraId="49F4A3F0" w14:textId="77777777" w:rsidR="00895C03" w:rsidRDefault="00000000">
      <w:pPr>
        <w:pStyle w:val="CodeBlock"/>
      </w:pPr>
      <w:r>
        <w:t>}</w:t>
      </w:r>
    </w:p>
    <w:p w14:paraId="49421789" w14:textId="77777777" w:rsidR="00895C03" w:rsidRDefault="00895C03">
      <w:pPr>
        <w:pStyle w:val="CodeBlock"/>
      </w:pPr>
    </w:p>
    <w:p w14:paraId="078DCB73" w14:textId="77777777" w:rsidR="00895C03" w:rsidRDefault="00000000">
      <w:pPr>
        <w:pStyle w:val="CodeBlock"/>
      </w:pPr>
      <w:r>
        <w:t>public class Test {</w:t>
      </w:r>
    </w:p>
    <w:p w14:paraId="65C2A4BC" w14:textId="77777777" w:rsidR="00895C03" w:rsidRDefault="00000000">
      <w:pPr>
        <w:pStyle w:val="CodeBlock"/>
      </w:pPr>
      <w:r>
        <w:t xml:space="preserve">    public static void main(String[] args) {</w:t>
      </w:r>
    </w:p>
    <w:p w14:paraId="7736B5B5" w14:textId="77777777" w:rsidR="00895C03" w:rsidRDefault="00000000">
      <w:pPr>
        <w:pStyle w:val="CodeBlock"/>
      </w:pPr>
      <w:r>
        <w:t xml:space="preserve">        new Child();</w:t>
      </w:r>
    </w:p>
    <w:p w14:paraId="08E5D2CC" w14:textId="77777777" w:rsidR="00895C03" w:rsidRDefault="00000000">
      <w:pPr>
        <w:pStyle w:val="CodeBlock"/>
      </w:pPr>
      <w:r>
        <w:t xml:space="preserve">    }</w:t>
      </w:r>
    </w:p>
    <w:p w14:paraId="73D4A11E" w14:textId="77777777" w:rsidR="00895C03" w:rsidRDefault="00000000">
      <w:pPr>
        <w:pStyle w:val="CodeBlock"/>
      </w:pPr>
      <w:r>
        <w:t>}</w:t>
      </w:r>
    </w:p>
    <w:p w14:paraId="3F35E0E7" w14:textId="77777777" w:rsidR="00895C03" w:rsidRDefault="00000000">
      <w:r>
        <w:t>A. 輸出 Child</w:t>
      </w:r>
    </w:p>
    <w:p w14:paraId="1101D211" w14:textId="77777777" w:rsidR="00895C03" w:rsidRDefault="00000000">
      <w:r>
        <w:t>B. 輸出 0Child</w:t>
      </w:r>
    </w:p>
    <w:p w14:paraId="0DE488FB" w14:textId="77777777" w:rsidR="00895C03" w:rsidRDefault="00000000">
      <w:r w:rsidRPr="00CB21AF">
        <w:rPr>
          <w:color w:val="EE0000"/>
        </w:rPr>
        <w:t>C. 編譯失敗，因</w:t>
      </w:r>
      <w:r>
        <w:t>為 Child() 會隱含呼叫 super()，但 Parent 沒有無參數 constructor</w:t>
      </w:r>
    </w:p>
    <w:p w14:paraId="1367BE82" w14:textId="77777777" w:rsidR="00895C03" w:rsidRDefault="00000000">
      <w:r>
        <w:t>D. 執行時發生例外</w:t>
      </w:r>
    </w:p>
    <w:p w14:paraId="0E0432FB" w14:textId="77777777" w:rsidR="00895C03" w:rsidRDefault="00895C03"/>
    <w:p w14:paraId="52249209" w14:textId="77777777" w:rsidR="00895C03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 </w:t>
      </w:r>
      <w:r>
        <w:rPr>
          <w:lang w:eastAsia="zh-TW"/>
        </w:rPr>
        <w:t>題｜複選（選</w:t>
      </w:r>
      <w:r>
        <w:rPr>
          <w:lang w:eastAsia="zh-TW"/>
        </w:rPr>
        <w:t xml:space="preserve"> 2 </w:t>
      </w:r>
      <w:r>
        <w:rPr>
          <w:lang w:eastAsia="zh-TW"/>
        </w:rPr>
        <w:t>個）</w:t>
      </w:r>
    </w:p>
    <w:p w14:paraId="60034EB7" w14:textId="77777777" w:rsidR="00895C03" w:rsidRDefault="00000000">
      <w:pPr>
        <w:rPr>
          <w:lang w:eastAsia="zh-TW"/>
        </w:rPr>
      </w:pPr>
      <w:r>
        <w:rPr>
          <w:lang w:eastAsia="zh-TW"/>
        </w:rPr>
        <w:t>關於下列程式，哪些敘述正確？</w:t>
      </w:r>
    </w:p>
    <w:p w14:paraId="79EFAE73" w14:textId="77777777" w:rsidR="00895C03" w:rsidRDefault="00000000">
      <w:pPr>
        <w:pStyle w:val="CodeBlock"/>
      </w:pPr>
      <w:r>
        <w:t>class Parent {</w:t>
      </w:r>
    </w:p>
    <w:p w14:paraId="7B046829" w14:textId="77777777" w:rsidR="00895C03" w:rsidRDefault="00000000">
      <w:pPr>
        <w:pStyle w:val="CodeBlock"/>
      </w:pPr>
      <w:r>
        <w:t xml:space="preserve">    Parent() {</w:t>
      </w:r>
    </w:p>
    <w:p w14:paraId="731CECCB" w14:textId="77777777" w:rsidR="00895C03" w:rsidRDefault="00000000">
      <w:pPr>
        <w:pStyle w:val="CodeBlock"/>
      </w:pPr>
      <w:r>
        <w:t xml:space="preserve">        System.out.print("P0 ");</w:t>
      </w:r>
    </w:p>
    <w:p w14:paraId="37B52A59" w14:textId="77777777" w:rsidR="00895C03" w:rsidRDefault="00000000">
      <w:pPr>
        <w:pStyle w:val="CodeBlock"/>
      </w:pPr>
      <w:r>
        <w:t xml:space="preserve">    }</w:t>
      </w:r>
    </w:p>
    <w:p w14:paraId="3C2662E3" w14:textId="77777777" w:rsidR="00895C03" w:rsidRDefault="00895C03">
      <w:pPr>
        <w:pStyle w:val="CodeBlock"/>
      </w:pPr>
    </w:p>
    <w:p w14:paraId="27AC6E0A" w14:textId="77777777" w:rsidR="00895C03" w:rsidRDefault="00000000">
      <w:pPr>
        <w:pStyle w:val="CodeBlock"/>
      </w:pPr>
      <w:r>
        <w:t xml:space="preserve">    Parent(int x) {</w:t>
      </w:r>
    </w:p>
    <w:p w14:paraId="1D064BBA" w14:textId="77777777" w:rsidR="00895C03" w:rsidRDefault="00000000">
      <w:pPr>
        <w:pStyle w:val="CodeBlock"/>
      </w:pPr>
      <w:r>
        <w:t xml:space="preserve">        System.out.print("P1 ");</w:t>
      </w:r>
    </w:p>
    <w:p w14:paraId="1593ED19" w14:textId="77777777" w:rsidR="00895C03" w:rsidRDefault="00000000">
      <w:pPr>
        <w:pStyle w:val="CodeBlock"/>
      </w:pPr>
      <w:r>
        <w:t xml:space="preserve">    }</w:t>
      </w:r>
    </w:p>
    <w:p w14:paraId="66FB9958" w14:textId="77777777" w:rsidR="00895C03" w:rsidRDefault="00000000">
      <w:pPr>
        <w:pStyle w:val="CodeBlock"/>
      </w:pPr>
      <w:r>
        <w:t>}</w:t>
      </w:r>
    </w:p>
    <w:p w14:paraId="5D36A6D3" w14:textId="77777777" w:rsidR="00895C03" w:rsidRDefault="00895C03">
      <w:pPr>
        <w:pStyle w:val="CodeBlock"/>
      </w:pPr>
    </w:p>
    <w:p w14:paraId="14AACF09" w14:textId="77777777" w:rsidR="00895C03" w:rsidRDefault="00000000">
      <w:pPr>
        <w:pStyle w:val="CodeBlock"/>
      </w:pPr>
      <w:r>
        <w:t>class Child extends Parent {</w:t>
      </w:r>
    </w:p>
    <w:p w14:paraId="77D552B3" w14:textId="77777777" w:rsidR="00895C03" w:rsidRDefault="00000000">
      <w:pPr>
        <w:pStyle w:val="CodeBlock"/>
      </w:pPr>
      <w:r>
        <w:t xml:space="preserve">    Child() {</w:t>
      </w:r>
    </w:p>
    <w:p w14:paraId="4DD29357" w14:textId="77777777" w:rsidR="00895C03" w:rsidRDefault="00000000">
      <w:pPr>
        <w:pStyle w:val="CodeBlock"/>
      </w:pPr>
      <w:r>
        <w:t xml:space="preserve">        super(5);</w:t>
      </w:r>
    </w:p>
    <w:p w14:paraId="226B4341" w14:textId="77777777" w:rsidR="00895C03" w:rsidRDefault="00000000">
      <w:pPr>
        <w:pStyle w:val="CodeBlock"/>
      </w:pPr>
      <w:r>
        <w:t xml:space="preserve">        System.out.print("C0 ");</w:t>
      </w:r>
    </w:p>
    <w:p w14:paraId="07FFD581" w14:textId="77777777" w:rsidR="00895C03" w:rsidRDefault="00000000">
      <w:pPr>
        <w:pStyle w:val="CodeBlock"/>
      </w:pPr>
      <w:r>
        <w:t xml:space="preserve">    }</w:t>
      </w:r>
    </w:p>
    <w:p w14:paraId="7CAE74E0" w14:textId="77777777" w:rsidR="00895C03" w:rsidRDefault="00895C03">
      <w:pPr>
        <w:pStyle w:val="CodeBlock"/>
      </w:pPr>
    </w:p>
    <w:p w14:paraId="4BC6AC5C" w14:textId="77777777" w:rsidR="00895C03" w:rsidRDefault="00000000">
      <w:pPr>
        <w:pStyle w:val="CodeBlock"/>
      </w:pPr>
      <w:r>
        <w:t xml:space="preserve">    Child(int x) {</w:t>
      </w:r>
    </w:p>
    <w:p w14:paraId="1FCF3059" w14:textId="77777777" w:rsidR="00895C03" w:rsidRDefault="00000000">
      <w:pPr>
        <w:pStyle w:val="CodeBlock"/>
      </w:pPr>
      <w:r>
        <w:t xml:space="preserve">        super();</w:t>
      </w:r>
    </w:p>
    <w:p w14:paraId="6A7E8186" w14:textId="77777777" w:rsidR="00895C03" w:rsidRDefault="00000000">
      <w:pPr>
        <w:pStyle w:val="CodeBlock"/>
      </w:pPr>
      <w:r>
        <w:t xml:space="preserve">        System.out.print("C1 ");</w:t>
      </w:r>
    </w:p>
    <w:p w14:paraId="123BDE8E" w14:textId="77777777" w:rsidR="00895C03" w:rsidRDefault="00000000">
      <w:pPr>
        <w:pStyle w:val="CodeBlock"/>
      </w:pPr>
      <w:r>
        <w:t xml:space="preserve">    }</w:t>
      </w:r>
    </w:p>
    <w:p w14:paraId="1DD59E24" w14:textId="77777777" w:rsidR="00895C03" w:rsidRDefault="00000000">
      <w:pPr>
        <w:pStyle w:val="CodeBlock"/>
      </w:pPr>
      <w:r>
        <w:t>}</w:t>
      </w:r>
    </w:p>
    <w:p w14:paraId="27209988" w14:textId="77777777" w:rsidR="00895C03" w:rsidRDefault="00895C03">
      <w:pPr>
        <w:pStyle w:val="CodeBlock"/>
      </w:pPr>
    </w:p>
    <w:p w14:paraId="28AEB0B4" w14:textId="77777777" w:rsidR="00895C03" w:rsidRDefault="00000000">
      <w:pPr>
        <w:pStyle w:val="CodeBlock"/>
      </w:pPr>
      <w:r>
        <w:t>public class Test {</w:t>
      </w:r>
    </w:p>
    <w:p w14:paraId="50BDA901" w14:textId="77777777" w:rsidR="00895C03" w:rsidRDefault="00000000">
      <w:pPr>
        <w:pStyle w:val="CodeBlock"/>
      </w:pPr>
      <w:r>
        <w:t xml:space="preserve">    public static void main(String[] args) {</w:t>
      </w:r>
    </w:p>
    <w:p w14:paraId="17096D5F" w14:textId="77777777" w:rsidR="00895C03" w:rsidRDefault="00000000">
      <w:pPr>
        <w:pStyle w:val="CodeBlock"/>
      </w:pPr>
      <w:r>
        <w:t xml:space="preserve">        new Child();</w:t>
      </w:r>
    </w:p>
    <w:p w14:paraId="5FB59F77" w14:textId="77777777" w:rsidR="00895C03" w:rsidRDefault="00000000">
      <w:pPr>
        <w:pStyle w:val="CodeBlock"/>
      </w:pPr>
      <w:r>
        <w:t xml:space="preserve">        new Child(10);</w:t>
      </w:r>
    </w:p>
    <w:p w14:paraId="55B37CC9" w14:textId="77777777" w:rsidR="00895C03" w:rsidRDefault="00000000">
      <w:pPr>
        <w:pStyle w:val="CodeBlock"/>
      </w:pPr>
      <w:r>
        <w:t xml:space="preserve">    }</w:t>
      </w:r>
    </w:p>
    <w:p w14:paraId="61C6FBB7" w14:textId="3AD12409" w:rsidR="00895C03" w:rsidRDefault="00000000">
      <w:pPr>
        <w:pStyle w:val="CodeBlock"/>
        <w:rPr>
          <w:rFonts w:hint="eastAsia"/>
          <w:lang w:eastAsia="zh-TW"/>
        </w:rPr>
      </w:pPr>
      <w:r>
        <w:t>}</w:t>
      </w:r>
      <w:r w:rsidR="00CB21AF">
        <w:rPr>
          <w:lang w:eastAsia="zh-TW"/>
        </w:rPr>
        <w:tab/>
      </w:r>
    </w:p>
    <w:p w14:paraId="29B38D60" w14:textId="77777777" w:rsidR="00895C03" w:rsidRDefault="00000000">
      <w:r w:rsidRPr="00CB21AF">
        <w:rPr>
          <w:color w:val="000000" w:themeColor="text1"/>
        </w:rPr>
        <w:t xml:space="preserve">A. new </w:t>
      </w:r>
      <w:proofErr w:type="gramStart"/>
      <w:r w:rsidRPr="00CB21AF">
        <w:rPr>
          <w:color w:val="000000" w:themeColor="text1"/>
        </w:rPr>
        <w:t>Child(</w:t>
      </w:r>
      <w:proofErr w:type="gramEnd"/>
      <w:r w:rsidRPr="00CB21AF">
        <w:rPr>
          <w:color w:val="000000" w:themeColor="text1"/>
        </w:rPr>
        <w:t>) 會</w:t>
      </w:r>
      <w:r>
        <w:t>輸出 P0 C0</w:t>
      </w:r>
    </w:p>
    <w:p w14:paraId="684352F2" w14:textId="77777777" w:rsidR="00895C03" w:rsidRDefault="00000000">
      <w:r w:rsidRPr="00CB21AF">
        <w:rPr>
          <w:color w:val="EE0000"/>
        </w:rPr>
        <w:t>B. new Child()</w:t>
      </w:r>
      <w:r>
        <w:t xml:space="preserve"> 會輸出 P1 C0</w:t>
      </w:r>
    </w:p>
    <w:p w14:paraId="79D1FB28" w14:textId="77777777" w:rsidR="00895C03" w:rsidRDefault="00000000">
      <w:r w:rsidRPr="00CB21AF">
        <w:rPr>
          <w:color w:val="EE0000"/>
        </w:rPr>
        <w:t>C. new Chil</w:t>
      </w:r>
      <w:r>
        <w:t>d(10) 會輸出 P0 C1</w:t>
      </w:r>
    </w:p>
    <w:p w14:paraId="079D274B" w14:textId="77777777" w:rsidR="00895C03" w:rsidRDefault="00000000">
      <w:pPr>
        <w:rPr>
          <w:lang w:eastAsia="zh-TW"/>
        </w:rPr>
      </w:pPr>
      <w:r>
        <w:rPr>
          <w:lang w:eastAsia="zh-TW"/>
        </w:rPr>
        <w:t xml:space="preserve">D. new </w:t>
      </w:r>
      <w:proofErr w:type="gramStart"/>
      <w:r>
        <w:rPr>
          <w:lang w:eastAsia="zh-TW"/>
        </w:rPr>
        <w:t>Child(</w:t>
      </w:r>
      <w:proofErr w:type="gramEnd"/>
      <w:r>
        <w:rPr>
          <w:lang w:eastAsia="zh-TW"/>
        </w:rPr>
        <w:t>10) 會輸出 P1 C1</w:t>
      </w:r>
    </w:p>
    <w:p w14:paraId="32F9222B" w14:textId="77777777" w:rsidR="00895C03" w:rsidRDefault="00000000">
      <w:pPr>
        <w:rPr>
          <w:lang w:eastAsia="zh-TW"/>
        </w:rPr>
      </w:pPr>
      <w:r>
        <w:rPr>
          <w:lang w:eastAsia="zh-TW"/>
        </w:rPr>
        <w:t>E. 程式編譯失敗</w:t>
      </w:r>
    </w:p>
    <w:p w14:paraId="1AA08EC2" w14:textId="77777777" w:rsidR="00895C03" w:rsidRDefault="00895C03">
      <w:pPr>
        <w:rPr>
          <w:lang w:eastAsia="zh-TW"/>
        </w:rPr>
      </w:pPr>
    </w:p>
    <w:p w14:paraId="1C9178BA" w14:textId="77777777" w:rsidR="00895C03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 </w:t>
      </w:r>
      <w:r>
        <w:rPr>
          <w:lang w:eastAsia="zh-TW"/>
        </w:rPr>
        <w:t>題｜複選（選</w:t>
      </w:r>
      <w:r>
        <w:rPr>
          <w:lang w:eastAsia="zh-TW"/>
        </w:rPr>
        <w:t xml:space="preserve"> 2 </w:t>
      </w:r>
      <w:r>
        <w:rPr>
          <w:lang w:eastAsia="zh-TW"/>
        </w:rPr>
        <w:t>個）</w:t>
      </w:r>
    </w:p>
    <w:p w14:paraId="13D13FA8" w14:textId="77777777" w:rsidR="00895C03" w:rsidRDefault="00000000">
      <w:proofErr w:type="spellStart"/>
      <w:r>
        <w:t>以下</w:t>
      </w:r>
      <w:proofErr w:type="spellEnd"/>
      <w:r>
        <w:t xml:space="preserve"> Child </w:t>
      </w:r>
      <w:proofErr w:type="spellStart"/>
      <w:r>
        <w:t>類別中的</w:t>
      </w:r>
      <w:proofErr w:type="spellEnd"/>
      <w:r>
        <w:t xml:space="preserve"> </w:t>
      </w:r>
      <w:proofErr w:type="spellStart"/>
      <w:r>
        <w:t>constructor，哪些可以單獨加入類別並成功編譯</w:t>
      </w:r>
      <w:proofErr w:type="spellEnd"/>
      <w:r>
        <w:t>？（選 2 個）</w:t>
      </w:r>
    </w:p>
    <w:p w14:paraId="5D83B977" w14:textId="77777777" w:rsidR="00895C03" w:rsidRDefault="00000000">
      <w:pPr>
        <w:pStyle w:val="CodeBlock"/>
      </w:pPr>
      <w:r>
        <w:t>class Parent {</w:t>
      </w:r>
    </w:p>
    <w:p w14:paraId="216EF53B" w14:textId="77777777" w:rsidR="00895C03" w:rsidRDefault="00000000">
      <w:pPr>
        <w:pStyle w:val="CodeBlock"/>
      </w:pPr>
      <w:r>
        <w:t xml:space="preserve">    Parent(int x) { }</w:t>
      </w:r>
    </w:p>
    <w:p w14:paraId="38C29A99" w14:textId="77777777" w:rsidR="00895C03" w:rsidRDefault="00000000">
      <w:pPr>
        <w:pStyle w:val="CodeBlock"/>
      </w:pPr>
      <w:r>
        <w:t xml:space="preserve">    Parent(String s) { }</w:t>
      </w:r>
    </w:p>
    <w:p w14:paraId="1CB1A1F9" w14:textId="77777777" w:rsidR="00895C03" w:rsidRDefault="00000000">
      <w:pPr>
        <w:pStyle w:val="CodeBlock"/>
      </w:pPr>
      <w:r>
        <w:t>}</w:t>
      </w:r>
    </w:p>
    <w:p w14:paraId="659F7E62" w14:textId="77777777" w:rsidR="00895C03" w:rsidRDefault="00895C03">
      <w:pPr>
        <w:pStyle w:val="CodeBlock"/>
      </w:pPr>
    </w:p>
    <w:p w14:paraId="32C066E5" w14:textId="77777777" w:rsidR="00895C03" w:rsidRDefault="00000000">
      <w:pPr>
        <w:pStyle w:val="CodeBlock"/>
      </w:pPr>
      <w:r>
        <w:t>class Child extends Parent {</w:t>
      </w:r>
    </w:p>
    <w:p w14:paraId="1A382B3F" w14:textId="77777777" w:rsidR="00895C03" w:rsidRDefault="00000000">
      <w:pPr>
        <w:pStyle w:val="CodeBlock"/>
      </w:pPr>
      <w:r>
        <w:t xml:space="preserve">    // </w:t>
      </w:r>
      <w:r>
        <w:t>將各選項的</w:t>
      </w:r>
      <w:r>
        <w:t xml:space="preserve"> constructor </w:t>
      </w:r>
      <w:r>
        <w:t>分別放在此處判斷</w:t>
      </w:r>
    </w:p>
    <w:p w14:paraId="77DFD15F" w14:textId="77777777" w:rsidR="00895C03" w:rsidRDefault="00000000">
      <w:pPr>
        <w:pStyle w:val="CodeBlock"/>
      </w:pPr>
      <w:r>
        <w:t>}</w:t>
      </w:r>
    </w:p>
    <w:p w14:paraId="60702045" w14:textId="77777777" w:rsidR="00895C03" w:rsidRDefault="00000000">
      <w:r w:rsidRPr="00CB21AF">
        <w:rPr>
          <w:color w:val="EE0000"/>
        </w:rPr>
        <w:t>A. Child()</w:t>
      </w:r>
      <w:r>
        <w:t xml:space="preserve"> { super(1); }</w:t>
      </w:r>
    </w:p>
    <w:p w14:paraId="4892F386" w14:textId="77777777" w:rsidR="00895C03" w:rsidRDefault="00000000">
      <w:r w:rsidRPr="00CB21AF">
        <w:rPr>
          <w:color w:val="EE0000"/>
        </w:rPr>
        <w:t>B. Ch</w:t>
      </w:r>
      <w:r>
        <w:t>ild(int x) { super(x); }</w:t>
      </w:r>
    </w:p>
    <w:p w14:paraId="48952A34" w14:textId="77777777" w:rsidR="00895C03" w:rsidRDefault="00000000">
      <w:r>
        <w:t>C. Child(String s) { System.out.print(s); super(s); }</w:t>
      </w:r>
    </w:p>
    <w:p w14:paraId="1D80F485" w14:textId="77777777" w:rsidR="00895C03" w:rsidRDefault="00000000">
      <w:r>
        <w:t>D. Child(double d) { }</w:t>
      </w:r>
    </w:p>
    <w:p w14:paraId="77314DCE" w14:textId="77777777" w:rsidR="00895C03" w:rsidRDefault="00000000">
      <w:r>
        <w:t>E. Child(boolean b) { super(); }</w:t>
      </w:r>
    </w:p>
    <w:p w14:paraId="3982E095" w14:textId="77777777" w:rsidR="00895C03" w:rsidRDefault="00895C03"/>
    <w:p w14:paraId="6CEE7AA2" w14:textId="77777777" w:rsidR="00895C03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 </w:t>
      </w:r>
      <w:r>
        <w:rPr>
          <w:lang w:eastAsia="zh-TW"/>
        </w:rPr>
        <w:t>題｜單選</w:t>
      </w:r>
    </w:p>
    <w:p w14:paraId="13E39622" w14:textId="77777777" w:rsidR="00895C03" w:rsidRDefault="00000000">
      <w:pPr>
        <w:rPr>
          <w:lang w:eastAsia="zh-TW"/>
        </w:rPr>
      </w:pPr>
      <w:r>
        <w:rPr>
          <w:lang w:eastAsia="zh-TW"/>
        </w:rPr>
        <w:t>執行下列程式後，輸出結果為何？</w:t>
      </w:r>
    </w:p>
    <w:p w14:paraId="1D0364CE" w14:textId="77777777" w:rsidR="00895C03" w:rsidRDefault="00000000">
      <w:pPr>
        <w:pStyle w:val="CodeBlock"/>
      </w:pPr>
      <w:r>
        <w:t>class A {</w:t>
      </w:r>
    </w:p>
    <w:p w14:paraId="263EED22" w14:textId="77777777" w:rsidR="00895C03" w:rsidRDefault="00000000">
      <w:pPr>
        <w:pStyle w:val="CodeBlock"/>
      </w:pPr>
      <w:r>
        <w:t xml:space="preserve">    A(int x) {</w:t>
      </w:r>
    </w:p>
    <w:p w14:paraId="571BF0F7" w14:textId="77777777" w:rsidR="00895C03" w:rsidRDefault="00000000">
      <w:pPr>
        <w:pStyle w:val="CodeBlock"/>
      </w:pPr>
      <w:r>
        <w:t xml:space="preserve">        System.out.print("A" + x + " ");</w:t>
      </w:r>
    </w:p>
    <w:p w14:paraId="65F815BC" w14:textId="77777777" w:rsidR="00895C03" w:rsidRDefault="00000000">
      <w:pPr>
        <w:pStyle w:val="CodeBlock"/>
      </w:pPr>
      <w:r>
        <w:t xml:space="preserve">    }</w:t>
      </w:r>
    </w:p>
    <w:p w14:paraId="7966BD9C" w14:textId="77777777" w:rsidR="00895C03" w:rsidRDefault="00000000">
      <w:pPr>
        <w:pStyle w:val="CodeBlock"/>
      </w:pPr>
      <w:r>
        <w:t>}</w:t>
      </w:r>
    </w:p>
    <w:p w14:paraId="75851496" w14:textId="77777777" w:rsidR="00895C03" w:rsidRDefault="00895C03">
      <w:pPr>
        <w:pStyle w:val="CodeBlock"/>
      </w:pPr>
    </w:p>
    <w:p w14:paraId="0D73B58F" w14:textId="77777777" w:rsidR="00895C03" w:rsidRDefault="00000000">
      <w:pPr>
        <w:pStyle w:val="CodeBlock"/>
      </w:pPr>
      <w:r>
        <w:t>class B extends A {</w:t>
      </w:r>
    </w:p>
    <w:p w14:paraId="2B08D431" w14:textId="77777777" w:rsidR="00895C03" w:rsidRDefault="00000000">
      <w:pPr>
        <w:pStyle w:val="CodeBlock"/>
      </w:pPr>
      <w:r>
        <w:t xml:space="preserve">    B() {</w:t>
      </w:r>
    </w:p>
    <w:p w14:paraId="0CC119D8" w14:textId="77777777" w:rsidR="00895C03" w:rsidRDefault="00000000">
      <w:pPr>
        <w:pStyle w:val="CodeBlock"/>
      </w:pPr>
      <w:r>
        <w:t xml:space="preserve">        super(1);</w:t>
      </w:r>
    </w:p>
    <w:p w14:paraId="6709363A" w14:textId="3BB9C398" w:rsidR="00895C03" w:rsidRDefault="00000000">
      <w:pPr>
        <w:pStyle w:val="CodeBlock"/>
        <w:rPr>
          <w:lang w:eastAsia="zh-TW"/>
        </w:rPr>
      </w:pPr>
      <w:r>
        <w:t xml:space="preserve">        </w:t>
      </w:r>
      <w:proofErr w:type="spellStart"/>
      <w:r>
        <w:t>System.out.print</w:t>
      </w:r>
      <w:proofErr w:type="spellEnd"/>
      <w:r>
        <w:t>("B0 ");</w:t>
      </w:r>
    </w:p>
    <w:p w14:paraId="67724934" w14:textId="77777777" w:rsidR="00895C03" w:rsidRDefault="00000000">
      <w:pPr>
        <w:pStyle w:val="CodeBlock"/>
      </w:pPr>
      <w:r>
        <w:t xml:space="preserve">    }</w:t>
      </w:r>
    </w:p>
    <w:p w14:paraId="266F2C94" w14:textId="77777777" w:rsidR="00895C03" w:rsidRDefault="00895C03">
      <w:pPr>
        <w:pStyle w:val="CodeBlock"/>
      </w:pPr>
    </w:p>
    <w:p w14:paraId="120DF7B2" w14:textId="77777777" w:rsidR="00895C03" w:rsidRDefault="00000000">
      <w:pPr>
        <w:pStyle w:val="CodeBlock"/>
      </w:pPr>
      <w:r>
        <w:t xml:space="preserve">    B(int x) {</w:t>
      </w:r>
    </w:p>
    <w:p w14:paraId="3CE4178B" w14:textId="77777777" w:rsidR="00895C03" w:rsidRDefault="00000000">
      <w:pPr>
        <w:pStyle w:val="CodeBlock"/>
      </w:pPr>
      <w:r>
        <w:t xml:space="preserve">        super(x);</w:t>
      </w:r>
    </w:p>
    <w:p w14:paraId="15680BF6" w14:textId="09CE2D3D" w:rsidR="00895C03" w:rsidRDefault="00000000">
      <w:pPr>
        <w:pStyle w:val="CodeBlock"/>
      </w:pPr>
      <w:r>
        <w:t xml:space="preserve">        </w:t>
      </w:r>
      <w:proofErr w:type="spellStart"/>
      <w:r>
        <w:t>System.out.print</w:t>
      </w:r>
      <w:proofErr w:type="spellEnd"/>
      <w:r>
        <w:t>("B1 ");</w:t>
      </w:r>
    </w:p>
    <w:p w14:paraId="539F9563" w14:textId="77777777" w:rsidR="00895C03" w:rsidRDefault="00000000">
      <w:pPr>
        <w:pStyle w:val="CodeBlock"/>
      </w:pPr>
      <w:r>
        <w:t xml:space="preserve">    }</w:t>
      </w:r>
    </w:p>
    <w:p w14:paraId="2C32D992" w14:textId="77777777" w:rsidR="00895C03" w:rsidRDefault="00000000">
      <w:pPr>
        <w:pStyle w:val="CodeBlock"/>
      </w:pPr>
      <w:r>
        <w:t>}</w:t>
      </w:r>
    </w:p>
    <w:p w14:paraId="35D19161" w14:textId="77777777" w:rsidR="00895C03" w:rsidRDefault="00895C03">
      <w:pPr>
        <w:pStyle w:val="CodeBlock"/>
      </w:pPr>
    </w:p>
    <w:p w14:paraId="43C2F9D3" w14:textId="77777777" w:rsidR="00895C03" w:rsidRDefault="00000000">
      <w:pPr>
        <w:pStyle w:val="CodeBlock"/>
      </w:pPr>
      <w:r>
        <w:t>class C extends B {</w:t>
      </w:r>
    </w:p>
    <w:p w14:paraId="29F6E759" w14:textId="77777777" w:rsidR="00895C03" w:rsidRDefault="00000000">
      <w:pPr>
        <w:pStyle w:val="CodeBlock"/>
      </w:pPr>
      <w:r>
        <w:t xml:space="preserve">    C() {</w:t>
      </w:r>
    </w:p>
    <w:p w14:paraId="0016170E" w14:textId="77777777" w:rsidR="00895C03" w:rsidRDefault="00000000">
      <w:pPr>
        <w:pStyle w:val="CodeBlock"/>
      </w:pPr>
      <w:r>
        <w:t xml:space="preserve">        super(5);</w:t>
      </w:r>
    </w:p>
    <w:p w14:paraId="6A7F1FC4" w14:textId="77777777" w:rsidR="00895C03" w:rsidRDefault="00000000">
      <w:pPr>
        <w:pStyle w:val="CodeBlock"/>
      </w:pPr>
      <w:r>
        <w:t xml:space="preserve">        System.out.print("C ");</w:t>
      </w:r>
    </w:p>
    <w:p w14:paraId="29F29E70" w14:textId="77777777" w:rsidR="00895C03" w:rsidRDefault="00000000">
      <w:pPr>
        <w:pStyle w:val="CodeBlock"/>
      </w:pPr>
      <w:r>
        <w:t xml:space="preserve">    }</w:t>
      </w:r>
    </w:p>
    <w:p w14:paraId="5BB4F5F1" w14:textId="77777777" w:rsidR="00895C03" w:rsidRDefault="00000000">
      <w:pPr>
        <w:pStyle w:val="CodeBlock"/>
      </w:pPr>
      <w:r>
        <w:t>}</w:t>
      </w:r>
    </w:p>
    <w:p w14:paraId="484C14CA" w14:textId="77777777" w:rsidR="00895C03" w:rsidRDefault="00895C03">
      <w:pPr>
        <w:pStyle w:val="CodeBlock"/>
      </w:pPr>
    </w:p>
    <w:p w14:paraId="29C654FD" w14:textId="77777777" w:rsidR="00895C03" w:rsidRDefault="00000000">
      <w:pPr>
        <w:pStyle w:val="CodeBlock"/>
      </w:pPr>
      <w:r>
        <w:t>public class Test {</w:t>
      </w:r>
    </w:p>
    <w:p w14:paraId="38B72BF4" w14:textId="77777777" w:rsidR="00895C03" w:rsidRDefault="00000000">
      <w:pPr>
        <w:pStyle w:val="CodeBlock"/>
      </w:pPr>
      <w:r>
        <w:t xml:space="preserve">    public static void main(String[] args) {</w:t>
      </w:r>
    </w:p>
    <w:p w14:paraId="661DF266" w14:textId="77777777" w:rsidR="00895C03" w:rsidRDefault="00000000">
      <w:pPr>
        <w:pStyle w:val="CodeBlock"/>
      </w:pPr>
      <w:r>
        <w:lastRenderedPageBreak/>
        <w:t xml:space="preserve">        new C();</w:t>
      </w:r>
    </w:p>
    <w:p w14:paraId="25E92D31" w14:textId="77777777" w:rsidR="00895C03" w:rsidRDefault="00000000">
      <w:pPr>
        <w:pStyle w:val="CodeBlock"/>
      </w:pPr>
      <w:r>
        <w:t xml:space="preserve">    }</w:t>
      </w:r>
    </w:p>
    <w:p w14:paraId="7D77671F" w14:textId="77777777" w:rsidR="00895C03" w:rsidRDefault="00000000">
      <w:pPr>
        <w:pStyle w:val="CodeBlock"/>
      </w:pPr>
      <w:r>
        <w:t>}</w:t>
      </w:r>
    </w:p>
    <w:p w14:paraId="68BC048C" w14:textId="77777777" w:rsidR="00895C03" w:rsidRDefault="00000000">
      <w:r>
        <w:t>A. A1 B0 C</w:t>
      </w:r>
    </w:p>
    <w:p w14:paraId="10076B78" w14:textId="77777777" w:rsidR="00895C03" w:rsidRPr="000C395E" w:rsidRDefault="00000000">
      <w:pPr>
        <w:rPr>
          <w:color w:val="EE0000"/>
        </w:rPr>
      </w:pPr>
      <w:r w:rsidRPr="000C395E">
        <w:rPr>
          <w:color w:val="EE0000"/>
        </w:rPr>
        <w:t>B. A5 B1 C</w:t>
      </w:r>
    </w:p>
    <w:p w14:paraId="07B290B2" w14:textId="77777777" w:rsidR="00895C03" w:rsidRDefault="00000000">
      <w:r>
        <w:t>C. B1 A5 C</w:t>
      </w:r>
    </w:p>
    <w:p w14:paraId="6865B5AF" w14:textId="77777777" w:rsidR="00895C03" w:rsidRDefault="00000000">
      <w:r>
        <w:t>D. 編譯失敗，因為 C 不能直接或間接使用 overloaded constructor</w:t>
      </w:r>
    </w:p>
    <w:sectPr w:rsidR="00895C0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33758">
    <w:abstractNumId w:val="8"/>
  </w:num>
  <w:num w:numId="2" w16cid:durableId="216822093">
    <w:abstractNumId w:val="6"/>
  </w:num>
  <w:num w:numId="3" w16cid:durableId="1296063930">
    <w:abstractNumId w:val="5"/>
  </w:num>
  <w:num w:numId="4" w16cid:durableId="6561493">
    <w:abstractNumId w:val="4"/>
  </w:num>
  <w:num w:numId="5" w16cid:durableId="1898974949">
    <w:abstractNumId w:val="7"/>
  </w:num>
  <w:num w:numId="6" w16cid:durableId="60493931">
    <w:abstractNumId w:val="3"/>
  </w:num>
  <w:num w:numId="7" w16cid:durableId="1577472357">
    <w:abstractNumId w:val="2"/>
  </w:num>
  <w:num w:numId="8" w16cid:durableId="900749098">
    <w:abstractNumId w:val="1"/>
  </w:num>
  <w:num w:numId="9" w16cid:durableId="13844053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95E"/>
    <w:rsid w:val="0015074B"/>
    <w:rsid w:val="0020550D"/>
    <w:rsid w:val="0029639D"/>
    <w:rsid w:val="00326F90"/>
    <w:rsid w:val="00895C03"/>
    <w:rsid w:val="00AA1D8D"/>
    <w:rsid w:val="00B47730"/>
    <w:rsid w:val="00CB0664"/>
    <w:rsid w:val="00CB21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20731"/>
  <w14:defaultImageDpi w14:val="300"/>
  <w15:docId w15:val="{B2C93BBD-B639-2B47-B197-C8740DA2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0"/>
    </w:pPr>
    <w:rPr>
      <w:rFonts w:ascii="Consolas" w:eastAsia="Microsoft JhengHei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577</Words>
  <Characters>1763</Characters>
  <Application>Microsoft Office Word</Application>
  <DocSecurity>0</DocSecurity>
  <Lines>160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穆穎 張</cp:lastModifiedBy>
  <cp:revision>2</cp:revision>
  <dcterms:created xsi:type="dcterms:W3CDTF">2013-12-23T23:15:00Z</dcterms:created>
  <dcterms:modified xsi:type="dcterms:W3CDTF">2026-09-14T06:11:00Z</dcterms:modified>
  <cp:category/>
</cp:coreProperties>
</file>