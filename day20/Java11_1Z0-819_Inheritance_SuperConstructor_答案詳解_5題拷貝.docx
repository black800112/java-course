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11｜1Z0-819 風格模擬試題 答案詳解</w:t>
      </w:r>
    </w:p>
    <w:p>
      <w:pPr>
        <w:jc w:val="center"/>
      </w:pPr>
      <w:r>
        <w:t>Inheritance / superclass / subclass / extends / super constructor｜5 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題號</w:t>
            </w:r>
          </w:p>
        </w:tc>
        <w:tc>
          <w:tcPr>
            <w:tcW w:type="dxa" w:w="5100"/>
          </w:tcPr>
          <w:p>
            <w:r>
              <w:t>答案</w:t>
            </w:r>
          </w:p>
        </w:tc>
      </w:tr>
      <w:tr>
        <w:tc>
          <w:tcPr>
            <w:tcW w:type="dxa" w:w="5100"/>
          </w:tcPr>
          <w:p>
            <w:r>
              <w:t>1</w:t>
            </w:r>
          </w:p>
        </w:tc>
        <w:tc>
          <w:tcPr>
            <w:tcW w:type="dxa" w:w="5100"/>
          </w:tcPr>
          <w:p>
            <w:r>
              <w:t>B</w:t>
            </w:r>
          </w:p>
        </w:tc>
      </w:tr>
      <w:tr>
        <w:tc>
          <w:tcPr>
            <w:tcW w:type="dxa" w:w="5100"/>
          </w:tcPr>
          <w:p>
            <w:r>
              <w:t>2</w:t>
            </w:r>
          </w:p>
        </w:tc>
        <w:tc>
          <w:tcPr>
            <w:tcW w:type="dxa" w:w="5100"/>
          </w:tcPr>
          <w:p>
            <w:r>
              <w:t>C</w:t>
            </w:r>
          </w:p>
        </w:tc>
      </w:tr>
      <w:tr>
        <w:tc>
          <w:tcPr>
            <w:tcW w:type="dxa" w:w="5100"/>
          </w:tcPr>
          <w:p>
            <w:r>
              <w:t>3</w:t>
            </w:r>
          </w:p>
        </w:tc>
        <w:tc>
          <w:tcPr>
            <w:tcW w:type="dxa" w:w="5100"/>
          </w:tcPr>
          <w:p>
            <w:r>
              <w:t>B、C</w:t>
            </w:r>
          </w:p>
        </w:tc>
      </w:tr>
      <w:tr>
        <w:tc>
          <w:tcPr>
            <w:tcW w:type="dxa" w:w="5100"/>
          </w:tcPr>
          <w:p>
            <w:r>
              <w:t>4</w:t>
            </w:r>
          </w:p>
        </w:tc>
        <w:tc>
          <w:tcPr>
            <w:tcW w:type="dxa" w:w="5100"/>
          </w:tcPr>
          <w:p>
            <w:r>
              <w:t>A、B</w:t>
            </w:r>
          </w:p>
        </w:tc>
      </w:tr>
      <w:tr>
        <w:tc>
          <w:tcPr>
            <w:tcW w:type="dxa" w:w="5100"/>
          </w:tcPr>
          <w:p>
            <w:r>
              <w:t>5</w:t>
            </w:r>
          </w:p>
        </w:tc>
        <w:tc>
          <w:tcPr>
            <w:tcW w:type="dxa" w:w="5100"/>
          </w:tcPr>
          <w:p>
            <w:r>
              <w:t>B</w:t>
            </w:r>
          </w:p>
        </w:tc>
      </w:tr>
    </w:tbl>
    <w:p/>
    <w:p>
      <w:pPr>
        <w:pStyle w:val="Heading1"/>
      </w:pPr>
      <w:r>
        <w:t>第 1 題｜答案：B</w:t>
      </w:r>
    </w:p>
    <w:p>
      <w:r>
        <w:t>執行下列程式後，輸出結果為何？</w:t>
      </w:r>
    </w:p>
    <w:p>
      <w:pPr>
        <w:pStyle w:val="CodeBlock"/>
      </w:pPr>
      <w:r>
        <w:t>class Animal {</w:t>
      </w:r>
    </w:p>
    <w:p>
      <w:pPr>
        <w:pStyle w:val="CodeBlock"/>
      </w:pPr>
      <w:r>
        <w:t xml:space="preserve">    Animal() {</w:t>
      </w:r>
    </w:p>
    <w:p>
      <w:pPr>
        <w:pStyle w:val="CodeBlock"/>
      </w:pPr>
      <w:r>
        <w:t xml:space="preserve">        System.out.print("Animal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Dog extends Animal {</w:t>
      </w:r>
    </w:p>
    <w:p>
      <w:pPr>
        <w:pStyle w:val="CodeBlock"/>
      </w:pPr>
      <w:r>
        <w:t xml:space="preserve">    Dog() {</w:t>
      </w:r>
    </w:p>
    <w:p>
      <w:pPr>
        <w:pStyle w:val="CodeBlock"/>
      </w:pPr>
      <w:r>
        <w:t xml:space="preserve">        System.out.print("Dog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new Dog();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建立 subclass 物件時，subclass constructor 會先呼叫 superclass constructor。Dog() 沒有明寫 super()，編譯器會在 constructor 第一行隱含加入 super()，因此先執行 Animal()，再執行 Dog()。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錯誤。superclass constructor 會先執行。</w:t>
      </w:r>
    </w:p>
    <w:p>
      <w:r>
        <w:rPr>
          <w:b/>
        </w:rPr>
        <w:t xml:space="preserve">B. </w:t>
      </w:r>
      <w:r>
        <w:t>正確。先輸出 Animal，再輸出 Dog。</w:t>
      </w:r>
    </w:p>
    <w:p>
      <w:r>
        <w:rPr>
          <w:b/>
        </w:rPr>
        <w:t xml:space="preserve">C. </w:t>
      </w:r>
      <w:r>
        <w:t>錯誤。建立 Dog 時仍會先呼叫 Animal constructor。</w:t>
      </w:r>
    </w:p>
    <w:p>
      <w:r>
        <w:rPr>
          <w:b/>
        </w:rPr>
        <w:t xml:space="preserve">D. </w:t>
      </w:r>
      <w:r>
        <w:t>錯誤。Animal 有無參數 constructor，因此隱含的 super() 合法。</w:t>
      </w:r>
    </w:p>
    <w:p>
      <w:pPr>
        <w:pStyle w:val="Heading1"/>
      </w:pPr>
      <w:r>
        <w:t>第 2 題｜答案：C</w:t>
      </w:r>
    </w:p>
    <w:p>
      <w:r>
        <w:t>下列程式的結果為何？</w:t>
      </w:r>
    </w:p>
    <w:p>
      <w:pPr>
        <w:pStyle w:val="CodeBlock"/>
      </w:pPr>
      <w:r>
        <w:t>class Parent {</w:t>
      </w:r>
    </w:p>
    <w:p>
      <w:pPr>
        <w:pStyle w:val="CodeBlock"/>
      </w:pPr>
      <w:r>
        <w:t xml:space="preserve">    Parent(int x) {</w:t>
      </w:r>
    </w:p>
    <w:p>
      <w:pPr>
        <w:pStyle w:val="CodeBlock"/>
      </w:pPr>
      <w:r>
        <w:t xml:space="preserve">        System.out.print(x);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Child extends Parent {</w:t>
      </w:r>
    </w:p>
    <w:p>
      <w:pPr>
        <w:pStyle w:val="CodeBlock"/>
      </w:pPr>
      <w:r>
        <w:t xml:space="preserve">    Child() {</w:t>
      </w:r>
    </w:p>
    <w:p>
      <w:pPr>
        <w:pStyle w:val="CodeBlock"/>
      </w:pPr>
      <w:r>
        <w:t xml:space="preserve">        System.out.print("Child");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new Child();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Child() 沒有明確呼叫 superclass constructor，因此編譯器嘗試插入 super()。但 Parent 只有 Parent(int)，沒有 Parent()，所以編譯期就失敗。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錯誤。程式無法通過編譯。</w:t>
      </w:r>
    </w:p>
    <w:p>
      <w:r>
        <w:rPr>
          <w:b/>
        </w:rPr>
        <w:t xml:space="preserve">B. </w:t>
      </w:r>
      <w:r>
        <w:t>錯誤。Java 不會自動替 Parent(int) 傳入 0。</w:t>
      </w:r>
    </w:p>
    <w:p>
      <w:r>
        <w:rPr>
          <w:b/>
        </w:rPr>
        <w:t xml:space="preserve">C. </w:t>
      </w:r>
      <w:r>
        <w:t>正確。隱含的 super() 找不到對應的 Parent()。</w:t>
      </w:r>
    </w:p>
    <w:p>
      <w:r>
        <w:rPr>
          <w:b/>
        </w:rPr>
        <w:t xml:space="preserve">D. </w:t>
      </w:r>
      <w:r>
        <w:t>錯誤。這是編譯期錯誤，不是執行期例外。</w:t>
      </w:r>
    </w:p>
    <w:p>
      <w:pPr>
        <w:pStyle w:val="Heading1"/>
      </w:pPr>
      <w:r>
        <w:t>第 3 題｜答案：B、C</w:t>
      </w:r>
    </w:p>
    <w:p>
      <w:r>
        <w:t>關於下列程式，哪些敘述正確？</w:t>
      </w:r>
    </w:p>
    <w:p>
      <w:pPr>
        <w:pStyle w:val="CodeBlock"/>
      </w:pPr>
      <w:r>
        <w:t>class Parent {</w:t>
      </w:r>
    </w:p>
    <w:p>
      <w:pPr>
        <w:pStyle w:val="CodeBlock"/>
      </w:pPr>
      <w:r>
        <w:t xml:space="preserve">    Parent() {</w:t>
      </w:r>
    </w:p>
    <w:p>
      <w:pPr>
        <w:pStyle w:val="CodeBlock"/>
      </w:pPr>
      <w:r>
        <w:t xml:space="preserve">        System.out.print("P0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Parent(int x) {</w:t>
      </w:r>
    </w:p>
    <w:p>
      <w:pPr>
        <w:pStyle w:val="CodeBlock"/>
      </w:pPr>
      <w:r>
        <w:t xml:space="preserve">        System.out.print("P1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Child extends Parent {</w:t>
      </w:r>
    </w:p>
    <w:p>
      <w:pPr>
        <w:pStyle w:val="CodeBlock"/>
      </w:pPr>
      <w:r>
        <w:t xml:space="preserve">    Child() {</w:t>
      </w:r>
    </w:p>
    <w:p>
      <w:pPr>
        <w:pStyle w:val="CodeBlock"/>
      </w:pPr>
      <w:r>
        <w:t xml:space="preserve">        super(5);</w:t>
      </w:r>
    </w:p>
    <w:p>
      <w:pPr>
        <w:pStyle w:val="CodeBlock"/>
      </w:pPr>
      <w:r>
        <w:t xml:space="preserve">        System.out.print("C0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Child(int x) {</w:t>
      </w:r>
    </w:p>
    <w:p>
      <w:pPr>
        <w:pStyle w:val="CodeBlock"/>
      </w:pPr>
      <w:r>
        <w:t xml:space="preserve">        super();</w:t>
      </w:r>
    </w:p>
    <w:p>
      <w:pPr>
        <w:pStyle w:val="CodeBlock"/>
      </w:pPr>
      <w:r>
        <w:t xml:space="preserve">        System.out.print("C1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new Child();</w:t>
      </w:r>
    </w:p>
    <w:p>
      <w:pPr>
        <w:pStyle w:val="CodeBlock"/>
      </w:pPr>
      <w:r>
        <w:t xml:space="preserve">        new Child(10);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super(...) 會依參數型別與數量選擇 superclass 中符合的 overloaded constructor。Child() 明確呼叫 super(5)，所以選 Parent(int)；Child(int) 明確呼叫 super()，所以選 Parent()。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錯誤。Child() 呼叫的是 super(5)，不是 super()。</w:t>
      </w:r>
    </w:p>
    <w:p>
      <w:r>
        <w:rPr>
          <w:b/>
        </w:rPr>
        <w:t xml:space="preserve">B. </w:t>
      </w:r>
      <w:r>
        <w:t>正確。super(5) 對應 Parent(int)，接著執行 Child()。</w:t>
      </w:r>
    </w:p>
    <w:p>
      <w:r>
        <w:rPr>
          <w:b/>
        </w:rPr>
        <w:t xml:space="preserve">C. </w:t>
      </w:r>
      <w:r>
        <w:t>正確。Child(int) 中的 super() 對應 Parent()。</w:t>
      </w:r>
    </w:p>
    <w:p>
      <w:r>
        <w:rPr>
          <w:b/>
        </w:rPr>
        <w:t xml:space="preserve">D. </w:t>
      </w:r>
      <w:r>
        <w:t>錯誤。Child(int) 沒有呼叫 super(x)。</w:t>
      </w:r>
    </w:p>
    <w:p>
      <w:r>
        <w:rPr>
          <w:b/>
        </w:rPr>
        <w:t xml:space="preserve">E. </w:t>
      </w:r>
      <w:r>
        <w:t>錯誤。兩個 super 呼叫都能找到合法的 superclass constructor。</w:t>
      </w:r>
    </w:p>
    <w:p>
      <w:pPr>
        <w:pStyle w:val="Heading1"/>
      </w:pPr>
      <w:r>
        <w:t>第 4 題｜答案：A、B</w:t>
      </w:r>
    </w:p>
    <w:p>
      <w:r>
        <w:t>以下 Child 類別中的 constructor，哪些可以單獨加入類別並成功編譯？（選 2 個）</w:t>
      </w:r>
    </w:p>
    <w:p>
      <w:pPr>
        <w:pStyle w:val="CodeBlock"/>
      </w:pPr>
      <w:r>
        <w:t>class Parent {</w:t>
      </w:r>
    </w:p>
    <w:p>
      <w:pPr>
        <w:pStyle w:val="CodeBlock"/>
      </w:pPr>
      <w:r>
        <w:t xml:space="preserve">    Parent(int x) { }</w:t>
      </w:r>
    </w:p>
    <w:p>
      <w:pPr>
        <w:pStyle w:val="CodeBlock"/>
      </w:pPr>
      <w:r>
        <w:t xml:space="preserve">    Parent(String s) {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Child extends Parent {</w:t>
      </w:r>
    </w:p>
    <w:p>
      <w:pPr>
        <w:pStyle w:val="CodeBlock"/>
      </w:pPr>
      <w:r>
        <w:t xml:space="preserve">    // 將各選項的 constructor 分別放在此處判斷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super(...) 若出現在 constructor 中，必須是 constructor 的第一個敘述；若沒有明寫 super(...)，編譯器會嘗試加入 super()。本題 Parent 沒有無參數 constructor。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正確。super(1) 是第一個敘述，且可對應 Parent(int)。</w:t>
      </w:r>
    </w:p>
    <w:p>
      <w:r>
        <w:rPr>
          <w:b/>
        </w:rPr>
        <w:t xml:space="preserve">B. </w:t>
      </w:r>
      <w:r>
        <w:t>正確。super(x) 可對應 Parent(int)。</w:t>
      </w:r>
    </w:p>
    <w:p>
      <w:r>
        <w:rPr>
          <w:b/>
        </w:rPr>
        <w:t xml:space="preserve">C. </w:t>
      </w:r>
      <w:r>
        <w:t>錯誤。super(s) 不是 constructor 的第一個敘述。</w:t>
      </w:r>
    </w:p>
    <w:p>
      <w:r>
        <w:rPr>
          <w:b/>
        </w:rPr>
        <w:t xml:space="preserve">D. </w:t>
      </w:r>
      <w:r>
        <w:t>錯誤。會隱含加入 super()，但 Parent() 不存在。</w:t>
      </w:r>
    </w:p>
    <w:p>
      <w:r>
        <w:rPr>
          <w:b/>
        </w:rPr>
        <w:t xml:space="preserve">E. </w:t>
      </w:r>
      <w:r>
        <w:t>錯誤。明確呼叫 super()，但 Parent 沒有無參數 constructor。</w:t>
      </w:r>
    </w:p>
    <w:p>
      <w:pPr>
        <w:pStyle w:val="Heading1"/>
      </w:pPr>
      <w:r>
        <w:t>第 5 題｜答案：B</w:t>
      </w:r>
    </w:p>
    <w:p>
      <w:r>
        <w:t>執行下列程式後，輸出結果為何？</w:t>
      </w:r>
    </w:p>
    <w:p>
      <w:pPr>
        <w:pStyle w:val="CodeBlock"/>
      </w:pPr>
      <w:r>
        <w:t>class A {</w:t>
      </w:r>
    </w:p>
    <w:p>
      <w:pPr>
        <w:pStyle w:val="CodeBlock"/>
      </w:pPr>
      <w:r>
        <w:t xml:space="preserve">    A(int x) {</w:t>
      </w:r>
    </w:p>
    <w:p>
      <w:pPr>
        <w:pStyle w:val="CodeBlock"/>
      </w:pPr>
      <w:r>
        <w:t xml:space="preserve">        System.out.print("A" + x + "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B extends A {</w:t>
      </w:r>
    </w:p>
    <w:p>
      <w:pPr>
        <w:pStyle w:val="CodeBlock"/>
      </w:pPr>
      <w:r>
        <w:t xml:space="preserve">    B() {</w:t>
      </w:r>
    </w:p>
    <w:p>
      <w:pPr>
        <w:pStyle w:val="CodeBlock"/>
      </w:pPr>
      <w:r>
        <w:t xml:space="preserve">        super(1);</w:t>
      </w:r>
    </w:p>
    <w:p>
      <w:pPr>
        <w:pStyle w:val="CodeBlock"/>
      </w:pPr>
      <w:r>
        <w:t xml:space="preserve">        System.out.print("B0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B(int x) {</w:t>
      </w:r>
    </w:p>
    <w:p>
      <w:pPr>
        <w:pStyle w:val="CodeBlock"/>
      </w:pPr>
      <w:r>
        <w:t xml:space="preserve">        super(x);</w:t>
      </w:r>
    </w:p>
    <w:p>
      <w:pPr>
        <w:pStyle w:val="CodeBlock"/>
      </w:pPr>
      <w:r>
        <w:t xml:space="preserve">        System.out.print("B1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C extends B {</w:t>
      </w:r>
    </w:p>
    <w:p>
      <w:pPr>
        <w:pStyle w:val="CodeBlock"/>
      </w:pPr>
      <w:r>
        <w:t xml:space="preserve">    C() {</w:t>
      </w:r>
    </w:p>
    <w:p>
      <w:pPr>
        <w:pStyle w:val="CodeBlock"/>
      </w:pPr>
      <w:r>
        <w:t xml:space="preserve">        super(5);</w:t>
      </w:r>
    </w:p>
    <w:p>
      <w:pPr>
        <w:pStyle w:val="CodeBlock"/>
      </w:pPr>
      <w:r>
        <w:t xml:space="preserve">        System.out.print("C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new C();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C() 呼叫 super(5)，因此選到 B(int)。B(int) 再呼叫 super(x)，此時 x 為 5，所以選到 A(int) 並輸出 A5。接著返回 B(int) 輸出 B1，最後回到 C() 輸出 C。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錯誤。C() 呼叫的是 B(int)，不是 B()。</w:t>
      </w:r>
    </w:p>
    <w:p>
      <w:r>
        <w:rPr>
          <w:b/>
        </w:rPr>
        <w:t xml:space="preserve">B. </w:t>
      </w:r>
      <w:r>
        <w:t>正確。constructor chaining 順序為 A(int) → B(int) → C()。</w:t>
      </w:r>
    </w:p>
    <w:p>
      <w:r>
        <w:rPr>
          <w:b/>
        </w:rPr>
        <w:t xml:space="preserve">C. </w:t>
      </w:r>
      <w:r>
        <w:t>錯誤。superclass constructor 一定先於 subclass constructor 本體執行。</w:t>
      </w:r>
    </w:p>
    <w:p>
      <w:r>
        <w:rPr>
          <w:b/>
        </w:rPr>
        <w:t xml:space="preserve">D. </w:t>
      </w:r>
      <w:r>
        <w:t>錯誤。subclass 可以透過 super(...) 選擇 superclass 的 overloaded constructor。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70"/>
    </w:pPr>
    <w:rPr>
      <w:rFonts w:ascii="Consolas" w:hAnsi="Consolas" w:eastAsia="Microsoft Jheng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