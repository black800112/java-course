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企業客戶專案報價與成本管理系統</w:t>
      </w:r>
    </w:p>
    <w:p>
      <w:pPr>
        <w:jc w:val="center"/>
      </w:pPr>
      <w:r>
        <w:rPr>
          <w:b/>
          <w:sz w:val="28"/>
        </w:rPr>
        <w:t>Java 參考解答 v2｜Eclipse + WindowBuilder + JDK 11</w:t>
      </w:r>
    </w:p>
    <w:p>
      <w:pPr>
        <w:jc w:val="center"/>
      </w:pPr>
      <w:r>
        <w:t>package：com｜3 個 Java 檔｜Jagged Array｜static｜mouseClicked</w:t>
      </w:r>
    </w:p>
    <w:p>
      <w:pPr>
        <w:jc w:val="center"/>
      </w:pPr>
      <w:r>
        <w:rPr>
          <w:b/>
        </w:rPr>
        <w:t>本版修正：setter 負責資料規則；getter 只單純 return workHours，不再建立 copy[][]。</w:t>
      </w:r>
    </w:p>
    <w:p>
      <w:pPr>
        <w:pStyle w:val="Heading1"/>
      </w:pPr>
      <w:r>
        <w:t>一、專案結構</w:t>
      </w:r>
    </w:p>
    <w:p>
      <w:pPr>
        <w:pStyle w:val="CodeBlock"/>
        <w:shd w:fill="F3F5F7"/>
      </w:pPr>
      <w:r>
        <w:t>ProjectQuote_WindowBuilder_JDK11_Reference</w:t>
      </w:r>
    </w:p>
    <w:p>
      <w:pPr>
        <w:pStyle w:val="CodeBlock"/>
        <w:shd w:fill="F3F5F7"/>
      </w:pPr>
      <w:r>
        <w:t>└─ src</w:t>
      </w:r>
    </w:p>
    <w:p>
      <w:pPr>
        <w:pStyle w:val="CodeBlock"/>
        <w:shd w:fill="F3F5F7"/>
      </w:pPr>
      <w:r>
        <w:t xml:space="preserve">   └─ com</w:t>
      </w:r>
    </w:p>
    <w:p>
      <w:pPr>
        <w:pStyle w:val="CodeBlock"/>
        <w:shd w:fill="F3F5F7"/>
      </w:pPr>
      <w:r>
        <w:t xml:space="preserve">      ├─ ProjectQuote.java</w:t>
      </w:r>
    </w:p>
    <w:p>
      <w:pPr>
        <w:pStyle w:val="CodeBlock"/>
        <w:shd w:fill="F3F5F7"/>
      </w:pPr>
      <w:r>
        <w:t xml:space="preserve">      ├─ testMain.java</w:t>
      </w:r>
    </w:p>
    <w:p>
      <w:pPr>
        <w:pStyle w:val="CodeBlock"/>
        <w:shd w:fill="F3F5F7"/>
      </w:pPr>
      <w:r>
        <w:t xml:space="preserve">      └─ JFrameUI.java</w:t>
      </w:r>
    </w:p>
    <w:p>
      <w:pPr>
        <w:pStyle w:val="Heading1"/>
      </w:pPr>
      <w:r>
        <w:t>二、本版封裝寫法</w:t>
      </w:r>
    </w:p>
    <w:p>
      <w:r>
        <w:t>目前教材採用清楚的基礎封裝分工：setter 負責輸入資料與規則處理，getter 只負責讀取 field。</w:t>
      </w:r>
    </w:p>
    <w:p>
      <w:pPr>
        <w:pStyle w:val="CodeBlock"/>
        <w:shd w:fill="F3F5F7"/>
      </w:pPr>
      <w:r>
        <w:t>public void setWorkHours(int[][] workHours)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this.workHours = workHours;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for (int i = 0; i &lt; this.workHours.length; i++) {</w:t>
      </w:r>
    </w:p>
    <w:p>
      <w:pPr>
        <w:pStyle w:val="CodeBlock"/>
        <w:shd w:fill="F3F5F7"/>
      </w:pPr>
      <w:r>
        <w:t xml:space="preserve">        for (int j = 0; j &lt; this.workHours[i].length; j++) {</w:t>
      </w:r>
    </w:p>
    <w:p>
      <w:pPr>
        <w:pStyle w:val="CodeBlock"/>
        <w:shd w:fill="F3F5F7"/>
      </w:pPr>
      <w:r>
        <w:t xml:space="preserve">            if (this.workHours[i][j] &lt; 0) {</w:t>
      </w:r>
    </w:p>
    <w:p>
      <w:pPr>
        <w:pStyle w:val="CodeBlock"/>
        <w:shd w:fill="F3F5F7"/>
      </w:pPr>
      <w:r>
        <w:t xml:space="preserve">                this.workHours[i][j] = 0;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>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>public int[][] getWorkHours() {</w:t>
      </w:r>
    </w:p>
    <w:p>
      <w:pPr>
        <w:pStyle w:val="CodeBlock"/>
        <w:shd w:fill="F3F5F7"/>
      </w:pPr>
      <w:r>
        <w:t xml:space="preserve">    return workHours;</w:t>
      </w:r>
    </w:p>
    <w:p>
      <w:pPr>
        <w:pStyle w:val="CodeBlock"/>
        <w:shd w:fill="F3F5F7"/>
      </w:pPr>
      <w:r>
        <w:t>}</w:t>
      </w:r>
    </w:p>
    <w:p>
      <w:pPr>
        <w:pStyle w:val="ListBullet"/>
        <w:spacing w:after="40"/>
      </w:pPr>
      <w:r>
        <w:t>setter：接收 int[][]，依目前規則把負數工時修正為 0，再保存於 field。</w:t>
      </w:r>
    </w:p>
    <w:p>
      <w:pPr>
        <w:pStyle w:val="ListBullet"/>
        <w:spacing w:after="40"/>
      </w:pPr>
      <w:r>
        <w:t>getter：只讀取並回傳 workHours，不另外建立 copy[][]。</w:t>
      </w:r>
    </w:p>
    <w:p>
      <w:pPr>
        <w:pStyle w:val="ListBullet"/>
        <w:spacing w:after="40"/>
      </w:pPr>
      <w:r>
        <w:t>這個版本聚焦 private、setter/getter、Jagged Array 與 nested loop，不提前加入 defensive copy / deep copy。</w:t>
      </w:r>
    </w:p>
    <w:p>
      <w:pPr>
        <w:pStyle w:val="Heading1"/>
      </w:pPr>
      <w:r>
        <w:t>三、設計重點</w:t>
      </w:r>
    </w:p>
    <w:p>
      <w:pPr>
        <w:pStyle w:val="ListBullet"/>
        <w:spacing w:after="40"/>
      </w:pPr>
      <w:r>
        <w:t>ProjectQuote.java：private field、constructor、setter/getter、Jagged Array、報價 methods、static 公司統計。</w:t>
      </w:r>
    </w:p>
    <w:p>
      <w:pPr>
        <w:pStyle w:val="ListBullet"/>
        <w:spacing w:after="40"/>
      </w:pPr>
      <w:r>
        <w:t>testMain.java：Console 測試後啟動 JFrameUI。</w:t>
      </w:r>
    </w:p>
    <w:p>
      <w:pPr>
        <w:pStyle w:val="ListBullet"/>
        <w:spacing w:after="40"/>
      </w:pPr>
      <w:r>
        <w:t>JFrameUI.java：WindowBuilder GUI，JTable 新增/刪除/統計。</w:t>
      </w:r>
    </w:p>
    <w:p>
      <w:pPr>
        <w:pStyle w:val="ListBullet"/>
        <w:spacing w:after="40"/>
      </w:pPr>
      <w:r>
        <w:t>不等長二維陣列內層迴圈使用 workHours[i].length。</w:t>
      </w:r>
    </w:p>
    <w:p>
      <w:pPr>
        <w:pStyle w:val="ListBullet"/>
        <w:spacing w:after="40"/>
      </w:pPr>
      <w:r>
        <w:t>Button 使用 MouseAdapter 註冊，真正的 btnXXXMouseClicked() methods 統一放在 JFrameUI.java 最底下。</w:t>
      </w:r>
    </w:p>
    <w:p>
      <w:pPr>
        <w:pStyle w:val="ListBullet"/>
        <w:spacing w:after="40"/>
      </w:pPr>
      <w:r>
        <w:t>JDK 11 編譯目標，class major version = 55。</w:t>
      </w:r>
    </w:p>
    <w:p>
      <w:pPr>
        <w:pStyle w:val="Heading1"/>
      </w:pPr>
      <w:r>
        <w:t>四、主要商務規則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規則</w:t>
            </w:r>
          </w:p>
        </w:tc>
        <w:tc>
          <w:tcPr>
            <w:tcW w:type="dxa" w:w="5270"/>
            <w:shd w:fill="D9EAF7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專案類型</w:t>
            </w:r>
          </w:p>
        </w:tc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Web +15%、AI +25%、Data +20%</w:t>
            </w:r>
          </w:p>
        </w:tc>
      </w:tr>
      <w:tr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急件</w:t>
            </w:r>
          </w:p>
        </w:tc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折扣前報價再加 12%</w:t>
            </w:r>
          </w:p>
        </w:tc>
      </w:tr>
      <w:tr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維護服務</w:t>
            </w:r>
          </w:p>
        </w:tc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固定加 18,000</w:t>
            </w:r>
          </w:p>
        </w:tc>
      </w:tr>
      <w:tr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一般折扣</w:t>
            </w:r>
          </w:p>
        </w:tc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依 discountRate 百分比折扣</w:t>
            </w:r>
          </w:p>
        </w:tc>
      </w:tr>
      <w:tr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VIP</w:t>
            </w:r>
          </w:p>
        </w:tc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一般折扣後再折 3%</w:t>
            </w:r>
          </w:p>
        </w:tc>
      </w:tr>
      <w:tr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案件狀態</w:t>
            </w:r>
          </w:p>
        </w:tc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finalPrice &lt;= budget：可承接；超出 &lt;=10%：需協商；其餘：超出預算</w:t>
            </w:r>
          </w:p>
        </w:tc>
      </w:tr>
      <w:tr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static</w:t>
            </w:r>
          </w:p>
        </w:tc>
        <w:tc>
          <w:tcPr>
            <w:tcW w:type="dxa" w:w="5270"/>
          </w:tcPr>
          <w:p>
            <w:r>
              <w:rPr>
                <w:rFonts w:ascii="Microsoft JhengHei" w:hAnsi="Microsoft JhengHei" w:eastAsia="Microsoft JhengHei"/>
                <w:sz w:val="17"/>
              </w:rPr>
              <w:t>projectCount、companyFinalPriceTotal</w:t>
            </w:r>
          </w:p>
        </w:tc>
      </w:tr>
    </w:tbl>
    <w:p/>
    <w:p>
      <w:pPr>
        <w:pStyle w:val="Heading1"/>
      </w:pPr>
      <w:r>
        <w:t>五、UI 操作畫面參考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Quote_GUI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WindowBuilder JFrameUI 參考配置</w:t>
      </w:r>
    </w:p>
    <w:p>
      <w:r>
        <w:br w:type="page"/>
      </w:r>
    </w:p>
    <w:p>
      <w:pPr>
        <w:pStyle w:val="Heading1"/>
      </w:pPr>
      <w:r>
        <w:t>六-1、ProjectQuote.java</w:t>
      </w:r>
    </w:p>
    <w:p>
      <w:r>
        <w:t>主要商務類別。workHours 使用簡化封裝：setter 處理規則，getter 直接回傳 field。</w:t>
      </w:r>
    </w:p>
    <w:p>
      <w:pPr>
        <w:pStyle w:val="CodeBlock"/>
        <w:shd w:fill="F3F5F7"/>
      </w:pPr>
      <w:r>
        <w:t>package com;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>public class ProjectQuote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field：封裝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private int projectNo;</w:t>
      </w:r>
    </w:p>
    <w:p>
      <w:pPr>
        <w:pStyle w:val="CodeBlock"/>
        <w:shd w:fill="F3F5F7"/>
      </w:pPr>
      <w:r>
        <w:t xml:space="preserve">    private int budgetLimit;</w:t>
      </w:r>
    </w:p>
    <w:p>
      <w:pPr>
        <w:pStyle w:val="CodeBlock"/>
        <w:shd w:fill="F3F5F7"/>
      </w:pPr>
      <w:r>
        <w:t xml:space="preserve">    private int hourlyCost;</w:t>
      </w:r>
    </w:p>
    <w:p>
      <w:pPr>
        <w:pStyle w:val="CodeBlock"/>
        <w:shd w:fill="F3F5F7"/>
      </w:pPr>
      <w:r>
        <w:t xml:space="preserve">    private double discountRate;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1=Web、2=AI、3=Data</w:t>
      </w:r>
    </w:p>
    <w:p>
      <w:pPr>
        <w:pStyle w:val="CodeBlock"/>
        <w:shd w:fill="F3F5F7"/>
      </w:pPr>
      <w:r>
        <w:t xml:space="preserve">    private int projectType;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1=一般、2=VIP</w:t>
      </w:r>
    </w:p>
    <w:p>
      <w:pPr>
        <w:pStyle w:val="CodeBlock"/>
        <w:shd w:fill="F3F5F7"/>
      </w:pPr>
      <w:r>
        <w:t xml:space="preserve">    private int clientLevel;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boolean urgent;</w:t>
      </w:r>
    </w:p>
    <w:p>
      <w:pPr>
        <w:pStyle w:val="CodeBlock"/>
        <w:shd w:fill="F3F5F7"/>
      </w:pPr>
      <w:r>
        <w:t xml:space="preserve">    private boolean maintenance;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不等長二維陣列 Jagged Array</w:t>
      </w:r>
    </w:p>
    <w:p>
      <w:pPr>
        <w:pStyle w:val="CodeBlock"/>
        <w:shd w:fill="F3F5F7"/>
      </w:pPr>
      <w:r>
        <w:t xml:space="preserve">    private int[][] workHours;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int totalHours;</w:t>
      </w:r>
    </w:p>
    <w:p>
      <w:pPr>
        <w:pStyle w:val="CodeBlock"/>
        <w:shd w:fill="F3F5F7"/>
      </w:pPr>
      <w:r>
        <w:t xml:space="preserve">    private double laborCost;</w:t>
      </w:r>
    </w:p>
    <w:p>
      <w:pPr>
        <w:pStyle w:val="CodeBlock"/>
        <w:shd w:fill="F3F5F7"/>
      </w:pPr>
      <w:r>
        <w:t xml:space="preserve">    private double quotedPrice;</w:t>
      </w:r>
    </w:p>
    <w:p>
      <w:pPr>
        <w:pStyle w:val="CodeBlock"/>
        <w:shd w:fill="F3F5F7"/>
      </w:pPr>
      <w:r>
        <w:t xml:space="preserve">    private double finalPrice;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static：公司統計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private static int projectCount = 0;</w:t>
      </w:r>
    </w:p>
    <w:p>
      <w:pPr>
        <w:pStyle w:val="CodeBlock"/>
        <w:shd w:fill="F3F5F7"/>
      </w:pPr>
      <w:r>
        <w:t xml:space="preserve">    private static double companyFinalPriceTotal = 0;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constructor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public ProjectQuote(</w:t>
      </w:r>
    </w:p>
    <w:p>
      <w:pPr>
        <w:pStyle w:val="CodeBlock"/>
        <w:shd w:fill="F3F5F7"/>
      </w:pPr>
      <w:r>
        <w:t xml:space="preserve">            int projectNo,</w:t>
      </w:r>
    </w:p>
    <w:p>
      <w:pPr>
        <w:pStyle w:val="CodeBlock"/>
        <w:shd w:fill="F3F5F7"/>
      </w:pPr>
      <w:r>
        <w:t xml:space="preserve">            int budgetLimit,</w:t>
      </w:r>
    </w:p>
    <w:p>
      <w:pPr>
        <w:pStyle w:val="CodeBlock"/>
        <w:shd w:fill="F3F5F7"/>
      </w:pPr>
      <w:r>
        <w:t xml:space="preserve">            int hourlyCost,</w:t>
      </w:r>
    </w:p>
    <w:p>
      <w:pPr>
        <w:pStyle w:val="CodeBlock"/>
        <w:shd w:fill="F3F5F7"/>
      </w:pPr>
      <w:r>
        <w:t xml:space="preserve">            double discountRate,</w:t>
      </w:r>
    </w:p>
    <w:p>
      <w:pPr>
        <w:pStyle w:val="CodeBlock"/>
        <w:shd w:fill="F3F5F7"/>
      </w:pPr>
      <w:r>
        <w:t xml:space="preserve">            int projectType,</w:t>
      </w:r>
    </w:p>
    <w:p>
      <w:pPr>
        <w:pStyle w:val="CodeBlock"/>
        <w:shd w:fill="F3F5F7"/>
      </w:pPr>
      <w:r>
        <w:t xml:space="preserve">            int clientLevel,</w:t>
      </w:r>
    </w:p>
    <w:p>
      <w:pPr>
        <w:pStyle w:val="CodeBlock"/>
        <w:shd w:fill="F3F5F7"/>
      </w:pPr>
      <w:r>
        <w:t xml:space="preserve">            boolean urgent,</w:t>
      </w:r>
    </w:p>
    <w:p>
      <w:pPr>
        <w:pStyle w:val="CodeBlock"/>
        <w:shd w:fill="F3F5F7"/>
      </w:pPr>
      <w:r>
        <w:t xml:space="preserve">            boolean maintenance,</w:t>
      </w:r>
    </w:p>
    <w:p>
      <w:pPr>
        <w:pStyle w:val="CodeBlock"/>
        <w:shd w:fill="F3F5F7"/>
      </w:pPr>
      <w:r>
        <w:t xml:space="preserve">            int[][] workHours)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setProjectNo(projectNo);</w:t>
      </w:r>
    </w:p>
    <w:p>
      <w:pPr>
        <w:pStyle w:val="CodeBlock"/>
        <w:shd w:fill="F3F5F7"/>
      </w:pPr>
      <w:r>
        <w:t xml:space="preserve">        setBudgetLimit(budgetLimit);</w:t>
      </w:r>
    </w:p>
    <w:p>
      <w:pPr>
        <w:pStyle w:val="CodeBlock"/>
        <w:shd w:fill="F3F5F7"/>
      </w:pPr>
      <w:r>
        <w:t xml:space="preserve">        setHourlyCost(hourlyCost);</w:t>
      </w:r>
    </w:p>
    <w:p>
      <w:pPr>
        <w:pStyle w:val="CodeBlock"/>
        <w:shd w:fill="F3F5F7"/>
      </w:pPr>
      <w:r>
        <w:t xml:space="preserve">        setDiscountRate(discountRate);</w:t>
      </w:r>
    </w:p>
    <w:p>
      <w:pPr>
        <w:pStyle w:val="CodeBlock"/>
        <w:shd w:fill="F3F5F7"/>
      </w:pPr>
      <w:r>
        <w:t xml:space="preserve">        setProjectType(projectType);</w:t>
      </w:r>
    </w:p>
    <w:p>
      <w:pPr>
        <w:pStyle w:val="CodeBlock"/>
        <w:shd w:fill="F3F5F7"/>
      </w:pPr>
      <w:r>
        <w:t xml:space="preserve">        setClientLevel(clientLevel);</w:t>
      </w:r>
    </w:p>
    <w:p>
      <w:pPr>
        <w:pStyle w:val="CodeBlock"/>
        <w:shd w:fill="F3F5F7"/>
      </w:pPr>
      <w:r>
        <w:t xml:space="preserve">        setUrgent(urgent);</w:t>
      </w:r>
    </w:p>
    <w:p>
      <w:pPr>
        <w:pStyle w:val="CodeBlock"/>
        <w:shd w:fill="F3F5F7"/>
      </w:pPr>
      <w:r>
        <w:t xml:space="preserve">        setMaintenance(maintenance);</w:t>
      </w:r>
    </w:p>
    <w:p>
      <w:pPr>
        <w:pStyle w:val="CodeBlock"/>
        <w:shd w:fill="F3F5F7"/>
      </w:pPr>
      <w:r>
        <w:t xml:space="preserve">        setWorkHours(workHours);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projectCount++;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setter / getter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public void setProjectNo(int projectNo) {</w:t>
      </w:r>
    </w:p>
    <w:p>
      <w:pPr>
        <w:pStyle w:val="CodeBlock"/>
        <w:shd w:fill="F3F5F7"/>
      </w:pPr>
      <w:r>
        <w:t xml:space="preserve">        if (projectNo &gt; 0) {</w:t>
      </w:r>
    </w:p>
    <w:p>
      <w:pPr>
        <w:pStyle w:val="CodeBlock"/>
        <w:shd w:fill="F3F5F7"/>
      </w:pPr>
      <w:r>
        <w:t xml:space="preserve">            this.projectNo = projectNo;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int getProjectNo() {</w:t>
      </w:r>
    </w:p>
    <w:p>
      <w:pPr>
        <w:pStyle w:val="CodeBlock"/>
        <w:shd w:fill="F3F5F7"/>
      </w:pPr>
      <w:r>
        <w:t xml:space="preserve">        return projectNo;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void setBudgetLimit(int budgetLimit) {</w:t>
      </w:r>
    </w:p>
    <w:p>
      <w:pPr>
        <w:pStyle w:val="CodeBlock"/>
        <w:shd w:fill="F3F5F7"/>
      </w:pPr>
      <w:r>
        <w:t xml:space="preserve">        if (budgetLimit &gt; 0) {</w:t>
      </w:r>
    </w:p>
    <w:p>
      <w:pPr>
        <w:pStyle w:val="CodeBlock"/>
        <w:shd w:fill="F3F5F7"/>
      </w:pPr>
      <w:r>
        <w:t xml:space="preserve">            this.budgetLimit = budgetLimit;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int getBudgetLimit() {</w:t>
      </w:r>
    </w:p>
    <w:p>
      <w:pPr>
        <w:pStyle w:val="CodeBlock"/>
        <w:shd w:fill="F3F5F7"/>
      </w:pPr>
      <w:r>
        <w:t xml:space="preserve">        return budgetLimit;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void setHourlyCost(int hourlyCost) {</w:t>
      </w:r>
    </w:p>
    <w:p>
      <w:pPr>
        <w:pStyle w:val="CodeBlock"/>
        <w:shd w:fill="F3F5F7"/>
      </w:pPr>
      <w:r>
        <w:t xml:space="preserve">        if (hourlyCost &gt; 0) {</w:t>
      </w:r>
    </w:p>
    <w:p>
      <w:pPr>
        <w:pStyle w:val="CodeBlock"/>
        <w:shd w:fill="F3F5F7"/>
      </w:pPr>
      <w:r>
        <w:t xml:space="preserve">            this.hourlyCost = hourlyCost;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int getHourlyCost() {</w:t>
      </w:r>
    </w:p>
    <w:p>
      <w:pPr>
        <w:pStyle w:val="CodeBlock"/>
        <w:shd w:fill="F3F5F7"/>
      </w:pPr>
      <w:r>
        <w:t xml:space="preserve">        return hourlyCost;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void setDiscountRate(double discountRate) {</w:t>
      </w:r>
    </w:p>
    <w:p>
      <w:pPr>
        <w:pStyle w:val="CodeBlock"/>
        <w:shd w:fill="F3F5F7"/>
      </w:pPr>
      <w:r>
        <w:t xml:space="preserve">        if (discountRate &gt;= 0 &amp;&amp; discountRate &lt;= 30) {</w:t>
      </w:r>
    </w:p>
    <w:p>
      <w:pPr>
        <w:pStyle w:val="CodeBlock"/>
        <w:shd w:fill="F3F5F7"/>
      </w:pPr>
      <w:r>
        <w:t xml:space="preserve">            this.discountRate = discountRate;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double getDiscountRate() {</w:t>
      </w:r>
    </w:p>
    <w:p>
      <w:pPr>
        <w:pStyle w:val="CodeBlock"/>
        <w:shd w:fill="F3F5F7"/>
      </w:pPr>
      <w:r>
        <w:t xml:space="preserve">        return discountRate;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void setProjectType(int projectType) {</w:t>
      </w:r>
    </w:p>
    <w:p>
      <w:pPr>
        <w:pStyle w:val="CodeBlock"/>
        <w:shd w:fill="F3F5F7"/>
      </w:pPr>
      <w:r>
        <w:t xml:space="preserve">        if (projectType &gt;= 1 &amp;&amp; projectType &lt;= 3) {</w:t>
      </w:r>
    </w:p>
    <w:p>
      <w:pPr>
        <w:pStyle w:val="CodeBlock"/>
        <w:shd w:fill="F3F5F7"/>
      </w:pPr>
      <w:r>
        <w:t xml:space="preserve">            this.projectType = projectType;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int getProjectType() {</w:t>
      </w:r>
    </w:p>
    <w:p>
      <w:pPr>
        <w:pStyle w:val="CodeBlock"/>
        <w:shd w:fill="F3F5F7"/>
      </w:pPr>
      <w:r>
        <w:t xml:space="preserve">        return projectType;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void setClientLevel(int clientLevel) {</w:t>
      </w:r>
    </w:p>
    <w:p>
      <w:pPr>
        <w:pStyle w:val="CodeBlock"/>
        <w:shd w:fill="F3F5F7"/>
      </w:pPr>
      <w:r>
        <w:t xml:space="preserve">        if (clientLevel == 1 || clientLevel == 2) {</w:t>
      </w:r>
    </w:p>
    <w:p>
      <w:pPr>
        <w:pStyle w:val="CodeBlock"/>
        <w:shd w:fill="F3F5F7"/>
      </w:pPr>
      <w:r>
        <w:t xml:space="preserve">            this.clientLevel = clientLevel;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int getClientLevel() {</w:t>
      </w:r>
    </w:p>
    <w:p>
      <w:pPr>
        <w:pStyle w:val="CodeBlock"/>
        <w:shd w:fill="F3F5F7"/>
      </w:pPr>
      <w:r>
        <w:t xml:space="preserve">        return clientLevel;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void setUrgent(boolean urgent) {</w:t>
      </w:r>
    </w:p>
    <w:p>
      <w:pPr>
        <w:pStyle w:val="CodeBlock"/>
        <w:shd w:fill="F3F5F7"/>
      </w:pPr>
      <w:r>
        <w:t xml:space="preserve">        this.urgent = urgent;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boolean isUrgent() {</w:t>
      </w:r>
    </w:p>
    <w:p>
      <w:pPr>
        <w:pStyle w:val="CodeBlock"/>
        <w:shd w:fill="F3F5F7"/>
      </w:pPr>
      <w:r>
        <w:t xml:space="preserve">        return urgent;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void setMaintenance(boolean maintenance) {</w:t>
      </w:r>
    </w:p>
    <w:p>
      <w:pPr>
        <w:pStyle w:val="CodeBlock"/>
        <w:shd w:fill="F3F5F7"/>
      </w:pPr>
      <w:r>
        <w:t xml:space="preserve">        this.maintenance = maintenance;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boolean isMaintenance() {</w:t>
      </w:r>
    </w:p>
    <w:p>
      <w:pPr>
        <w:pStyle w:val="CodeBlock"/>
        <w:shd w:fill="F3F5F7"/>
      </w:pPr>
      <w:r>
        <w:t xml:space="preserve">        return maintenance;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void setWorkHours(int[][] workHours)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this.workHours = workHours;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setter 負責資料規則：負數工時改為 0</w:t>
      </w:r>
    </w:p>
    <w:p>
      <w:pPr>
        <w:pStyle w:val="CodeBlock"/>
        <w:shd w:fill="F3F5F7"/>
      </w:pPr>
      <w:r>
        <w:t xml:space="preserve">        for (int i = 0; i &lt; this.workHours.length; i++)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for (int j = 0; j &lt; this.workHours[i].length; j++)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if (this.workHours[i][j] &lt; 0) {</w:t>
      </w:r>
    </w:p>
    <w:p>
      <w:pPr>
        <w:pStyle w:val="CodeBlock"/>
        <w:shd w:fill="F3F5F7"/>
      </w:pPr>
      <w:r>
        <w:t xml:space="preserve">                    this.workHours[i][j] = 0;</w:t>
      </w:r>
    </w:p>
    <w:p>
      <w:pPr>
        <w:pStyle w:val="CodeBlock"/>
        <w:shd w:fill="F3F5F7"/>
      </w:pPr>
      <w:r>
        <w:t xml:space="preserve">                }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int[][] getWorkHours() {</w:t>
      </w:r>
    </w:p>
    <w:p>
      <w:pPr>
        <w:pStyle w:val="CodeBlock"/>
        <w:shd w:fill="F3F5F7"/>
      </w:pPr>
      <w:r>
        <w:t xml:space="preserve">        return workHours;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int getTotalHours() {</w:t>
      </w:r>
    </w:p>
    <w:p>
      <w:pPr>
        <w:pStyle w:val="CodeBlock"/>
        <w:shd w:fill="F3F5F7"/>
      </w:pPr>
      <w:r>
        <w:t xml:space="preserve">        return totalHours;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double getLaborCost() {</w:t>
      </w:r>
    </w:p>
    <w:p>
      <w:pPr>
        <w:pStyle w:val="CodeBlock"/>
        <w:shd w:fill="F3F5F7"/>
      </w:pPr>
      <w:r>
        <w:t xml:space="preserve">        return laborCost;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double getQuotedPrice() {</w:t>
      </w:r>
    </w:p>
    <w:p>
      <w:pPr>
        <w:pStyle w:val="CodeBlock"/>
        <w:shd w:fill="F3F5F7"/>
      </w:pPr>
      <w:r>
        <w:t xml:space="preserve">        return quotedPrice;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double getFinalPrice() {</w:t>
      </w:r>
    </w:p>
    <w:p>
      <w:pPr>
        <w:pStyle w:val="CodeBlock"/>
        <w:shd w:fill="F3F5F7"/>
      </w:pPr>
      <w:r>
        <w:t xml:space="preserve">        return finalPrice;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methods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public int calculateTotalHours()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totalHours = 0;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for (int i = 0; i &lt; workHours.length; i++)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// Jagged Array：內層一定使用 workHours[i].length</w:t>
      </w:r>
    </w:p>
    <w:p>
      <w:pPr>
        <w:pStyle w:val="CodeBlock"/>
        <w:shd w:fill="F3F5F7"/>
      </w:pPr>
      <w:r>
        <w:t xml:space="preserve">            for (int j = 0; j &lt; workHours[i].length; j++) {</w:t>
      </w:r>
    </w:p>
    <w:p>
      <w:pPr>
        <w:pStyle w:val="CodeBlock"/>
        <w:shd w:fill="F3F5F7"/>
      </w:pPr>
      <w:r>
        <w:t xml:space="preserve">                totalHours += workHours[i][j];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return totalHours;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double calculateLaborCost()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laborCost = totalHours * hourlyCost;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return laborCost;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double getProjectMarkupRate()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if (projectType == 1) {</w:t>
      </w:r>
    </w:p>
    <w:p>
      <w:pPr>
        <w:pStyle w:val="CodeBlock"/>
        <w:shd w:fill="F3F5F7"/>
      </w:pPr>
      <w:r>
        <w:t xml:space="preserve">            return 0.15;</w:t>
      </w:r>
    </w:p>
    <w:p>
      <w:pPr>
        <w:pStyle w:val="CodeBlock"/>
        <w:shd w:fill="F3F5F7"/>
      </w:pPr>
      <w:r>
        <w:t xml:space="preserve">        } else if (projectType == 2) {</w:t>
      </w:r>
    </w:p>
    <w:p>
      <w:pPr>
        <w:pStyle w:val="CodeBlock"/>
        <w:shd w:fill="F3F5F7"/>
      </w:pPr>
      <w:r>
        <w:t xml:space="preserve">            return 0.25;</w:t>
      </w:r>
    </w:p>
    <w:p>
      <w:pPr>
        <w:pStyle w:val="CodeBlock"/>
        <w:shd w:fill="F3F5F7"/>
      </w:pPr>
      <w:r>
        <w:t xml:space="preserve">        } else {</w:t>
      </w:r>
    </w:p>
    <w:p>
      <w:pPr>
        <w:pStyle w:val="CodeBlock"/>
        <w:shd w:fill="F3F5F7"/>
      </w:pPr>
      <w:r>
        <w:t xml:space="preserve">            return 0.20;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String getProjectTypeName()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if (projectType == 1) {</w:t>
      </w:r>
    </w:p>
    <w:p>
      <w:pPr>
        <w:pStyle w:val="CodeBlock"/>
        <w:shd w:fill="F3F5F7"/>
      </w:pPr>
      <w:r>
        <w:t xml:space="preserve">            return "Web";</w:t>
      </w:r>
    </w:p>
    <w:p>
      <w:pPr>
        <w:pStyle w:val="CodeBlock"/>
        <w:shd w:fill="F3F5F7"/>
      </w:pPr>
      <w:r>
        <w:t xml:space="preserve">        } else if (projectType == 2) {</w:t>
      </w:r>
    </w:p>
    <w:p>
      <w:pPr>
        <w:pStyle w:val="CodeBlock"/>
        <w:shd w:fill="F3F5F7"/>
      </w:pPr>
      <w:r>
        <w:t xml:space="preserve">            return "AI";</w:t>
      </w:r>
    </w:p>
    <w:p>
      <w:pPr>
        <w:pStyle w:val="CodeBlock"/>
        <w:shd w:fill="F3F5F7"/>
      </w:pPr>
      <w:r>
        <w:t xml:space="preserve">        } else {</w:t>
      </w:r>
    </w:p>
    <w:p>
      <w:pPr>
        <w:pStyle w:val="CodeBlock"/>
        <w:shd w:fill="F3F5F7"/>
      </w:pPr>
      <w:r>
        <w:t xml:space="preserve">            return "Data";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String getClientLevelName()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if (clientLevel == 2) {</w:t>
      </w:r>
    </w:p>
    <w:p>
      <w:pPr>
        <w:pStyle w:val="CodeBlock"/>
        <w:shd w:fill="F3F5F7"/>
      </w:pPr>
      <w:r>
        <w:t xml:space="preserve">            return "VIP";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return "一般";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void calculate()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calculateTotalHours();</w:t>
      </w:r>
    </w:p>
    <w:p>
      <w:pPr>
        <w:pStyle w:val="CodeBlock"/>
        <w:shd w:fill="F3F5F7"/>
      </w:pPr>
      <w:r>
        <w:t xml:space="preserve">        calculateLaborCost();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1. 人工成本 + 專案類型加成</w:t>
      </w:r>
    </w:p>
    <w:p>
      <w:pPr>
        <w:pStyle w:val="CodeBlock"/>
        <w:shd w:fill="F3F5F7"/>
      </w:pPr>
      <w:r>
        <w:t xml:space="preserve">        double typeMarkup =</w:t>
      </w:r>
    </w:p>
    <w:p>
      <w:pPr>
        <w:pStyle w:val="CodeBlock"/>
        <w:shd w:fill="F3F5F7"/>
      </w:pPr>
      <w:r>
        <w:t xml:space="preserve">                laborCost * getProjectMarkupRate();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double price =</w:t>
      </w:r>
    </w:p>
    <w:p>
      <w:pPr>
        <w:pStyle w:val="CodeBlock"/>
        <w:shd w:fill="F3F5F7"/>
      </w:pPr>
      <w:r>
        <w:t xml:space="preserve">                laborCost + typeMarkup;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2. 急件：前述報價再加 12%</w:t>
      </w:r>
    </w:p>
    <w:p>
      <w:pPr>
        <w:pStyle w:val="CodeBlock"/>
        <w:shd w:fill="F3F5F7"/>
      </w:pPr>
      <w:r>
        <w:t xml:space="preserve">        if (urgent) {</w:t>
      </w:r>
    </w:p>
    <w:p>
      <w:pPr>
        <w:pStyle w:val="CodeBlock"/>
        <w:shd w:fill="F3F5F7"/>
      </w:pPr>
      <w:r>
        <w:t xml:space="preserve">            price = price + price * 0.12;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3. 維護服務：固定加 18,000</w:t>
      </w:r>
    </w:p>
    <w:p>
      <w:pPr>
        <w:pStyle w:val="CodeBlock"/>
        <w:shd w:fill="F3F5F7"/>
      </w:pPr>
      <w:r>
        <w:t xml:space="preserve">        if (maintenance) {</w:t>
      </w:r>
    </w:p>
    <w:p>
      <w:pPr>
        <w:pStyle w:val="CodeBlock"/>
        <w:shd w:fill="F3F5F7"/>
      </w:pPr>
      <w:r>
        <w:t xml:space="preserve">            price = price + 18000;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quotedPrice = price;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4. 一般折扣</w:t>
      </w:r>
    </w:p>
    <w:p>
      <w:pPr>
        <w:pStyle w:val="CodeBlock"/>
        <w:shd w:fill="F3F5F7"/>
      </w:pPr>
      <w:r>
        <w:t xml:space="preserve">        finalPrice =</w:t>
      </w:r>
    </w:p>
    <w:p>
      <w:pPr>
        <w:pStyle w:val="CodeBlock"/>
        <w:shd w:fill="F3F5F7"/>
      </w:pPr>
      <w:r>
        <w:t xml:space="preserve">                quotedPrice</w:t>
      </w:r>
    </w:p>
    <w:p>
      <w:pPr>
        <w:pStyle w:val="CodeBlock"/>
        <w:shd w:fill="F3F5F7"/>
      </w:pPr>
      <w:r>
        <w:t xml:space="preserve">                * (1 - discountRate / 100.0);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5. VIP 再折 3%</w:t>
      </w:r>
    </w:p>
    <w:p>
      <w:pPr>
        <w:pStyle w:val="CodeBlock"/>
        <w:shd w:fill="F3F5F7"/>
      </w:pPr>
      <w:r>
        <w:t xml:space="preserve">        if (clientLevel == 2) {</w:t>
      </w:r>
    </w:p>
    <w:p>
      <w:pPr>
        <w:pStyle w:val="CodeBlock"/>
        <w:shd w:fill="F3F5F7"/>
      </w:pPr>
      <w:r>
        <w:t xml:space="preserve">            finalPrice = finalPrice * 0.97;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companyFinalPriceTotal += finalPrice;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String getStatus()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if (finalPrice &lt;= budgetLimit) {</w:t>
      </w:r>
    </w:p>
    <w:p>
      <w:pPr>
        <w:pStyle w:val="CodeBlock"/>
        <w:shd w:fill="F3F5F7"/>
      </w:pPr>
      <w:r>
        <w:t xml:space="preserve">            return "可承接";</w:t>
      </w:r>
    </w:p>
    <w:p>
      <w:pPr>
        <w:pStyle w:val="CodeBlock"/>
        <w:shd w:fill="F3F5F7"/>
      </w:pPr>
      <w:r>
        <w:t xml:space="preserve">        } else if (finalPrice - budgetLimit</w:t>
      </w:r>
    </w:p>
    <w:p>
      <w:pPr>
        <w:pStyle w:val="CodeBlock"/>
        <w:shd w:fill="F3F5F7"/>
      </w:pPr>
      <w:r>
        <w:t xml:space="preserve">                &lt;= budgetLimit * 0.10) {</w:t>
      </w:r>
    </w:p>
    <w:p>
      <w:pPr>
        <w:pStyle w:val="CodeBlock"/>
        <w:shd w:fill="F3F5F7"/>
      </w:pPr>
      <w:r>
        <w:t xml:space="preserve">            return "需協商";</w:t>
      </w:r>
    </w:p>
    <w:p>
      <w:pPr>
        <w:pStyle w:val="CodeBlock"/>
        <w:shd w:fill="F3F5F7"/>
      </w:pPr>
      <w:r>
        <w:t xml:space="preserve">        } else {</w:t>
      </w:r>
    </w:p>
    <w:p>
      <w:pPr>
        <w:pStyle w:val="CodeBlock"/>
        <w:shd w:fill="F3F5F7"/>
      </w:pPr>
      <w:r>
        <w:t xml:space="preserve">            return "超出預算";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String show()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String result = "";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result += "===== 企業客戶專案報價 =====";</w:t>
      </w:r>
    </w:p>
    <w:p>
      <w:pPr>
        <w:pStyle w:val="CodeBlock"/>
        <w:shd w:fill="F3F5F7"/>
      </w:pPr>
      <w:r>
        <w:t xml:space="preserve">        result += "\n專案編號：" + projectNo;</w:t>
      </w:r>
    </w:p>
    <w:p>
      <w:pPr>
        <w:pStyle w:val="CodeBlock"/>
        <w:shd w:fill="F3F5F7"/>
      </w:pPr>
      <w:r>
        <w:t xml:space="preserve">        result += "\n專案類型：" + getProjectTypeName();</w:t>
      </w:r>
    </w:p>
    <w:p>
      <w:pPr>
        <w:pStyle w:val="CodeBlock"/>
        <w:shd w:fill="F3F5F7"/>
      </w:pPr>
      <w:r>
        <w:t xml:space="preserve">        result += "\n客戶等級：" + getClientLevelName();</w:t>
      </w:r>
    </w:p>
    <w:p>
      <w:pPr>
        <w:pStyle w:val="CodeBlock"/>
        <w:shd w:fill="F3F5F7"/>
      </w:pPr>
      <w:r>
        <w:t xml:space="preserve">        result += "\n預算上限：" + budgetLimit;</w:t>
      </w:r>
    </w:p>
    <w:p>
      <w:pPr>
        <w:pStyle w:val="CodeBlock"/>
        <w:shd w:fill="F3F5F7"/>
      </w:pPr>
      <w:r>
        <w:t xml:space="preserve">        result += "\n每小時成本：" + hourlyCost;</w:t>
      </w:r>
    </w:p>
    <w:p>
      <w:pPr>
        <w:pStyle w:val="CodeBlock"/>
        <w:shd w:fill="F3F5F7"/>
      </w:pPr>
      <w:r>
        <w:t xml:space="preserve">        result += "\n折扣率：" + discountRate + "%";</w:t>
      </w:r>
    </w:p>
    <w:p>
      <w:pPr>
        <w:pStyle w:val="CodeBlock"/>
        <w:shd w:fill="F3F5F7"/>
      </w:pPr>
      <w:r>
        <w:t xml:space="preserve">        result += "\n急件：" + (urgent ? "是" : "否");</w:t>
      </w:r>
    </w:p>
    <w:p>
      <w:pPr>
        <w:pStyle w:val="CodeBlock"/>
        <w:shd w:fill="F3F5F7"/>
      </w:pPr>
      <w:r>
        <w:t xml:space="preserve">        result += "\n維護服務：" + (maintenance ? "是" : "否");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result += "\n\n===== Jagged Array 工時 =====";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for (int i = 0; i &lt; workHours.length; i++)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result += "\n工作群組 " + (i + 1) + "：";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for (int j = 0; j &lt; workHours[i].length; j++) {</w:t>
      </w:r>
    </w:p>
    <w:p>
      <w:pPr>
        <w:pStyle w:val="CodeBlock"/>
        <w:shd w:fill="F3F5F7"/>
      </w:pPr>
      <w:r>
        <w:t xml:space="preserve">                result += workHours[i][j];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if (j &lt; workHours[i].length - 1) {</w:t>
      </w:r>
    </w:p>
    <w:p>
      <w:pPr>
        <w:pStyle w:val="CodeBlock"/>
        <w:shd w:fill="F3F5F7"/>
      </w:pPr>
      <w:r>
        <w:t xml:space="preserve">                    result += ", ";</w:t>
      </w:r>
    </w:p>
    <w:p>
      <w:pPr>
        <w:pStyle w:val="CodeBlock"/>
        <w:shd w:fill="F3F5F7"/>
      </w:pPr>
      <w:r>
        <w:t xml:space="preserve">                }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result += "\n\n總工時：" + totalHours;</w:t>
      </w:r>
    </w:p>
    <w:p>
      <w:pPr>
        <w:pStyle w:val="CodeBlock"/>
        <w:shd w:fill="F3F5F7"/>
      </w:pPr>
      <w:r>
        <w:t xml:space="preserve">        result += "\n人工成本：" + laborCost;</w:t>
      </w:r>
    </w:p>
    <w:p>
      <w:pPr>
        <w:pStyle w:val="CodeBlock"/>
        <w:shd w:fill="F3F5F7"/>
      </w:pPr>
      <w:r>
        <w:t xml:space="preserve">        result += "\n折扣前報價：" + quotedPrice;</w:t>
      </w:r>
    </w:p>
    <w:p>
      <w:pPr>
        <w:pStyle w:val="CodeBlock"/>
        <w:shd w:fill="F3F5F7"/>
      </w:pPr>
      <w:r>
        <w:t xml:space="preserve">        result += "\n最終報價：" + finalPrice;</w:t>
      </w:r>
    </w:p>
    <w:p>
      <w:pPr>
        <w:pStyle w:val="CodeBlock"/>
        <w:shd w:fill="F3F5F7"/>
      </w:pPr>
      <w:r>
        <w:t xml:space="preserve">        result += "\n案件狀態：" + getStatus();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return result;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static methods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public static int getProjectCount() {</w:t>
      </w:r>
    </w:p>
    <w:p>
      <w:pPr>
        <w:pStyle w:val="CodeBlock"/>
        <w:shd w:fill="F3F5F7"/>
      </w:pPr>
      <w:r>
        <w:t xml:space="preserve">        return projectCount;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static double getCompanyFinalPriceTotal() {</w:t>
      </w:r>
    </w:p>
    <w:p>
      <w:pPr>
        <w:pStyle w:val="CodeBlock"/>
        <w:shd w:fill="F3F5F7"/>
      </w:pPr>
      <w:r>
        <w:t xml:space="preserve">        return companyFinalPriceTotal;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static String showCompanySummary()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return "===== static 公司報價統計 ====="</w:t>
      </w:r>
    </w:p>
    <w:p>
      <w:pPr>
        <w:pStyle w:val="CodeBlock"/>
        <w:shd w:fill="F3F5F7"/>
      </w:pPr>
      <w:r>
        <w:t xml:space="preserve">                + "\n已計算專案數：" + projectCount</w:t>
      </w:r>
    </w:p>
    <w:p>
      <w:pPr>
        <w:pStyle w:val="CodeBlock"/>
        <w:shd w:fill="F3F5F7"/>
      </w:pPr>
      <w:r>
        <w:t xml:space="preserve">                + "\n公司累積最終報價：" + companyFinalPriceTotal;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static void resetCompanyData()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projectCount = 0;</w:t>
      </w:r>
    </w:p>
    <w:p>
      <w:pPr>
        <w:pStyle w:val="CodeBlock"/>
        <w:shd w:fill="F3F5F7"/>
      </w:pPr>
      <w:r>
        <w:t xml:space="preserve">        companyFinalPriceTotal = 0;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>}</w:t>
      </w:r>
    </w:p>
    <w:p>
      <w:r>
        <w:br w:type="page"/>
      </w:r>
    </w:p>
    <w:p>
      <w:pPr>
        <w:pStyle w:val="Heading1"/>
      </w:pPr>
      <w:r>
        <w:t>六-2、testMain.java</w:t>
      </w:r>
    </w:p>
    <w:p>
      <w:r>
        <w:t>使用固定 Jagged Array 測試 ProjectQuote，再重設 static 統計後啟動 GUI。</w:t>
      </w:r>
    </w:p>
    <w:p>
      <w:pPr>
        <w:pStyle w:val="CodeBlock"/>
        <w:shd w:fill="F3F5F7"/>
      </w:pPr>
      <w:r>
        <w:t>package com;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>public class testMain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public static void main(String[] args)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// Console 測試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int[][] workHours = {</w:t>
      </w:r>
    </w:p>
    <w:p>
      <w:pPr>
        <w:pStyle w:val="CodeBlock"/>
        <w:shd w:fill="F3F5F7"/>
      </w:pPr>
      <w:r>
        <w:t xml:space="preserve">            {12, 18},</w:t>
      </w:r>
    </w:p>
    <w:p>
      <w:pPr>
        <w:pStyle w:val="CodeBlock"/>
        <w:shd w:fill="F3F5F7"/>
      </w:pPr>
      <w:r>
        <w:t xml:space="preserve">            {20, 25, 16, 14},</w:t>
      </w:r>
    </w:p>
    <w:p>
      <w:pPr>
        <w:pStyle w:val="CodeBlock"/>
        <w:shd w:fill="F3F5F7"/>
      </w:pPr>
      <w:r>
        <w:t xml:space="preserve">            {10, 12, 8}</w:t>
      </w:r>
    </w:p>
    <w:p>
      <w:pPr>
        <w:pStyle w:val="CodeBlock"/>
        <w:shd w:fill="F3F5F7"/>
      </w:pPr>
      <w:r>
        <w:t xml:space="preserve">        };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ProjectQuote p1 =</w:t>
      </w:r>
    </w:p>
    <w:p>
      <w:pPr>
        <w:pStyle w:val="CodeBlock"/>
        <w:shd w:fill="F3F5F7"/>
      </w:pPr>
      <w:r>
        <w:t xml:space="preserve">                new ProjectQuote(</w:t>
      </w:r>
    </w:p>
    <w:p>
      <w:pPr>
        <w:pStyle w:val="CodeBlock"/>
        <w:shd w:fill="F3F5F7"/>
      </w:pPr>
      <w:r>
        <w:t xml:space="preserve">                        1001,</w:t>
      </w:r>
    </w:p>
    <w:p>
      <w:pPr>
        <w:pStyle w:val="CodeBlock"/>
        <w:shd w:fill="F3F5F7"/>
      </w:pPr>
      <w:r>
        <w:t xml:space="preserve">                        180000,</w:t>
      </w:r>
    </w:p>
    <w:p>
      <w:pPr>
        <w:pStyle w:val="CodeBlock"/>
        <w:shd w:fill="F3F5F7"/>
      </w:pPr>
      <w:r>
        <w:t xml:space="preserve">                        850,</w:t>
      </w:r>
    </w:p>
    <w:p>
      <w:pPr>
        <w:pStyle w:val="CodeBlock"/>
        <w:shd w:fill="F3F5F7"/>
      </w:pPr>
      <w:r>
        <w:t xml:space="preserve">                        5,</w:t>
      </w:r>
    </w:p>
    <w:p>
      <w:pPr>
        <w:pStyle w:val="CodeBlock"/>
        <w:shd w:fill="F3F5F7"/>
      </w:pPr>
      <w:r>
        <w:t xml:space="preserve">                        2,      // AI</w:t>
      </w:r>
    </w:p>
    <w:p>
      <w:pPr>
        <w:pStyle w:val="CodeBlock"/>
        <w:shd w:fill="F3F5F7"/>
      </w:pPr>
      <w:r>
        <w:t xml:space="preserve">                        1,      // 一般</w:t>
      </w:r>
    </w:p>
    <w:p>
      <w:pPr>
        <w:pStyle w:val="CodeBlock"/>
        <w:shd w:fill="F3F5F7"/>
      </w:pPr>
      <w:r>
        <w:t xml:space="preserve">                        true,   // 急件</w:t>
      </w:r>
    </w:p>
    <w:p>
      <w:pPr>
        <w:pStyle w:val="CodeBlock"/>
        <w:shd w:fill="F3F5F7"/>
      </w:pPr>
      <w:r>
        <w:t xml:space="preserve">                        true,   // 維護</w:t>
      </w:r>
    </w:p>
    <w:p>
      <w:pPr>
        <w:pStyle w:val="CodeBlock"/>
        <w:shd w:fill="F3F5F7"/>
      </w:pPr>
      <w:r>
        <w:t xml:space="preserve">                        workHours</w:t>
      </w:r>
    </w:p>
    <w:p>
      <w:pPr>
        <w:pStyle w:val="CodeBlock"/>
        <w:shd w:fill="F3F5F7"/>
      </w:pPr>
      <w:r>
        <w:t xml:space="preserve">                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p1.calculate();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System.out.println(p1.show());</w:t>
      </w:r>
    </w:p>
    <w:p>
      <w:pPr>
        <w:pStyle w:val="CodeBlock"/>
        <w:shd w:fill="F3F5F7"/>
      </w:pPr>
      <w:r>
        <w:t xml:space="preserve">        System.out.println();</w:t>
      </w:r>
    </w:p>
    <w:p>
      <w:pPr>
        <w:pStyle w:val="CodeBlock"/>
        <w:shd w:fill="F3F5F7"/>
      </w:pPr>
      <w:r>
        <w:t xml:space="preserve">        System.out.println(ProjectQuote.showCompanySummary());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避免 Console 測試影響 GUI static 統計</w:t>
      </w:r>
    </w:p>
    <w:p>
      <w:pPr>
        <w:pStyle w:val="CodeBlock"/>
        <w:shd w:fill="F3F5F7"/>
      </w:pPr>
      <w:r>
        <w:t xml:space="preserve">        ProjectQuote.resetCompanyData();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// 啟動 GUI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JFrameUI frame = new JFrameUI();</w:t>
      </w:r>
    </w:p>
    <w:p>
      <w:pPr>
        <w:pStyle w:val="CodeBlock"/>
        <w:shd w:fill="F3F5F7"/>
      </w:pPr>
      <w:r>
        <w:t xml:space="preserve">        frame.setVisible(true);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>}</w:t>
      </w:r>
    </w:p>
    <w:p>
      <w:r>
        <w:br w:type="page"/>
      </w:r>
    </w:p>
    <w:p>
      <w:pPr>
        <w:pStyle w:val="Heading1"/>
      </w:pPr>
      <w:r>
        <w:t>六-3、JFrameUI.java</w:t>
      </w:r>
    </w:p>
    <w:p>
      <w:r>
        <w:t>WindowBuilder UI。MouseAdapter 在按鈕位置註冊，所有事件 methods 集中於類別最底下。</w:t>
      </w:r>
    </w:p>
    <w:p>
      <w:pPr>
        <w:pStyle w:val="CodeBlock"/>
        <w:shd w:fill="F3F5F7"/>
      </w:pPr>
      <w:r>
        <w:t>package com;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>import java.awt.Font;</w:t>
      </w:r>
    </w:p>
    <w:p>
      <w:pPr>
        <w:pStyle w:val="CodeBlock"/>
        <w:shd w:fill="F3F5F7"/>
      </w:pPr>
      <w:r>
        <w:t>import java.awt.event.MouseAdapter;</w:t>
      </w:r>
    </w:p>
    <w:p>
      <w:pPr>
        <w:pStyle w:val="CodeBlock"/>
        <w:shd w:fill="F3F5F7"/>
      </w:pPr>
      <w:r>
        <w:t>import java.awt.event.MouseEvent;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>import javax.swing.ButtonGroup;</w:t>
      </w:r>
    </w:p>
    <w:p>
      <w:pPr>
        <w:pStyle w:val="CodeBlock"/>
        <w:shd w:fill="F3F5F7"/>
      </w:pPr>
      <w:r>
        <w:t>import javax.swing.DefaultComboBoxModel;</w:t>
      </w:r>
    </w:p>
    <w:p>
      <w:pPr>
        <w:pStyle w:val="CodeBlock"/>
        <w:shd w:fill="F3F5F7"/>
      </w:pPr>
      <w:r>
        <w:t>import javax.swing.JButton;</w:t>
      </w:r>
    </w:p>
    <w:p>
      <w:pPr>
        <w:pStyle w:val="CodeBlock"/>
        <w:shd w:fill="F3F5F7"/>
      </w:pPr>
      <w:r>
        <w:t>import javax.swing.JCheckBox;</w:t>
      </w:r>
    </w:p>
    <w:p>
      <w:pPr>
        <w:pStyle w:val="CodeBlock"/>
        <w:shd w:fill="F3F5F7"/>
      </w:pPr>
      <w:r>
        <w:t>import javax.swing.JComboBox;</w:t>
      </w:r>
    </w:p>
    <w:p>
      <w:pPr>
        <w:pStyle w:val="CodeBlock"/>
        <w:shd w:fill="F3F5F7"/>
      </w:pPr>
      <w:r>
        <w:t>import javax.swing.JFrame;</w:t>
      </w:r>
    </w:p>
    <w:p>
      <w:pPr>
        <w:pStyle w:val="CodeBlock"/>
        <w:shd w:fill="F3F5F7"/>
      </w:pPr>
      <w:r>
        <w:t>import javax.swing.JLabel;</w:t>
      </w:r>
    </w:p>
    <w:p>
      <w:pPr>
        <w:pStyle w:val="CodeBlock"/>
        <w:shd w:fill="F3F5F7"/>
      </w:pPr>
      <w:r>
        <w:t>import javax.swing.JOptionPane;</w:t>
      </w:r>
    </w:p>
    <w:p>
      <w:pPr>
        <w:pStyle w:val="CodeBlock"/>
        <w:shd w:fill="F3F5F7"/>
      </w:pPr>
      <w:r>
        <w:t>import javax.swing.JPanel;</w:t>
      </w:r>
    </w:p>
    <w:p>
      <w:pPr>
        <w:pStyle w:val="CodeBlock"/>
        <w:shd w:fill="F3F5F7"/>
      </w:pPr>
      <w:r>
        <w:t>import javax.swing.JRadioButton;</w:t>
      </w:r>
    </w:p>
    <w:p>
      <w:pPr>
        <w:pStyle w:val="CodeBlock"/>
        <w:shd w:fill="F3F5F7"/>
      </w:pPr>
      <w:r>
        <w:t>import javax.swing.JScrollPane;</w:t>
      </w:r>
    </w:p>
    <w:p>
      <w:pPr>
        <w:pStyle w:val="CodeBlock"/>
        <w:shd w:fill="F3F5F7"/>
      </w:pPr>
      <w:r>
        <w:t>import javax.swing.JTable;</w:t>
      </w:r>
    </w:p>
    <w:p>
      <w:pPr>
        <w:pStyle w:val="CodeBlock"/>
        <w:shd w:fill="F3F5F7"/>
      </w:pPr>
      <w:r>
        <w:t>import javax.swing.JTextArea;</w:t>
      </w:r>
    </w:p>
    <w:p>
      <w:pPr>
        <w:pStyle w:val="CodeBlock"/>
        <w:shd w:fill="F3F5F7"/>
      </w:pPr>
      <w:r>
        <w:t>import javax.swing.JTextField;</w:t>
      </w:r>
    </w:p>
    <w:p>
      <w:pPr>
        <w:pStyle w:val="CodeBlock"/>
        <w:shd w:fill="F3F5F7"/>
      </w:pPr>
      <w:r>
        <w:t>import javax.swing.border.EmptyBorder;</w:t>
      </w:r>
    </w:p>
    <w:p>
      <w:pPr>
        <w:pStyle w:val="CodeBlock"/>
        <w:shd w:fill="F3F5F7"/>
      </w:pPr>
      <w:r>
        <w:t>import javax.swing.border.TitledBorder;</w:t>
      </w:r>
    </w:p>
    <w:p>
      <w:pPr>
        <w:pStyle w:val="CodeBlock"/>
        <w:shd w:fill="F3F5F7"/>
      </w:pPr>
      <w:r>
        <w:t>import javax.swing.table.DefaultTableModel;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>public class JFrameUI extends JFrame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static final long serialVersionUID = 1L;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UI fields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private JPanel contentPane;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JTextField txtProjectNo;</w:t>
      </w:r>
    </w:p>
    <w:p>
      <w:pPr>
        <w:pStyle w:val="CodeBlock"/>
        <w:shd w:fill="F3F5F7"/>
      </w:pPr>
      <w:r>
        <w:t xml:space="preserve">    private JTextField txtBudget;</w:t>
      </w:r>
    </w:p>
    <w:p>
      <w:pPr>
        <w:pStyle w:val="CodeBlock"/>
        <w:shd w:fill="F3F5F7"/>
      </w:pPr>
      <w:r>
        <w:t xml:space="preserve">    private JTextField txtHourlyCost;</w:t>
      </w:r>
    </w:p>
    <w:p>
      <w:pPr>
        <w:pStyle w:val="CodeBlock"/>
        <w:shd w:fill="F3F5F7"/>
      </w:pPr>
      <w:r>
        <w:t xml:space="preserve">    private JTextField txtDiscount;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JComboBox&lt;String&gt; cboProjectType;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JRadioButton rdoNormal;</w:t>
      </w:r>
    </w:p>
    <w:p>
      <w:pPr>
        <w:pStyle w:val="CodeBlock"/>
        <w:shd w:fill="F3F5F7"/>
      </w:pPr>
      <w:r>
        <w:t xml:space="preserve">    private JRadioButton rdoVip;</w:t>
      </w:r>
    </w:p>
    <w:p>
      <w:pPr>
        <w:pStyle w:val="CodeBlock"/>
        <w:shd w:fill="F3F5F7"/>
      </w:pPr>
      <w:r>
        <w:t xml:space="preserve">    private ButtonGroup clientGroup;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JCheckBox chkUrgent;</w:t>
      </w:r>
    </w:p>
    <w:p>
      <w:pPr>
        <w:pStyle w:val="CodeBlock"/>
        <w:shd w:fill="F3F5F7"/>
      </w:pPr>
      <w:r>
        <w:t xml:space="preserve">    private JCheckBox chkMaintenance;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JTextArea txtWorkHours;</w:t>
      </w:r>
    </w:p>
    <w:p>
      <w:pPr>
        <w:pStyle w:val="CodeBlock"/>
        <w:shd w:fill="F3F5F7"/>
      </w:pPr>
      <w:r>
        <w:t xml:space="preserve">    private JTextArea txtResult;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JTable tableProject;</w:t>
      </w:r>
    </w:p>
    <w:p>
      <w:pPr>
        <w:pStyle w:val="CodeBlock"/>
        <w:shd w:fill="F3F5F7"/>
      </w:pPr>
      <w:r>
        <w:t xml:space="preserve">    private DefaultTableModel tableModel;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ProjectQuote currentProject;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constructor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public JFrameUI()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setTitle("企業客戶專案報價與成本管理系統");</w:t>
      </w:r>
    </w:p>
    <w:p>
      <w:pPr>
        <w:pStyle w:val="CodeBlock"/>
        <w:shd w:fill="F3F5F7"/>
      </w:pPr>
      <w:r>
        <w:t xml:space="preserve">        setDefaultCloseOperation(JFrame.EXIT_ON_CLOSE);</w:t>
      </w:r>
    </w:p>
    <w:p>
      <w:pPr>
        <w:pStyle w:val="CodeBlock"/>
        <w:shd w:fill="F3F5F7"/>
      </w:pPr>
      <w:r>
        <w:t xml:space="preserve">        setBounds(100, 100, 1050, 720);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contentPane = new JPanel();</w:t>
      </w:r>
    </w:p>
    <w:p>
      <w:pPr>
        <w:pStyle w:val="CodeBlock"/>
        <w:shd w:fill="F3F5F7"/>
      </w:pPr>
      <w:r>
        <w:t xml:space="preserve">        contentPane.setBorder(new EmptyBorder(10, 10, 10, 10));</w:t>
      </w:r>
    </w:p>
    <w:p>
      <w:pPr>
        <w:pStyle w:val="CodeBlock"/>
        <w:shd w:fill="F3F5F7"/>
      </w:pPr>
      <w:r>
        <w:t xml:space="preserve">        setContentPane(contentPane);</w:t>
      </w:r>
    </w:p>
    <w:p>
      <w:pPr>
        <w:pStyle w:val="CodeBlock"/>
        <w:shd w:fill="F3F5F7"/>
      </w:pPr>
      <w:r>
        <w:t xml:space="preserve">        contentPane.setLayout(null);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JLabel lblTitle =</w:t>
      </w:r>
    </w:p>
    <w:p>
      <w:pPr>
        <w:pStyle w:val="CodeBlock"/>
        <w:shd w:fill="F3F5F7"/>
      </w:pPr>
      <w:r>
        <w:t xml:space="preserve">                new JLabel("企業客戶專案報價與成本管理系統");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lblTitle.setFont(</w:t>
      </w:r>
    </w:p>
    <w:p>
      <w:pPr>
        <w:pStyle w:val="CodeBlock"/>
        <w:shd w:fill="F3F5F7"/>
      </w:pPr>
      <w:r>
        <w:t xml:space="preserve">                new Font("Microsoft JhengHei",</w:t>
      </w:r>
    </w:p>
    <w:p>
      <w:pPr>
        <w:pStyle w:val="CodeBlock"/>
        <w:shd w:fill="F3F5F7"/>
      </w:pPr>
      <w:r>
        <w:t xml:space="preserve">                        Font.BOLD, 20));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lblTitle.setBounds(330, 10, 380, 35);</w:t>
      </w:r>
    </w:p>
    <w:p>
      <w:pPr>
        <w:pStyle w:val="CodeBlock"/>
        <w:shd w:fill="F3F5F7"/>
      </w:pPr>
      <w:r>
        <w:t xml:space="preserve">        contentPane.add(lblTitle);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// JPanel：基本資料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JPanel pnlBasic = new JPanel();</w:t>
      </w:r>
    </w:p>
    <w:p>
      <w:pPr>
        <w:pStyle w:val="CodeBlock"/>
        <w:shd w:fill="F3F5F7"/>
      </w:pPr>
      <w:r>
        <w:t xml:space="preserve">        pnlBasic.setBorder(</w:t>
      </w:r>
    </w:p>
    <w:p>
      <w:pPr>
        <w:pStyle w:val="CodeBlock"/>
        <w:shd w:fill="F3F5F7"/>
      </w:pPr>
      <w:r>
        <w:t xml:space="preserve">                new TitledBorder("專案基本資料"));</w:t>
      </w:r>
    </w:p>
    <w:p>
      <w:pPr>
        <w:pStyle w:val="CodeBlock"/>
        <w:shd w:fill="F3F5F7"/>
      </w:pPr>
      <w:r>
        <w:t xml:space="preserve">        pnlBasic.setBounds(20, 55, 480, 250);</w:t>
      </w:r>
    </w:p>
    <w:p>
      <w:pPr>
        <w:pStyle w:val="CodeBlock"/>
        <w:shd w:fill="F3F5F7"/>
      </w:pPr>
      <w:r>
        <w:t xml:space="preserve">        pnlBasic.setLayout(null);</w:t>
      </w:r>
    </w:p>
    <w:p>
      <w:pPr>
        <w:pStyle w:val="CodeBlock"/>
        <w:shd w:fill="F3F5F7"/>
      </w:pPr>
      <w:r>
        <w:t xml:space="preserve">        contentPane.add(pnlBasic);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JLabel lblProjectNo = new JLabel("專案編號：");</w:t>
      </w:r>
    </w:p>
    <w:p>
      <w:pPr>
        <w:pStyle w:val="CodeBlock"/>
        <w:shd w:fill="F3F5F7"/>
      </w:pPr>
      <w:r>
        <w:t xml:space="preserve">        lblProjectNo.setBounds(25, 35, 100, 25);</w:t>
      </w:r>
    </w:p>
    <w:p>
      <w:pPr>
        <w:pStyle w:val="CodeBlock"/>
        <w:shd w:fill="F3F5F7"/>
      </w:pPr>
      <w:r>
        <w:t xml:space="preserve">        pnlBasic.add(lblProjectNo);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txtProjectNo = new JTextField("1001");</w:t>
      </w:r>
    </w:p>
    <w:p>
      <w:pPr>
        <w:pStyle w:val="CodeBlock"/>
        <w:shd w:fill="F3F5F7"/>
      </w:pPr>
      <w:r>
        <w:t xml:space="preserve">        txtProjectNo.setBounds(125, 35, 120, 25);</w:t>
      </w:r>
    </w:p>
    <w:p>
      <w:pPr>
        <w:pStyle w:val="CodeBlock"/>
        <w:shd w:fill="F3F5F7"/>
      </w:pPr>
      <w:r>
        <w:t xml:space="preserve">        pnlBasic.add(txtProjectNo);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JLabel lblBudget = new JLabel("預算上限：");</w:t>
      </w:r>
    </w:p>
    <w:p>
      <w:pPr>
        <w:pStyle w:val="CodeBlock"/>
        <w:shd w:fill="F3F5F7"/>
      </w:pPr>
      <w:r>
        <w:t xml:space="preserve">        lblBudget.setBounds(25, 75, 100, 25);</w:t>
      </w:r>
    </w:p>
    <w:p>
      <w:pPr>
        <w:pStyle w:val="CodeBlock"/>
        <w:shd w:fill="F3F5F7"/>
      </w:pPr>
      <w:r>
        <w:t xml:space="preserve">        pnlBasic.add(lblBudget);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txtBudget = new JTextField("180000");</w:t>
      </w:r>
    </w:p>
    <w:p>
      <w:pPr>
        <w:pStyle w:val="CodeBlock"/>
        <w:shd w:fill="F3F5F7"/>
      </w:pPr>
      <w:r>
        <w:t xml:space="preserve">        txtBudget.setBounds(125, 75, 120, 25);</w:t>
      </w:r>
    </w:p>
    <w:p>
      <w:pPr>
        <w:pStyle w:val="CodeBlock"/>
        <w:shd w:fill="F3F5F7"/>
      </w:pPr>
      <w:r>
        <w:t xml:space="preserve">        pnlBasic.add(txtBudget);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JLabel lblHourlyCost = new JLabel("每小時成本：");</w:t>
      </w:r>
    </w:p>
    <w:p>
      <w:pPr>
        <w:pStyle w:val="CodeBlock"/>
        <w:shd w:fill="F3F5F7"/>
      </w:pPr>
      <w:r>
        <w:t xml:space="preserve">        lblHourlyCost.setBounds(25, 115, 100, 25);</w:t>
      </w:r>
    </w:p>
    <w:p>
      <w:pPr>
        <w:pStyle w:val="CodeBlock"/>
        <w:shd w:fill="F3F5F7"/>
      </w:pPr>
      <w:r>
        <w:t xml:space="preserve">        pnlBasic.add(lblHourlyCost);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txtHourlyCost = new JTextField("850");</w:t>
      </w:r>
    </w:p>
    <w:p>
      <w:pPr>
        <w:pStyle w:val="CodeBlock"/>
        <w:shd w:fill="F3F5F7"/>
      </w:pPr>
      <w:r>
        <w:t xml:space="preserve">        txtHourlyCost.setBounds(125, 115, 120, 25);</w:t>
      </w:r>
    </w:p>
    <w:p>
      <w:pPr>
        <w:pStyle w:val="CodeBlock"/>
        <w:shd w:fill="F3F5F7"/>
      </w:pPr>
      <w:r>
        <w:t xml:space="preserve">        pnlBasic.add(txtHourlyCost);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JLabel lblDiscount = new JLabel("折扣率 %：");</w:t>
      </w:r>
    </w:p>
    <w:p>
      <w:pPr>
        <w:pStyle w:val="CodeBlock"/>
        <w:shd w:fill="F3F5F7"/>
      </w:pPr>
      <w:r>
        <w:t xml:space="preserve">        lblDiscount.setBounds(25, 155, 100, 25);</w:t>
      </w:r>
    </w:p>
    <w:p>
      <w:pPr>
        <w:pStyle w:val="CodeBlock"/>
        <w:shd w:fill="F3F5F7"/>
      </w:pPr>
      <w:r>
        <w:t xml:space="preserve">        pnlBasic.add(lblDiscount);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txtDiscount = new JTextField("5");</w:t>
      </w:r>
    </w:p>
    <w:p>
      <w:pPr>
        <w:pStyle w:val="CodeBlock"/>
        <w:shd w:fill="F3F5F7"/>
      </w:pPr>
      <w:r>
        <w:t xml:space="preserve">        txtDiscount.setBounds(125, 155, 120, 25);</w:t>
      </w:r>
    </w:p>
    <w:p>
      <w:pPr>
        <w:pStyle w:val="CodeBlock"/>
        <w:shd w:fill="F3F5F7"/>
      </w:pPr>
      <w:r>
        <w:t xml:space="preserve">        pnlBasic.add(txtDiscount);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JLabel lblProjectType =</w:t>
      </w:r>
    </w:p>
    <w:p>
      <w:pPr>
        <w:pStyle w:val="CodeBlock"/>
        <w:shd w:fill="F3F5F7"/>
      </w:pPr>
      <w:r>
        <w:t xml:space="preserve">                new JLabel("專案類型：");</w:t>
      </w:r>
    </w:p>
    <w:p>
      <w:pPr>
        <w:pStyle w:val="CodeBlock"/>
        <w:shd w:fill="F3F5F7"/>
      </w:pPr>
      <w:r>
        <w:t xml:space="preserve">        lblProjectType.setBounds(275, 35, 90, 25);</w:t>
      </w:r>
    </w:p>
    <w:p>
      <w:pPr>
        <w:pStyle w:val="CodeBlock"/>
        <w:shd w:fill="F3F5F7"/>
      </w:pPr>
      <w:r>
        <w:t xml:space="preserve">        pnlBasic.add(lblProjectType);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cboProjectType = new JComboBox&lt;String&gt;();</w:t>
      </w:r>
    </w:p>
    <w:p>
      <w:pPr>
        <w:pStyle w:val="CodeBlock"/>
        <w:shd w:fill="F3F5F7"/>
      </w:pPr>
      <w:r>
        <w:t xml:space="preserve">        cboProjectType.setModel(</w:t>
      </w:r>
    </w:p>
    <w:p>
      <w:pPr>
        <w:pStyle w:val="CodeBlock"/>
        <w:shd w:fill="F3F5F7"/>
      </w:pPr>
      <w:r>
        <w:t xml:space="preserve">                new DefaultComboBoxModel&lt;String&gt;(</w:t>
      </w:r>
    </w:p>
    <w:p>
      <w:pPr>
        <w:pStyle w:val="CodeBlock"/>
        <w:shd w:fill="F3F5F7"/>
      </w:pPr>
      <w:r>
        <w:t xml:space="preserve">                        new String[] {</w:t>
      </w:r>
    </w:p>
    <w:p>
      <w:pPr>
        <w:pStyle w:val="CodeBlock"/>
        <w:shd w:fill="F3F5F7"/>
      </w:pPr>
      <w:r>
        <w:t xml:space="preserve">                                "Web",</w:t>
      </w:r>
    </w:p>
    <w:p>
      <w:pPr>
        <w:pStyle w:val="CodeBlock"/>
        <w:shd w:fill="F3F5F7"/>
      </w:pPr>
      <w:r>
        <w:t xml:space="preserve">                                "AI",</w:t>
      </w:r>
    </w:p>
    <w:p>
      <w:pPr>
        <w:pStyle w:val="CodeBlock"/>
        <w:shd w:fill="F3F5F7"/>
      </w:pPr>
      <w:r>
        <w:t xml:space="preserve">                                "Data"</w:t>
      </w:r>
    </w:p>
    <w:p>
      <w:pPr>
        <w:pStyle w:val="CodeBlock"/>
        <w:shd w:fill="F3F5F7"/>
      </w:pPr>
      <w:r>
        <w:t xml:space="preserve">                        }));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cboProjectType.setSelectedIndex(1);</w:t>
      </w:r>
    </w:p>
    <w:p>
      <w:pPr>
        <w:pStyle w:val="CodeBlock"/>
        <w:shd w:fill="F3F5F7"/>
      </w:pPr>
      <w:r>
        <w:t xml:space="preserve">        cboProjectType.setBounds(355, 35, 95, 25);</w:t>
      </w:r>
    </w:p>
    <w:p>
      <w:pPr>
        <w:pStyle w:val="CodeBlock"/>
        <w:shd w:fill="F3F5F7"/>
      </w:pPr>
      <w:r>
        <w:t xml:space="preserve">        pnlBasic.add(cboProjectType);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JLabel lblClient = new JLabel("客戶等級：");</w:t>
      </w:r>
    </w:p>
    <w:p>
      <w:pPr>
        <w:pStyle w:val="CodeBlock"/>
        <w:shd w:fill="F3F5F7"/>
      </w:pPr>
      <w:r>
        <w:t xml:space="preserve">        lblClient.setBounds(275, 80, 90, 25);</w:t>
      </w:r>
    </w:p>
    <w:p>
      <w:pPr>
        <w:pStyle w:val="CodeBlock"/>
        <w:shd w:fill="F3F5F7"/>
      </w:pPr>
      <w:r>
        <w:t xml:space="preserve">        pnlBasic.add(lblClient);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rdoNormal = new JRadioButton("一般");</w:t>
      </w:r>
    </w:p>
    <w:p>
      <w:pPr>
        <w:pStyle w:val="CodeBlock"/>
        <w:shd w:fill="F3F5F7"/>
      </w:pPr>
      <w:r>
        <w:t xml:space="preserve">        rdoNormal.setSelected(true);</w:t>
      </w:r>
    </w:p>
    <w:p>
      <w:pPr>
        <w:pStyle w:val="CodeBlock"/>
        <w:shd w:fill="F3F5F7"/>
      </w:pPr>
      <w:r>
        <w:t xml:space="preserve">        rdoNormal.setBounds(350, 78, 60, 25);</w:t>
      </w:r>
    </w:p>
    <w:p>
      <w:pPr>
        <w:pStyle w:val="CodeBlock"/>
        <w:shd w:fill="F3F5F7"/>
      </w:pPr>
      <w:r>
        <w:t xml:space="preserve">        pnlBasic.add(rdoNormal);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rdoVip = new JRadioButton("VIP");</w:t>
      </w:r>
    </w:p>
    <w:p>
      <w:pPr>
        <w:pStyle w:val="CodeBlock"/>
        <w:shd w:fill="F3F5F7"/>
      </w:pPr>
      <w:r>
        <w:t xml:space="preserve">        rdoVip.setBounds(410, 78, 55, 25);</w:t>
      </w:r>
    </w:p>
    <w:p>
      <w:pPr>
        <w:pStyle w:val="CodeBlock"/>
        <w:shd w:fill="F3F5F7"/>
      </w:pPr>
      <w:r>
        <w:t xml:space="preserve">        pnlBasic.add(rdoVip);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clientGroup = new ButtonGroup();</w:t>
      </w:r>
    </w:p>
    <w:p>
      <w:pPr>
        <w:pStyle w:val="CodeBlock"/>
        <w:shd w:fill="F3F5F7"/>
      </w:pPr>
      <w:r>
        <w:t xml:space="preserve">        clientGroup.add(rdoNormal);</w:t>
      </w:r>
    </w:p>
    <w:p>
      <w:pPr>
        <w:pStyle w:val="CodeBlock"/>
        <w:shd w:fill="F3F5F7"/>
      </w:pPr>
      <w:r>
        <w:t xml:space="preserve">        clientGroup.add(rdoVip);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chkUrgent = new JCheckBox("急件 +12%");</w:t>
      </w:r>
    </w:p>
    <w:p>
      <w:pPr>
        <w:pStyle w:val="CodeBlock"/>
        <w:shd w:fill="F3F5F7"/>
      </w:pPr>
      <w:r>
        <w:t xml:space="preserve">        chkUrgent.setSelected(true);</w:t>
      </w:r>
    </w:p>
    <w:p>
      <w:pPr>
        <w:pStyle w:val="CodeBlock"/>
        <w:shd w:fill="F3F5F7"/>
      </w:pPr>
      <w:r>
        <w:t xml:space="preserve">        chkUrgent.setBounds(275, 125, 120, 25);</w:t>
      </w:r>
    </w:p>
    <w:p>
      <w:pPr>
        <w:pStyle w:val="CodeBlock"/>
        <w:shd w:fill="F3F5F7"/>
      </w:pPr>
      <w:r>
        <w:t xml:space="preserve">        pnlBasic.add(chkUrgent);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chkMaintenance =</w:t>
      </w:r>
    </w:p>
    <w:p>
      <w:pPr>
        <w:pStyle w:val="CodeBlock"/>
        <w:shd w:fill="F3F5F7"/>
      </w:pPr>
      <w:r>
        <w:t xml:space="preserve">                new JCheckBox("維護服務 +18000");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chkMaintenance.setSelected(true);</w:t>
      </w:r>
    </w:p>
    <w:p>
      <w:pPr>
        <w:pStyle w:val="CodeBlock"/>
        <w:shd w:fill="F3F5F7"/>
      </w:pPr>
      <w:r>
        <w:t xml:space="preserve">        chkMaintenance.setBounds(275, 165, 160, 25);</w:t>
      </w:r>
    </w:p>
    <w:p>
      <w:pPr>
        <w:pStyle w:val="CodeBlock"/>
        <w:shd w:fill="F3F5F7"/>
      </w:pPr>
      <w:r>
        <w:t xml:space="preserve">        pnlBasic.add(chkMaintenance);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// JPanel：Jagged Array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JPanel pnlWorkHours = new JPanel();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pnlWorkHours.setBorder(</w:t>
      </w:r>
    </w:p>
    <w:p>
      <w:pPr>
        <w:pStyle w:val="CodeBlock"/>
        <w:shd w:fill="F3F5F7"/>
      </w:pPr>
      <w:r>
        <w:t xml:space="preserve">                new TitledBorder(</w:t>
      </w:r>
    </w:p>
    <w:p>
      <w:pPr>
        <w:pStyle w:val="CodeBlock"/>
        <w:shd w:fill="F3F5F7"/>
      </w:pPr>
      <w:r>
        <w:t xml:space="preserve">                        "工作群組工時（每列長度可不同）"));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pnlWorkHours.setBounds(520, 55, 490, 250);</w:t>
      </w:r>
    </w:p>
    <w:p>
      <w:pPr>
        <w:pStyle w:val="CodeBlock"/>
        <w:shd w:fill="F3F5F7"/>
      </w:pPr>
      <w:r>
        <w:t xml:space="preserve">        pnlWorkHours.setLayout(null);</w:t>
      </w:r>
    </w:p>
    <w:p>
      <w:pPr>
        <w:pStyle w:val="CodeBlock"/>
        <w:shd w:fill="F3F5F7"/>
      </w:pPr>
      <w:r>
        <w:t xml:space="preserve">        contentPane.add(pnlWorkHours);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JLabel lblHint =</w:t>
      </w:r>
    </w:p>
    <w:p>
      <w:pPr>
        <w:pStyle w:val="CodeBlock"/>
        <w:shd w:fill="F3F5F7"/>
      </w:pPr>
      <w:r>
        <w:t xml:space="preserve">                new JLabel(</w:t>
      </w:r>
    </w:p>
    <w:p>
      <w:pPr>
        <w:pStyle w:val="CodeBlock"/>
        <w:shd w:fill="F3F5F7"/>
      </w:pPr>
      <w:r>
        <w:t xml:space="preserve">                        "&lt;html&gt;每列一個工作群組，逗號分隔階段工時&lt;br&gt;"</w:t>
      </w:r>
    </w:p>
    <w:p>
      <w:pPr>
        <w:pStyle w:val="CodeBlock"/>
        <w:shd w:fill="F3F5F7"/>
      </w:pPr>
      <w:r>
        <w:t xml:space="preserve">                        + "例如：12,18&lt;/html&gt;");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lblHint.setBounds(20, 25, 440, 45);</w:t>
      </w:r>
    </w:p>
    <w:p>
      <w:pPr>
        <w:pStyle w:val="CodeBlock"/>
        <w:shd w:fill="F3F5F7"/>
      </w:pPr>
      <w:r>
        <w:t xml:space="preserve">        pnlWorkHours.add(lblHint);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JScrollPane workScroll = new JScrollPane();</w:t>
      </w:r>
    </w:p>
    <w:p>
      <w:pPr>
        <w:pStyle w:val="CodeBlock"/>
        <w:shd w:fill="F3F5F7"/>
      </w:pPr>
      <w:r>
        <w:t xml:space="preserve">        workScroll.setBounds(20, 80, 445, 145);</w:t>
      </w:r>
    </w:p>
    <w:p>
      <w:pPr>
        <w:pStyle w:val="CodeBlock"/>
        <w:shd w:fill="F3F5F7"/>
      </w:pPr>
      <w:r>
        <w:t xml:space="preserve">        pnlWorkHours.add(workScroll);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txtWorkHours = new JTextArea();</w:t>
      </w:r>
    </w:p>
    <w:p>
      <w:pPr>
        <w:pStyle w:val="CodeBlock"/>
        <w:shd w:fill="F3F5F7"/>
      </w:pPr>
      <w:r>
        <w:t xml:space="preserve">        txtWorkHours.setText(</w:t>
      </w:r>
    </w:p>
    <w:p>
      <w:pPr>
        <w:pStyle w:val="CodeBlock"/>
        <w:shd w:fill="F3F5F7"/>
      </w:pPr>
      <w:r>
        <w:t xml:space="preserve">                "12,18\n"</w:t>
      </w:r>
    </w:p>
    <w:p>
      <w:pPr>
        <w:pStyle w:val="CodeBlock"/>
        <w:shd w:fill="F3F5F7"/>
      </w:pPr>
      <w:r>
        <w:t xml:space="preserve">                + "20,25,16,14\n"</w:t>
      </w:r>
    </w:p>
    <w:p>
      <w:pPr>
        <w:pStyle w:val="CodeBlock"/>
        <w:shd w:fill="F3F5F7"/>
      </w:pPr>
      <w:r>
        <w:t xml:space="preserve">                + "10,12,8");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workScroll.setViewportView(txtWorkHours);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// JButton</w:t>
      </w:r>
    </w:p>
    <w:p>
      <w:pPr>
        <w:pStyle w:val="CodeBlock"/>
        <w:shd w:fill="F3F5F7"/>
      </w:pPr>
      <w:r>
        <w:t xml:space="preserve">        // WindowBuilder 可用：</w:t>
      </w:r>
    </w:p>
    <w:p>
      <w:pPr>
        <w:pStyle w:val="CodeBlock"/>
        <w:shd w:fill="F3F5F7"/>
      </w:pPr>
      <w:r>
        <w:t xml:space="preserve">        // 右鍵 -&gt; Add event handler</w:t>
      </w:r>
    </w:p>
    <w:p>
      <w:pPr>
        <w:pStyle w:val="CodeBlock"/>
        <w:shd w:fill="F3F5F7"/>
      </w:pPr>
      <w:r>
        <w:t xml:space="preserve">        // -&gt; Mouse -&gt; mouseClicked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JButton btnCalculate =</w:t>
      </w:r>
    </w:p>
    <w:p>
      <w:pPr>
        <w:pStyle w:val="CodeBlock"/>
        <w:shd w:fill="F3F5F7"/>
      </w:pPr>
      <w:r>
        <w:t xml:space="preserve">                new JButton("計算報價");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btnCalculate.addMouseListener(</w:t>
      </w:r>
    </w:p>
    <w:p>
      <w:pPr>
        <w:pStyle w:val="CodeBlock"/>
        <w:shd w:fill="F3F5F7"/>
      </w:pPr>
      <w:r>
        <w:t xml:space="preserve">                new MouseAdapter() {</w:t>
      </w:r>
    </w:p>
    <w:p>
      <w:pPr>
        <w:pStyle w:val="CodeBlock"/>
        <w:shd w:fill="F3F5F7"/>
      </w:pPr>
      <w:r>
        <w:t xml:space="preserve">                    @Override</w:t>
      </w:r>
    </w:p>
    <w:p>
      <w:pPr>
        <w:pStyle w:val="CodeBlock"/>
        <w:shd w:fill="F3F5F7"/>
      </w:pPr>
      <w:r>
        <w:t xml:space="preserve">                    public void mouseClicked(</w:t>
      </w:r>
    </w:p>
    <w:p>
      <w:pPr>
        <w:pStyle w:val="CodeBlock"/>
        <w:shd w:fill="F3F5F7"/>
      </w:pPr>
      <w:r>
        <w:t xml:space="preserve">                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    btnCalculateMouseClicked(e);</w:t>
      </w:r>
    </w:p>
    <w:p>
      <w:pPr>
        <w:pStyle w:val="CodeBlock"/>
        <w:shd w:fill="F3F5F7"/>
      </w:pPr>
      <w:r>
        <w:t xml:space="preserve">                    }</w:t>
      </w:r>
    </w:p>
    <w:p>
      <w:pPr>
        <w:pStyle w:val="CodeBlock"/>
        <w:shd w:fill="F3F5F7"/>
      </w:pPr>
      <w:r>
        <w:t xml:space="preserve">                });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btnCalculate.setBounds(30, 325, 115, 32);</w:t>
      </w:r>
    </w:p>
    <w:p>
      <w:pPr>
        <w:pStyle w:val="CodeBlock"/>
        <w:shd w:fill="F3F5F7"/>
      </w:pPr>
      <w:r>
        <w:t xml:space="preserve">        contentPane.add(btnCalculate);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JButton btnAdd =</w:t>
      </w:r>
    </w:p>
    <w:p>
      <w:pPr>
        <w:pStyle w:val="CodeBlock"/>
        <w:shd w:fill="F3F5F7"/>
      </w:pPr>
      <w:r>
        <w:t xml:space="preserve">                new JButton("加入資料表");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btnAdd.addMouseListener(</w:t>
      </w:r>
    </w:p>
    <w:p>
      <w:pPr>
        <w:pStyle w:val="CodeBlock"/>
        <w:shd w:fill="F3F5F7"/>
      </w:pPr>
      <w:r>
        <w:t xml:space="preserve">                new MouseAdapter() {</w:t>
      </w:r>
    </w:p>
    <w:p>
      <w:pPr>
        <w:pStyle w:val="CodeBlock"/>
        <w:shd w:fill="F3F5F7"/>
      </w:pPr>
      <w:r>
        <w:t xml:space="preserve">                    @Override</w:t>
      </w:r>
    </w:p>
    <w:p>
      <w:pPr>
        <w:pStyle w:val="CodeBlock"/>
        <w:shd w:fill="F3F5F7"/>
      </w:pPr>
      <w:r>
        <w:t xml:space="preserve">                    public void mouseClicked(</w:t>
      </w:r>
    </w:p>
    <w:p>
      <w:pPr>
        <w:pStyle w:val="CodeBlock"/>
        <w:shd w:fill="F3F5F7"/>
      </w:pPr>
      <w:r>
        <w:t xml:space="preserve">                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    btnAddMouseClicked(e);</w:t>
      </w:r>
    </w:p>
    <w:p>
      <w:pPr>
        <w:pStyle w:val="CodeBlock"/>
        <w:shd w:fill="F3F5F7"/>
      </w:pPr>
      <w:r>
        <w:t xml:space="preserve">                    }</w:t>
      </w:r>
    </w:p>
    <w:p>
      <w:pPr>
        <w:pStyle w:val="CodeBlock"/>
        <w:shd w:fill="F3F5F7"/>
      </w:pPr>
      <w:r>
        <w:t xml:space="preserve">                });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btnAdd.setBounds(160, 325, 125, 32);</w:t>
      </w:r>
    </w:p>
    <w:p>
      <w:pPr>
        <w:pStyle w:val="CodeBlock"/>
        <w:shd w:fill="F3F5F7"/>
      </w:pPr>
      <w:r>
        <w:t xml:space="preserve">        contentPane.add(btnAdd);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JButton btnStatistics =</w:t>
      </w:r>
    </w:p>
    <w:p>
      <w:pPr>
        <w:pStyle w:val="CodeBlock"/>
        <w:shd w:fill="F3F5F7"/>
      </w:pPr>
      <w:r>
        <w:t xml:space="preserve">                new JButton("JTable 統計");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btnStatistics.addMouseListener(</w:t>
      </w:r>
    </w:p>
    <w:p>
      <w:pPr>
        <w:pStyle w:val="CodeBlock"/>
        <w:shd w:fill="F3F5F7"/>
      </w:pPr>
      <w:r>
        <w:t xml:space="preserve">                new MouseAdapter() {</w:t>
      </w:r>
    </w:p>
    <w:p>
      <w:pPr>
        <w:pStyle w:val="CodeBlock"/>
        <w:shd w:fill="F3F5F7"/>
      </w:pPr>
      <w:r>
        <w:t xml:space="preserve">                    @Override</w:t>
      </w:r>
    </w:p>
    <w:p>
      <w:pPr>
        <w:pStyle w:val="CodeBlock"/>
        <w:shd w:fill="F3F5F7"/>
      </w:pPr>
      <w:r>
        <w:t xml:space="preserve">                    public void mouseClicked(</w:t>
      </w:r>
    </w:p>
    <w:p>
      <w:pPr>
        <w:pStyle w:val="CodeBlock"/>
        <w:shd w:fill="F3F5F7"/>
      </w:pPr>
      <w:r>
        <w:t xml:space="preserve">                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    btnStatisticsMouseClicked(e);</w:t>
      </w:r>
    </w:p>
    <w:p>
      <w:pPr>
        <w:pStyle w:val="CodeBlock"/>
        <w:shd w:fill="F3F5F7"/>
      </w:pPr>
      <w:r>
        <w:t xml:space="preserve">                    }</w:t>
      </w:r>
    </w:p>
    <w:p>
      <w:pPr>
        <w:pStyle w:val="CodeBlock"/>
        <w:shd w:fill="F3F5F7"/>
      </w:pPr>
      <w:r>
        <w:t xml:space="preserve">                });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btnStatistics.setBounds(300, 325, 120, 32);</w:t>
      </w:r>
    </w:p>
    <w:p>
      <w:pPr>
        <w:pStyle w:val="CodeBlock"/>
        <w:shd w:fill="F3F5F7"/>
      </w:pPr>
      <w:r>
        <w:t xml:space="preserve">        contentPane.add(btnStatistics);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JButton btnCompany =</w:t>
      </w:r>
    </w:p>
    <w:p>
      <w:pPr>
        <w:pStyle w:val="CodeBlock"/>
        <w:shd w:fill="F3F5F7"/>
      </w:pPr>
      <w:r>
        <w:t xml:space="preserve">                new JButton("static 統計");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btnCompany.addMouseListener(</w:t>
      </w:r>
    </w:p>
    <w:p>
      <w:pPr>
        <w:pStyle w:val="CodeBlock"/>
        <w:shd w:fill="F3F5F7"/>
      </w:pPr>
      <w:r>
        <w:t xml:space="preserve">                new MouseAdapter() {</w:t>
      </w:r>
    </w:p>
    <w:p>
      <w:pPr>
        <w:pStyle w:val="CodeBlock"/>
        <w:shd w:fill="F3F5F7"/>
      </w:pPr>
      <w:r>
        <w:t xml:space="preserve">                    @Override</w:t>
      </w:r>
    </w:p>
    <w:p>
      <w:pPr>
        <w:pStyle w:val="CodeBlock"/>
        <w:shd w:fill="F3F5F7"/>
      </w:pPr>
      <w:r>
        <w:t xml:space="preserve">                    public void mouseClicked(</w:t>
      </w:r>
    </w:p>
    <w:p>
      <w:pPr>
        <w:pStyle w:val="CodeBlock"/>
        <w:shd w:fill="F3F5F7"/>
      </w:pPr>
      <w:r>
        <w:t xml:space="preserve">                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    btnCompanyMouseClicked(e);</w:t>
      </w:r>
    </w:p>
    <w:p>
      <w:pPr>
        <w:pStyle w:val="CodeBlock"/>
        <w:shd w:fill="F3F5F7"/>
      </w:pPr>
      <w:r>
        <w:t xml:space="preserve">                    }</w:t>
      </w:r>
    </w:p>
    <w:p>
      <w:pPr>
        <w:pStyle w:val="CodeBlock"/>
        <w:shd w:fill="F3F5F7"/>
      </w:pPr>
      <w:r>
        <w:t xml:space="preserve">                });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btnCompany.setBounds(435, 325, 115, 32);</w:t>
      </w:r>
    </w:p>
    <w:p>
      <w:pPr>
        <w:pStyle w:val="CodeBlock"/>
        <w:shd w:fill="F3F5F7"/>
      </w:pPr>
      <w:r>
        <w:t xml:space="preserve">        contentPane.add(btnCompany);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JButton btnClear =</w:t>
      </w:r>
    </w:p>
    <w:p>
      <w:pPr>
        <w:pStyle w:val="CodeBlock"/>
        <w:shd w:fill="F3F5F7"/>
      </w:pPr>
      <w:r>
        <w:t xml:space="preserve">                new JButton("清除");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btnClear.addMouseListener(</w:t>
      </w:r>
    </w:p>
    <w:p>
      <w:pPr>
        <w:pStyle w:val="CodeBlock"/>
        <w:shd w:fill="F3F5F7"/>
      </w:pPr>
      <w:r>
        <w:t xml:space="preserve">                new MouseAdapter() {</w:t>
      </w:r>
    </w:p>
    <w:p>
      <w:pPr>
        <w:pStyle w:val="CodeBlock"/>
        <w:shd w:fill="F3F5F7"/>
      </w:pPr>
      <w:r>
        <w:t xml:space="preserve">                    @Override</w:t>
      </w:r>
    </w:p>
    <w:p>
      <w:pPr>
        <w:pStyle w:val="CodeBlock"/>
        <w:shd w:fill="F3F5F7"/>
      </w:pPr>
      <w:r>
        <w:t xml:space="preserve">                    public void mouseClicked(</w:t>
      </w:r>
    </w:p>
    <w:p>
      <w:pPr>
        <w:pStyle w:val="CodeBlock"/>
        <w:shd w:fill="F3F5F7"/>
      </w:pPr>
      <w:r>
        <w:t xml:space="preserve">                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    btnClearMouseClicked(e);</w:t>
      </w:r>
    </w:p>
    <w:p>
      <w:pPr>
        <w:pStyle w:val="CodeBlock"/>
        <w:shd w:fill="F3F5F7"/>
      </w:pPr>
      <w:r>
        <w:t xml:space="preserve">                    }</w:t>
      </w:r>
    </w:p>
    <w:p>
      <w:pPr>
        <w:pStyle w:val="CodeBlock"/>
        <w:shd w:fill="F3F5F7"/>
      </w:pPr>
      <w:r>
        <w:t xml:space="preserve">                });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btnClear.setBounds(565, 325, 100, 32);</w:t>
      </w:r>
    </w:p>
    <w:p>
      <w:pPr>
        <w:pStyle w:val="CodeBlock"/>
        <w:shd w:fill="F3F5F7"/>
      </w:pPr>
      <w:r>
        <w:t xml:space="preserve">        contentPane.add(btnClear);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JButton btnDelete =</w:t>
      </w:r>
    </w:p>
    <w:p>
      <w:pPr>
        <w:pStyle w:val="CodeBlock"/>
        <w:shd w:fill="F3F5F7"/>
      </w:pPr>
      <w:r>
        <w:t xml:space="preserve">                new JButton("刪除選取列");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btnDelete.addMouseListener(</w:t>
      </w:r>
    </w:p>
    <w:p>
      <w:pPr>
        <w:pStyle w:val="CodeBlock"/>
        <w:shd w:fill="F3F5F7"/>
      </w:pPr>
      <w:r>
        <w:t xml:space="preserve">                new MouseAdapter() {</w:t>
      </w:r>
    </w:p>
    <w:p>
      <w:pPr>
        <w:pStyle w:val="CodeBlock"/>
        <w:shd w:fill="F3F5F7"/>
      </w:pPr>
      <w:r>
        <w:t xml:space="preserve">                    @Override</w:t>
      </w:r>
    </w:p>
    <w:p>
      <w:pPr>
        <w:pStyle w:val="CodeBlock"/>
        <w:shd w:fill="F3F5F7"/>
      </w:pPr>
      <w:r>
        <w:t xml:space="preserve">                    public void mouseClicked(</w:t>
      </w:r>
    </w:p>
    <w:p>
      <w:pPr>
        <w:pStyle w:val="CodeBlock"/>
        <w:shd w:fill="F3F5F7"/>
      </w:pPr>
      <w:r>
        <w:t xml:space="preserve">                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    btnDeleteMouseClicked(e);</w:t>
      </w:r>
    </w:p>
    <w:p>
      <w:pPr>
        <w:pStyle w:val="CodeBlock"/>
        <w:shd w:fill="F3F5F7"/>
      </w:pPr>
      <w:r>
        <w:t xml:space="preserve">                    }</w:t>
      </w:r>
    </w:p>
    <w:p>
      <w:pPr>
        <w:pStyle w:val="CodeBlock"/>
        <w:shd w:fill="F3F5F7"/>
      </w:pPr>
      <w:r>
        <w:t xml:space="preserve">                });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btnDelete.setBounds(680, 325, 125, 32);</w:t>
      </w:r>
    </w:p>
    <w:p>
      <w:pPr>
        <w:pStyle w:val="CodeBlock"/>
        <w:shd w:fill="F3F5F7"/>
      </w:pPr>
      <w:r>
        <w:t xml:space="preserve">        contentPane.add(btnDelete);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JButton btnReset =</w:t>
      </w:r>
    </w:p>
    <w:p>
      <w:pPr>
        <w:pStyle w:val="CodeBlock"/>
        <w:shd w:fill="F3F5F7"/>
      </w:pPr>
      <w:r>
        <w:t xml:space="preserve">                new JButton("重設統計");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btnReset.addMouseListener(</w:t>
      </w:r>
    </w:p>
    <w:p>
      <w:pPr>
        <w:pStyle w:val="CodeBlock"/>
        <w:shd w:fill="F3F5F7"/>
      </w:pPr>
      <w:r>
        <w:t xml:space="preserve">                new MouseAdapter() {</w:t>
      </w:r>
    </w:p>
    <w:p>
      <w:pPr>
        <w:pStyle w:val="CodeBlock"/>
        <w:shd w:fill="F3F5F7"/>
      </w:pPr>
      <w:r>
        <w:t xml:space="preserve">                    @Override</w:t>
      </w:r>
    </w:p>
    <w:p>
      <w:pPr>
        <w:pStyle w:val="CodeBlock"/>
        <w:shd w:fill="F3F5F7"/>
      </w:pPr>
      <w:r>
        <w:t xml:space="preserve">                    public void mouseClicked(</w:t>
      </w:r>
    </w:p>
    <w:p>
      <w:pPr>
        <w:pStyle w:val="CodeBlock"/>
        <w:shd w:fill="F3F5F7"/>
      </w:pPr>
      <w:r>
        <w:t xml:space="preserve">                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    btnResetMouseClicked(e);</w:t>
      </w:r>
    </w:p>
    <w:p>
      <w:pPr>
        <w:pStyle w:val="CodeBlock"/>
        <w:shd w:fill="F3F5F7"/>
      </w:pPr>
      <w:r>
        <w:t xml:space="preserve">                    }</w:t>
      </w:r>
    </w:p>
    <w:p>
      <w:pPr>
        <w:pStyle w:val="CodeBlock"/>
        <w:shd w:fill="F3F5F7"/>
      </w:pPr>
      <w:r>
        <w:t xml:space="preserve">                });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btnReset.setBounds(820, 325, 110, 32);</w:t>
      </w:r>
    </w:p>
    <w:p>
      <w:pPr>
        <w:pStyle w:val="CodeBlock"/>
        <w:shd w:fill="F3F5F7"/>
      </w:pPr>
      <w:r>
        <w:t xml:space="preserve">        contentPane.add(btnReset);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// JTable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JScrollPane tableScroll = new JScrollPane();</w:t>
      </w:r>
    </w:p>
    <w:p>
      <w:pPr>
        <w:pStyle w:val="CodeBlock"/>
        <w:shd w:fill="F3F5F7"/>
      </w:pPr>
      <w:r>
        <w:t xml:space="preserve">        tableScroll.setBounds(20, 375, 990, 145);</w:t>
      </w:r>
    </w:p>
    <w:p>
      <w:pPr>
        <w:pStyle w:val="CodeBlock"/>
        <w:shd w:fill="F3F5F7"/>
      </w:pPr>
      <w:r>
        <w:t xml:space="preserve">        contentPane.add(tableScroll);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tableModel =</w:t>
      </w:r>
    </w:p>
    <w:p>
      <w:pPr>
        <w:pStyle w:val="CodeBlock"/>
        <w:shd w:fill="F3F5F7"/>
      </w:pPr>
      <w:r>
        <w:t xml:space="preserve">                new DefaultTableModel(</w:t>
      </w:r>
    </w:p>
    <w:p>
      <w:pPr>
        <w:pStyle w:val="CodeBlock"/>
        <w:shd w:fill="F3F5F7"/>
      </w:pPr>
      <w:r>
        <w:t xml:space="preserve">                        new Object[][] {},</w:t>
      </w:r>
    </w:p>
    <w:p>
      <w:pPr>
        <w:pStyle w:val="CodeBlock"/>
        <w:shd w:fill="F3F5F7"/>
      </w:pPr>
      <w:r>
        <w:t xml:space="preserve">                        new String[] {</w:t>
      </w:r>
    </w:p>
    <w:p>
      <w:pPr>
        <w:pStyle w:val="CodeBlock"/>
        <w:shd w:fill="F3F5F7"/>
      </w:pPr>
      <w:r>
        <w:t xml:space="preserve">                                "專案編號",</w:t>
      </w:r>
    </w:p>
    <w:p>
      <w:pPr>
        <w:pStyle w:val="CodeBlock"/>
        <w:shd w:fill="F3F5F7"/>
      </w:pPr>
      <w:r>
        <w:t xml:space="preserve">                                "類型",</w:t>
      </w:r>
    </w:p>
    <w:p>
      <w:pPr>
        <w:pStyle w:val="CodeBlock"/>
        <w:shd w:fill="F3F5F7"/>
      </w:pPr>
      <w:r>
        <w:t xml:space="preserve">                                "客戶",</w:t>
      </w:r>
    </w:p>
    <w:p>
      <w:pPr>
        <w:pStyle w:val="CodeBlock"/>
        <w:shd w:fill="F3F5F7"/>
      </w:pPr>
      <w:r>
        <w:t xml:space="preserve">                                "總工時",</w:t>
      </w:r>
    </w:p>
    <w:p>
      <w:pPr>
        <w:pStyle w:val="CodeBlock"/>
        <w:shd w:fill="F3F5F7"/>
      </w:pPr>
      <w:r>
        <w:t xml:space="preserve">                                "人工成本",</w:t>
      </w:r>
    </w:p>
    <w:p>
      <w:pPr>
        <w:pStyle w:val="CodeBlock"/>
        <w:shd w:fill="F3F5F7"/>
      </w:pPr>
      <w:r>
        <w:t xml:space="preserve">                                "最終報價",</w:t>
      </w:r>
    </w:p>
    <w:p>
      <w:pPr>
        <w:pStyle w:val="CodeBlock"/>
        <w:shd w:fill="F3F5F7"/>
      </w:pPr>
      <w:r>
        <w:t xml:space="preserve">                                "狀態",</w:t>
      </w:r>
    </w:p>
    <w:p>
      <w:pPr>
        <w:pStyle w:val="CodeBlock"/>
        <w:shd w:fill="F3F5F7"/>
      </w:pPr>
      <w:r>
        <w:t xml:space="preserve">                                "急件"</w:t>
      </w:r>
    </w:p>
    <w:p>
      <w:pPr>
        <w:pStyle w:val="CodeBlock"/>
        <w:shd w:fill="F3F5F7"/>
      </w:pPr>
      <w:r>
        <w:t xml:space="preserve">                        })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private static final long serialVersionUID = 1L;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@Override</w:t>
      </w:r>
    </w:p>
    <w:p>
      <w:pPr>
        <w:pStyle w:val="CodeBlock"/>
        <w:shd w:fill="F3F5F7"/>
      </w:pPr>
      <w:r>
        <w:t xml:space="preserve">                    public boolean isCellEditable(</w:t>
      </w:r>
    </w:p>
    <w:p>
      <w:pPr>
        <w:pStyle w:val="CodeBlock"/>
        <w:shd w:fill="F3F5F7"/>
      </w:pPr>
      <w:r>
        <w:t xml:space="preserve">                            int row,</w:t>
      </w:r>
    </w:p>
    <w:p>
      <w:pPr>
        <w:pStyle w:val="CodeBlock"/>
        <w:shd w:fill="F3F5F7"/>
      </w:pPr>
      <w:r>
        <w:t xml:space="preserve">                            int column)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        return false;</w:t>
      </w:r>
    </w:p>
    <w:p>
      <w:pPr>
        <w:pStyle w:val="CodeBlock"/>
        <w:shd w:fill="F3F5F7"/>
      </w:pPr>
      <w:r>
        <w:t xml:space="preserve">                    }</w:t>
      </w:r>
    </w:p>
    <w:p>
      <w:pPr>
        <w:pStyle w:val="CodeBlock"/>
        <w:shd w:fill="F3F5F7"/>
      </w:pPr>
      <w:r>
        <w:t xml:space="preserve">                };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tableProject = new JTable(tableModel);</w:t>
      </w:r>
    </w:p>
    <w:p>
      <w:pPr>
        <w:pStyle w:val="CodeBlock"/>
        <w:shd w:fill="F3F5F7"/>
      </w:pPr>
      <w:r>
        <w:t xml:space="preserve">        tableScroll.setViewportView(tableProject);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// JTextArea：結果</w:t>
      </w:r>
    </w:p>
    <w:p>
      <w:pPr>
        <w:pStyle w:val="CodeBlock"/>
        <w:shd w:fill="F3F5F7"/>
      </w:pPr>
      <w:r>
        <w:t xml:space="preserve">        // ==================================================</w:t>
      </w:r>
    </w:p>
    <w:p>
      <w:pPr>
        <w:pStyle w:val="CodeBlock"/>
        <w:shd w:fill="F3F5F7"/>
      </w:pPr>
      <w:r>
        <w:t xml:space="preserve">        JScrollPane resultScroll = new JScrollPane();</w:t>
      </w:r>
    </w:p>
    <w:p>
      <w:pPr>
        <w:pStyle w:val="CodeBlock"/>
        <w:shd w:fill="F3F5F7"/>
      </w:pPr>
      <w:r>
        <w:t xml:space="preserve">        resultScroll.setBounds(20, 535, 990, 125);</w:t>
      </w:r>
    </w:p>
    <w:p>
      <w:pPr>
        <w:pStyle w:val="CodeBlock"/>
        <w:shd w:fill="F3F5F7"/>
      </w:pPr>
      <w:r>
        <w:t xml:space="preserve">        contentPane.add(resultScroll);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txtResult = new JTextArea();</w:t>
      </w:r>
    </w:p>
    <w:p>
      <w:pPr>
        <w:pStyle w:val="CodeBlock"/>
        <w:shd w:fill="F3F5F7"/>
      </w:pPr>
      <w:r>
        <w:t xml:space="preserve">        txtResult.setEditable(false);</w:t>
      </w:r>
    </w:p>
    <w:p>
      <w:pPr>
        <w:pStyle w:val="CodeBlock"/>
        <w:shd w:fill="F3F5F7"/>
      </w:pPr>
      <w:r>
        <w:t xml:space="preserve">        resultScroll.setViewportView(txtResult);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helper methods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private int[][] parseWorkHours(</w:t>
      </w:r>
    </w:p>
    <w:p>
      <w:pPr>
        <w:pStyle w:val="CodeBlock"/>
        <w:shd w:fill="F3F5F7"/>
      </w:pPr>
      <w:r>
        <w:t xml:space="preserve">            String text)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String[] rows =</w:t>
      </w:r>
    </w:p>
    <w:p>
      <w:pPr>
        <w:pStyle w:val="CodeBlock"/>
        <w:shd w:fill="F3F5F7"/>
      </w:pPr>
      <w:r>
        <w:t xml:space="preserve">                text.trim().split("\\R");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int[][] result =</w:t>
      </w:r>
    </w:p>
    <w:p>
      <w:pPr>
        <w:pStyle w:val="CodeBlock"/>
        <w:shd w:fill="F3F5F7"/>
      </w:pPr>
      <w:r>
        <w:t xml:space="preserve">                new int[rows.length][];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for (int i = 0; i &lt; rows.length; i++)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String[] values =</w:t>
      </w:r>
    </w:p>
    <w:p>
      <w:pPr>
        <w:pStyle w:val="CodeBlock"/>
        <w:shd w:fill="F3F5F7"/>
      </w:pPr>
      <w:r>
        <w:t xml:space="preserve">                    rows[i].split(",");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result[i] =</w:t>
      </w:r>
    </w:p>
    <w:p>
      <w:pPr>
        <w:pStyle w:val="CodeBlock"/>
        <w:shd w:fill="F3F5F7"/>
      </w:pPr>
      <w:r>
        <w:t xml:space="preserve">                    new int[values.length];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for (int j = 0;</w:t>
      </w:r>
    </w:p>
    <w:p>
      <w:pPr>
        <w:pStyle w:val="CodeBlock"/>
        <w:shd w:fill="F3F5F7"/>
      </w:pPr>
      <w:r>
        <w:t xml:space="preserve">                    j &lt; values.length;</w:t>
      </w:r>
    </w:p>
    <w:p>
      <w:pPr>
        <w:pStyle w:val="CodeBlock"/>
        <w:shd w:fill="F3F5F7"/>
      </w:pPr>
      <w:r>
        <w:t xml:space="preserve">                    j++)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result[i][j] =</w:t>
      </w:r>
    </w:p>
    <w:p>
      <w:pPr>
        <w:pStyle w:val="CodeBlock"/>
        <w:shd w:fill="F3F5F7"/>
      </w:pPr>
      <w:r>
        <w:t xml:space="preserve">                        Integer.parseInt(</w:t>
      </w:r>
    </w:p>
    <w:p>
      <w:pPr>
        <w:pStyle w:val="CodeBlock"/>
        <w:shd w:fill="F3F5F7"/>
      </w:pPr>
      <w:r>
        <w:t xml:space="preserve">                                values[j].trim());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return result;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int getProjectTypeCode()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return cboProjectType.getSelectedIndex() + 1;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int getClientLevelCode()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if (rdoVip.isSelected()) {</w:t>
      </w:r>
    </w:p>
    <w:p>
      <w:pPr>
        <w:pStyle w:val="CodeBlock"/>
        <w:shd w:fill="F3F5F7"/>
      </w:pPr>
      <w:r>
        <w:t xml:space="preserve">            return 2;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return 1;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void clearInput()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txtProjectNo.setText("");</w:t>
      </w:r>
    </w:p>
    <w:p>
      <w:pPr>
        <w:pStyle w:val="CodeBlock"/>
        <w:shd w:fill="F3F5F7"/>
      </w:pPr>
      <w:r>
        <w:t xml:space="preserve">        txtBudget.setText("");</w:t>
      </w:r>
    </w:p>
    <w:p>
      <w:pPr>
        <w:pStyle w:val="CodeBlock"/>
        <w:shd w:fill="F3F5F7"/>
      </w:pPr>
      <w:r>
        <w:t xml:space="preserve">        txtHourlyCost.setText("");</w:t>
      </w:r>
    </w:p>
    <w:p>
      <w:pPr>
        <w:pStyle w:val="CodeBlock"/>
        <w:shd w:fill="F3F5F7"/>
      </w:pPr>
      <w:r>
        <w:t xml:space="preserve">        txtDiscount.setText("");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cboProjectType.setSelectedIndex(0);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rdoNormal.setSelected(true);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chkUrgent.setSelected(false);</w:t>
      </w:r>
    </w:p>
    <w:p>
      <w:pPr>
        <w:pStyle w:val="CodeBlock"/>
        <w:shd w:fill="F3F5F7"/>
      </w:pPr>
      <w:r>
        <w:t xml:space="preserve">        chkMaintenance.setSelected(false);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txtWorkHours.setText("");</w:t>
      </w:r>
    </w:p>
    <w:p>
      <w:pPr>
        <w:pStyle w:val="CodeBlock"/>
        <w:shd w:fill="F3F5F7"/>
      </w:pPr>
      <w:r>
        <w:t xml:space="preserve">        txtResult.setText("");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currentProject = null;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txtProjectNo.requestFocus();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   // mouseClicked methods</w:t>
      </w:r>
    </w:p>
    <w:p>
      <w:pPr>
        <w:pStyle w:val="CodeBlock"/>
        <w:shd w:fill="F3F5F7"/>
      </w:pPr>
      <w:r>
        <w:t xml:space="preserve">    // 全部集中放在 JFrameUI.java 最底下</w:t>
      </w:r>
    </w:p>
    <w:p>
      <w:pPr>
        <w:pStyle w:val="CodeBlock"/>
        <w:shd w:fill="F3F5F7"/>
      </w:pPr>
      <w:r>
        <w:t xml:space="preserve">    // ==================================================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void btnCalculateMouseClicked(</w:t>
      </w:r>
    </w:p>
    <w:p>
      <w:pPr>
        <w:pStyle w:val="CodeBlock"/>
        <w:shd w:fill="F3F5F7"/>
      </w:pPr>
      <w:r>
        <w:t xml:space="preserve">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try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int projectNo =</w:t>
      </w:r>
    </w:p>
    <w:p>
      <w:pPr>
        <w:pStyle w:val="CodeBlock"/>
        <w:shd w:fill="F3F5F7"/>
      </w:pPr>
      <w:r>
        <w:t xml:space="preserve">                    Integer.parseInt(</w:t>
      </w:r>
    </w:p>
    <w:p>
      <w:pPr>
        <w:pStyle w:val="CodeBlock"/>
        <w:shd w:fill="F3F5F7"/>
      </w:pPr>
      <w:r>
        <w:t xml:space="preserve">                            txtProjectNo</w:t>
      </w:r>
    </w:p>
    <w:p>
      <w:pPr>
        <w:pStyle w:val="CodeBlock"/>
        <w:shd w:fill="F3F5F7"/>
      </w:pPr>
      <w:r>
        <w:t xml:space="preserve">                            .getText().trim());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int budget =</w:t>
      </w:r>
    </w:p>
    <w:p>
      <w:pPr>
        <w:pStyle w:val="CodeBlock"/>
        <w:shd w:fill="F3F5F7"/>
      </w:pPr>
      <w:r>
        <w:t xml:space="preserve">                    Integer.parseInt(</w:t>
      </w:r>
    </w:p>
    <w:p>
      <w:pPr>
        <w:pStyle w:val="CodeBlock"/>
        <w:shd w:fill="F3F5F7"/>
      </w:pPr>
      <w:r>
        <w:t xml:space="preserve">                            txtBudget</w:t>
      </w:r>
    </w:p>
    <w:p>
      <w:pPr>
        <w:pStyle w:val="CodeBlock"/>
        <w:shd w:fill="F3F5F7"/>
      </w:pPr>
      <w:r>
        <w:t xml:space="preserve">                            .getText().trim());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int hourlyCost =</w:t>
      </w:r>
    </w:p>
    <w:p>
      <w:pPr>
        <w:pStyle w:val="CodeBlock"/>
        <w:shd w:fill="F3F5F7"/>
      </w:pPr>
      <w:r>
        <w:t xml:space="preserve">                    Integer.parseInt(</w:t>
      </w:r>
    </w:p>
    <w:p>
      <w:pPr>
        <w:pStyle w:val="CodeBlock"/>
        <w:shd w:fill="F3F5F7"/>
      </w:pPr>
      <w:r>
        <w:t xml:space="preserve">                            txtHourlyCost</w:t>
      </w:r>
    </w:p>
    <w:p>
      <w:pPr>
        <w:pStyle w:val="CodeBlock"/>
        <w:shd w:fill="F3F5F7"/>
      </w:pPr>
      <w:r>
        <w:t xml:space="preserve">                            .getText().trim());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double discount =</w:t>
      </w:r>
    </w:p>
    <w:p>
      <w:pPr>
        <w:pStyle w:val="CodeBlock"/>
        <w:shd w:fill="F3F5F7"/>
      </w:pPr>
      <w:r>
        <w:t xml:space="preserve">                    Double.parseDouble(</w:t>
      </w:r>
    </w:p>
    <w:p>
      <w:pPr>
        <w:pStyle w:val="CodeBlock"/>
        <w:shd w:fill="F3F5F7"/>
      </w:pPr>
      <w:r>
        <w:t xml:space="preserve">                            txtDiscount</w:t>
      </w:r>
    </w:p>
    <w:p>
      <w:pPr>
        <w:pStyle w:val="CodeBlock"/>
        <w:shd w:fill="F3F5F7"/>
      </w:pPr>
      <w:r>
        <w:t xml:space="preserve">                            .getText().trim());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if (projectNo &lt;= 0)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JOptionPane.showMessageDialog(</w:t>
      </w:r>
    </w:p>
    <w:p>
      <w:pPr>
        <w:pStyle w:val="CodeBlock"/>
        <w:shd w:fill="F3F5F7"/>
      </w:pPr>
      <w:r>
        <w:t xml:space="preserve">                        this,</w:t>
      </w:r>
    </w:p>
    <w:p>
      <w:pPr>
        <w:pStyle w:val="CodeBlock"/>
        <w:shd w:fill="F3F5F7"/>
      </w:pPr>
      <w:r>
        <w:t xml:space="preserve">                        "專案編號必須大於 0。");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return;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if (budget &lt;= 0)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JOptionPane.showMessageDialog(</w:t>
      </w:r>
    </w:p>
    <w:p>
      <w:pPr>
        <w:pStyle w:val="CodeBlock"/>
        <w:shd w:fill="F3F5F7"/>
      </w:pPr>
      <w:r>
        <w:t xml:space="preserve">                        this,</w:t>
      </w:r>
    </w:p>
    <w:p>
      <w:pPr>
        <w:pStyle w:val="CodeBlock"/>
        <w:shd w:fill="F3F5F7"/>
      </w:pPr>
      <w:r>
        <w:t xml:space="preserve">                        "預算上限必須大於 0。");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return;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if (hourlyCost &lt;= 0)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JOptionPane.showMessageDialog(</w:t>
      </w:r>
    </w:p>
    <w:p>
      <w:pPr>
        <w:pStyle w:val="CodeBlock"/>
        <w:shd w:fill="F3F5F7"/>
      </w:pPr>
      <w:r>
        <w:t xml:space="preserve">                        this,</w:t>
      </w:r>
    </w:p>
    <w:p>
      <w:pPr>
        <w:pStyle w:val="CodeBlock"/>
        <w:shd w:fill="F3F5F7"/>
      </w:pPr>
      <w:r>
        <w:t xml:space="preserve">                        "每小時成本必須大於 0。");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return;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if (discount &lt; 0</w:t>
      </w:r>
    </w:p>
    <w:p>
      <w:pPr>
        <w:pStyle w:val="CodeBlock"/>
        <w:shd w:fill="F3F5F7"/>
      </w:pPr>
      <w:r>
        <w:t xml:space="preserve">                    || discount &gt; 30)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JOptionPane.showMessageDialog(</w:t>
      </w:r>
    </w:p>
    <w:p>
      <w:pPr>
        <w:pStyle w:val="CodeBlock"/>
        <w:shd w:fill="F3F5F7"/>
      </w:pPr>
      <w:r>
        <w:t xml:space="preserve">                        this,</w:t>
      </w:r>
    </w:p>
    <w:p>
      <w:pPr>
        <w:pStyle w:val="CodeBlock"/>
        <w:shd w:fill="F3F5F7"/>
      </w:pPr>
      <w:r>
        <w:t xml:space="preserve">                        "折扣率必須介於 0～30。");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return;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if (txtWorkHours</w:t>
      </w:r>
    </w:p>
    <w:p>
      <w:pPr>
        <w:pStyle w:val="CodeBlock"/>
        <w:shd w:fill="F3F5F7"/>
      </w:pPr>
      <w:r>
        <w:t xml:space="preserve">                    .getText()</w:t>
      </w:r>
    </w:p>
    <w:p>
      <w:pPr>
        <w:pStyle w:val="CodeBlock"/>
        <w:shd w:fill="F3F5F7"/>
      </w:pPr>
      <w:r>
        <w:t xml:space="preserve">                    .trim()</w:t>
      </w:r>
    </w:p>
    <w:p>
      <w:pPr>
        <w:pStyle w:val="CodeBlock"/>
        <w:shd w:fill="F3F5F7"/>
      </w:pPr>
      <w:r>
        <w:t xml:space="preserve">                    .equals(""))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JOptionPane.showMessageDialog(</w:t>
      </w:r>
    </w:p>
    <w:p>
      <w:pPr>
        <w:pStyle w:val="CodeBlock"/>
        <w:shd w:fill="F3F5F7"/>
      </w:pPr>
      <w:r>
        <w:t xml:space="preserve">                        this,</w:t>
      </w:r>
    </w:p>
    <w:p>
      <w:pPr>
        <w:pStyle w:val="CodeBlock"/>
        <w:shd w:fill="F3F5F7"/>
      </w:pPr>
      <w:r>
        <w:t xml:space="preserve">                        "請輸入工作群組工時。");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return;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int[][] workHours =</w:t>
      </w:r>
    </w:p>
    <w:p>
      <w:pPr>
        <w:pStyle w:val="CodeBlock"/>
        <w:shd w:fill="F3F5F7"/>
      </w:pPr>
      <w:r>
        <w:t xml:space="preserve">                    parseWorkHours(</w:t>
      </w:r>
    </w:p>
    <w:p>
      <w:pPr>
        <w:pStyle w:val="CodeBlock"/>
        <w:shd w:fill="F3F5F7"/>
      </w:pPr>
      <w:r>
        <w:t xml:space="preserve">                            txtWorkHours.getText());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currentProject =</w:t>
      </w:r>
    </w:p>
    <w:p>
      <w:pPr>
        <w:pStyle w:val="CodeBlock"/>
        <w:shd w:fill="F3F5F7"/>
      </w:pPr>
      <w:r>
        <w:t xml:space="preserve">                    new ProjectQuote(</w:t>
      </w:r>
    </w:p>
    <w:p>
      <w:pPr>
        <w:pStyle w:val="CodeBlock"/>
        <w:shd w:fill="F3F5F7"/>
      </w:pPr>
      <w:r>
        <w:t xml:space="preserve">                            projectNo,</w:t>
      </w:r>
    </w:p>
    <w:p>
      <w:pPr>
        <w:pStyle w:val="CodeBlock"/>
        <w:shd w:fill="F3F5F7"/>
      </w:pPr>
      <w:r>
        <w:t xml:space="preserve">                            budget,</w:t>
      </w:r>
    </w:p>
    <w:p>
      <w:pPr>
        <w:pStyle w:val="CodeBlock"/>
        <w:shd w:fill="F3F5F7"/>
      </w:pPr>
      <w:r>
        <w:t xml:space="preserve">                            hourlyCost,</w:t>
      </w:r>
    </w:p>
    <w:p>
      <w:pPr>
        <w:pStyle w:val="CodeBlock"/>
        <w:shd w:fill="F3F5F7"/>
      </w:pPr>
      <w:r>
        <w:t xml:space="preserve">                            discount,</w:t>
      </w:r>
    </w:p>
    <w:p>
      <w:pPr>
        <w:pStyle w:val="CodeBlock"/>
        <w:shd w:fill="F3F5F7"/>
      </w:pPr>
      <w:r>
        <w:t xml:space="preserve">                            getProjectTypeCode(),</w:t>
      </w:r>
    </w:p>
    <w:p>
      <w:pPr>
        <w:pStyle w:val="CodeBlock"/>
        <w:shd w:fill="F3F5F7"/>
      </w:pPr>
      <w:r>
        <w:t xml:space="preserve">                            getClientLevelCode(),</w:t>
      </w:r>
    </w:p>
    <w:p>
      <w:pPr>
        <w:pStyle w:val="CodeBlock"/>
        <w:shd w:fill="F3F5F7"/>
      </w:pPr>
      <w:r>
        <w:t xml:space="preserve">                            chkUrgent.isSelected(),</w:t>
      </w:r>
    </w:p>
    <w:p>
      <w:pPr>
        <w:pStyle w:val="CodeBlock"/>
        <w:shd w:fill="F3F5F7"/>
      </w:pPr>
      <w:r>
        <w:t xml:space="preserve">                            chkMaintenance.isSelected(),</w:t>
      </w:r>
    </w:p>
    <w:p>
      <w:pPr>
        <w:pStyle w:val="CodeBlock"/>
        <w:shd w:fill="F3F5F7"/>
      </w:pPr>
      <w:r>
        <w:t xml:space="preserve">                            workHours</w:t>
      </w:r>
    </w:p>
    <w:p>
      <w:pPr>
        <w:pStyle w:val="CodeBlock"/>
        <w:shd w:fill="F3F5F7"/>
      </w:pPr>
      <w:r>
        <w:t xml:space="preserve">                    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currentProject.calculate();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txtResult.setText(</w:t>
      </w:r>
    </w:p>
    <w:p>
      <w:pPr>
        <w:pStyle w:val="CodeBlock"/>
        <w:shd w:fill="F3F5F7"/>
      </w:pPr>
      <w:r>
        <w:t xml:space="preserve">                    currentProject.show());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} catch (NumberFormatException ex)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JOptionPane.showMessageDialog(</w:t>
      </w:r>
    </w:p>
    <w:p>
      <w:pPr>
        <w:pStyle w:val="CodeBlock"/>
        <w:shd w:fill="F3F5F7"/>
      </w:pPr>
      <w:r>
        <w:t xml:space="preserve">                    this,</w:t>
      </w:r>
    </w:p>
    <w:p>
      <w:pPr>
        <w:pStyle w:val="CodeBlock"/>
        <w:shd w:fill="F3F5F7"/>
      </w:pPr>
      <w:r>
        <w:t xml:space="preserve">                    "專案編號、預算、成本、折扣與工時都必須是正確數值。",</w:t>
      </w:r>
    </w:p>
    <w:p>
      <w:pPr>
        <w:pStyle w:val="CodeBlock"/>
        <w:shd w:fill="F3F5F7"/>
      </w:pPr>
      <w:r>
        <w:t xml:space="preserve">                    "輸入錯誤",</w:t>
      </w:r>
    </w:p>
    <w:p>
      <w:pPr>
        <w:pStyle w:val="CodeBlock"/>
        <w:shd w:fill="F3F5F7"/>
      </w:pPr>
      <w:r>
        <w:t xml:space="preserve">                    JOptionPane.ERROR_MESSAGE);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void btnAddMouseClicked(</w:t>
      </w:r>
    </w:p>
    <w:p>
      <w:pPr>
        <w:pStyle w:val="CodeBlock"/>
        <w:shd w:fill="F3F5F7"/>
      </w:pPr>
      <w:r>
        <w:t xml:space="preserve">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if (currentProject == null)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JOptionPane.showMessageDialog(</w:t>
      </w:r>
    </w:p>
    <w:p>
      <w:pPr>
        <w:pStyle w:val="CodeBlock"/>
        <w:shd w:fill="F3F5F7"/>
      </w:pPr>
      <w:r>
        <w:t xml:space="preserve">                    this,</w:t>
      </w:r>
    </w:p>
    <w:p>
      <w:pPr>
        <w:pStyle w:val="CodeBlock"/>
        <w:shd w:fill="F3F5F7"/>
      </w:pPr>
      <w:r>
        <w:t xml:space="preserve">                    "請先按「計算報價」。");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return;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Object[] row = {</w:t>
      </w:r>
    </w:p>
    <w:p>
      <w:pPr>
        <w:pStyle w:val="CodeBlock"/>
        <w:shd w:fill="F3F5F7"/>
      </w:pPr>
      <w:r>
        <w:t xml:space="preserve">                currentProject.getProjectNo(),</w:t>
      </w:r>
    </w:p>
    <w:p>
      <w:pPr>
        <w:pStyle w:val="CodeBlock"/>
        <w:shd w:fill="F3F5F7"/>
      </w:pPr>
      <w:r>
        <w:t xml:space="preserve">                currentProject.getProjectTypeName(),</w:t>
      </w:r>
    </w:p>
    <w:p>
      <w:pPr>
        <w:pStyle w:val="CodeBlock"/>
        <w:shd w:fill="F3F5F7"/>
      </w:pPr>
      <w:r>
        <w:t xml:space="preserve">                currentProject.getClientLevelName(),</w:t>
      </w:r>
    </w:p>
    <w:p>
      <w:pPr>
        <w:pStyle w:val="CodeBlock"/>
        <w:shd w:fill="F3F5F7"/>
      </w:pPr>
      <w:r>
        <w:t xml:space="preserve">                currentProject.getTotalHours(),</w:t>
      </w:r>
    </w:p>
    <w:p>
      <w:pPr>
        <w:pStyle w:val="CodeBlock"/>
        <w:shd w:fill="F3F5F7"/>
      </w:pPr>
      <w:r>
        <w:t xml:space="preserve">                currentProject.getLaborCost(),</w:t>
      </w:r>
    </w:p>
    <w:p>
      <w:pPr>
        <w:pStyle w:val="CodeBlock"/>
        <w:shd w:fill="F3F5F7"/>
      </w:pPr>
      <w:r>
        <w:t xml:space="preserve">                currentProject.getFinalPrice(),</w:t>
      </w:r>
    </w:p>
    <w:p>
      <w:pPr>
        <w:pStyle w:val="CodeBlock"/>
        <w:shd w:fill="F3F5F7"/>
      </w:pPr>
      <w:r>
        <w:t xml:space="preserve">                currentProject.getStatus(),</w:t>
      </w:r>
    </w:p>
    <w:p>
      <w:pPr>
        <w:pStyle w:val="CodeBlock"/>
        <w:shd w:fill="F3F5F7"/>
      </w:pPr>
      <w:r>
        <w:t xml:space="preserve">                currentProject.isUrgent()</w:t>
      </w:r>
    </w:p>
    <w:p>
      <w:pPr>
        <w:pStyle w:val="CodeBlock"/>
        <w:shd w:fill="F3F5F7"/>
      </w:pPr>
      <w:r>
        <w:t xml:space="preserve">                        ? "是" : "否"</w:t>
      </w:r>
    </w:p>
    <w:p>
      <w:pPr>
        <w:pStyle w:val="CodeBlock"/>
        <w:shd w:fill="F3F5F7"/>
      </w:pPr>
      <w:r>
        <w:t xml:space="preserve">        };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tableModel.addRow(row);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txtResult.setText(</w:t>
      </w:r>
    </w:p>
    <w:p>
      <w:pPr>
        <w:pStyle w:val="CodeBlock"/>
        <w:shd w:fill="F3F5F7"/>
      </w:pPr>
      <w:r>
        <w:t xml:space="preserve">                "資料已加入 JTable。\n\n"</w:t>
      </w:r>
    </w:p>
    <w:p>
      <w:pPr>
        <w:pStyle w:val="CodeBlock"/>
        <w:shd w:fill="F3F5F7"/>
      </w:pPr>
      <w:r>
        <w:t xml:space="preserve">                + currentProject.show());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void btnStatisticsMouseClicked(</w:t>
      </w:r>
    </w:p>
    <w:p>
      <w:pPr>
        <w:pStyle w:val="CodeBlock"/>
        <w:shd w:fill="F3F5F7"/>
      </w:pPr>
      <w:r>
        <w:t xml:space="preserve">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int rowCount =</w:t>
      </w:r>
    </w:p>
    <w:p>
      <w:pPr>
        <w:pStyle w:val="CodeBlock"/>
        <w:shd w:fill="F3F5F7"/>
      </w:pPr>
      <w:r>
        <w:t xml:space="preserve">                tableProject.getRowCount();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if (rowCount == 0)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JOptionPane.showMessageDialog(</w:t>
      </w:r>
    </w:p>
    <w:p>
      <w:pPr>
        <w:pStyle w:val="CodeBlock"/>
        <w:shd w:fill="F3F5F7"/>
      </w:pPr>
      <w:r>
        <w:t xml:space="preserve">                    this,</w:t>
      </w:r>
    </w:p>
    <w:p>
      <w:pPr>
        <w:pStyle w:val="CodeBlock"/>
        <w:shd w:fill="F3F5F7"/>
      </w:pPr>
      <w:r>
        <w:t xml:space="preserve">                    "JTable 目前沒有資料。");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return;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double totalPrice = 0;</w:t>
      </w:r>
    </w:p>
    <w:p>
      <w:pPr>
        <w:pStyle w:val="CodeBlock"/>
        <w:shd w:fill="F3F5F7"/>
      </w:pPr>
      <w:r>
        <w:t xml:space="preserve">        double maxPrice = 0;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int acceptedCount = 0;</w:t>
      </w:r>
    </w:p>
    <w:p>
      <w:pPr>
        <w:pStyle w:val="CodeBlock"/>
        <w:shd w:fill="F3F5F7"/>
      </w:pPr>
      <w:r>
        <w:t xml:space="preserve">        int urgentCount = 0;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for (int i = 0;</w:t>
      </w:r>
    </w:p>
    <w:p>
      <w:pPr>
        <w:pStyle w:val="CodeBlock"/>
        <w:shd w:fill="F3F5F7"/>
      </w:pPr>
      <w:r>
        <w:t xml:space="preserve">                i &lt; rowCount;</w:t>
      </w:r>
    </w:p>
    <w:p>
      <w:pPr>
        <w:pStyle w:val="CodeBlock"/>
        <w:shd w:fill="F3F5F7"/>
      </w:pPr>
      <w:r>
        <w:t xml:space="preserve">                i++)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double price =</w:t>
      </w:r>
    </w:p>
    <w:p>
      <w:pPr>
        <w:pStyle w:val="CodeBlock"/>
        <w:shd w:fill="F3F5F7"/>
      </w:pPr>
      <w:r>
        <w:t xml:space="preserve">                    Double.parseDouble(</w:t>
      </w:r>
    </w:p>
    <w:p>
      <w:pPr>
        <w:pStyle w:val="CodeBlock"/>
        <w:shd w:fill="F3F5F7"/>
      </w:pPr>
      <w:r>
        <w:t xml:space="preserve">                            tableProject</w:t>
      </w:r>
    </w:p>
    <w:p>
      <w:pPr>
        <w:pStyle w:val="CodeBlock"/>
        <w:shd w:fill="F3F5F7"/>
      </w:pPr>
      <w:r>
        <w:t xml:space="preserve">                            .getValueAt(i, 5)</w:t>
      </w:r>
    </w:p>
    <w:p>
      <w:pPr>
        <w:pStyle w:val="CodeBlock"/>
        <w:shd w:fill="F3F5F7"/>
      </w:pPr>
      <w:r>
        <w:t xml:space="preserve">                            .toString());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String status =</w:t>
      </w:r>
    </w:p>
    <w:p>
      <w:pPr>
        <w:pStyle w:val="CodeBlock"/>
        <w:shd w:fill="F3F5F7"/>
      </w:pPr>
      <w:r>
        <w:t xml:space="preserve">                    tableProject</w:t>
      </w:r>
    </w:p>
    <w:p>
      <w:pPr>
        <w:pStyle w:val="CodeBlock"/>
        <w:shd w:fill="F3F5F7"/>
      </w:pPr>
      <w:r>
        <w:t xml:space="preserve">                    .getValueAt(i, 6)</w:t>
      </w:r>
    </w:p>
    <w:p>
      <w:pPr>
        <w:pStyle w:val="CodeBlock"/>
        <w:shd w:fill="F3F5F7"/>
      </w:pPr>
      <w:r>
        <w:t xml:space="preserve">                    .toString();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String urgent =</w:t>
      </w:r>
    </w:p>
    <w:p>
      <w:pPr>
        <w:pStyle w:val="CodeBlock"/>
        <w:shd w:fill="F3F5F7"/>
      </w:pPr>
      <w:r>
        <w:t xml:space="preserve">                    tableProject</w:t>
      </w:r>
    </w:p>
    <w:p>
      <w:pPr>
        <w:pStyle w:val="CodeBlock"/>
        <w:shd w:fill="F3F5F7"/>
      </w:pPr>
      <w:r>
        <w:t xml:space="preserve">                    .getValueAt(i, 7)</w:t>
      </w:r>
    </w:p>
    <w:p>
      <w:pPr>
        <w:pStyle w:val="CodeBlock"/>
        <w:shd w:fill="F3F5F7"/>
      </w:pPr>
      <w:r>
        <w:t xml:space="preserve">                    .toString();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totalPrice += price;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if (i == 0</w:t>
      </w:r>
    </w:p>
    <w:p>
      <w:pPr>
        <w:pStyle w:val="CodeBlock"/>
        <w:shd w:fill="F3F5F7"/>
      </w:pPr>
      <w:r>
        <w:t xml:space="preserve">                    || price &gt; maxPrice)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    maxPrice = price;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if (status.equals("可承接")) {</w:t>
      </w:r>
    </w:p>
    <w:p>
      <w:pPr>
        <w:pStyle w:val="CodeBlock"/>
        <w:shd w:fill="F3F5F7"/>
      </w:pPr>
      <w:r>
        <w:t xml:space="preserve">                acceptedCount++;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if (urgent.equals("是")) {</w:t>
      </w:r>
    </w:p>
    <w:p>
      <w:pPr>
        <w:pStyle w:val="CodeBlock"/>
        <w:shd w:fill="F3F5F7"/>
      </w:pPr>
      <w:r>
        <w:t xml:space="preserve">                urgentCount++;</w:t>
      </w:r>
    </w:p>
    <w:p>
      <w:pPr>
        <w:pStyle w:val="CodeBlock"/>
        <w:shd w:fill="F3F5F7"/>
      </w:pPr>
      <w:r>
        <w:t xml:space="preserve">            }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double average =</w:t>
      </w:r>
    </w:p>
    <w:p>
      <w:pPr>
        <w:pStyle w:val="CodeBlock"/>
        <w:shd w:fill="F3F5F7"/>
      </w:pPr>
      <w:r>
        <w:t xml:space="preserve">                totalPrice / rowCount;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txtResult.setText(</w:t>
      </w:r>
    </w:p>
    <w:p>
      <w:pPr>
        <w:pStyle w:val="CodeBlock"/>
        <w:shd w:fill="F3F5F7"/>
      </w:pPr>
      <w:r>
        <w:t xml:space="preserve">                "===== JTable 專案統計 ====="</w:t>
      </w:r>
    </w:p>
    <w:p>
      <w:pPr>
        <w:pStyle w:val="CodeBlock"/>
        <w:shd w:fill="F3F5F7"/>
      </w:pPr>
      <w:r>
        <w:t xml:space="preserve">                + "\n專案筆數：" + rowCount</w:t>
      </w:r>
    </w:p>
    <w:p>
      <w:pPr>
        <w:pStyle w:val="CodeBlock"/>
        <w:shd w:fill="F3F5F7"/>
      </w:pPr>
      <w:r>
        <w:t xml:space="preserve">                + "\n報價總額：" + totalPrice</w:t>
      </w:r>
    </w:p>
    <w:p>
      <w:pPr>
        <w:pStyle w:val="CodeBlock"/>
        <w:shd w:fill="F3F5F7"/>
      </w:pPr>
      <w:r>
        <w:t xml:space="preserve">                + "\n平均報價：" + average</w:t>
      </w:r>
    </w:p>
    <w:p>
      <w:pPr>
        <w:pStyle w:val="CodeBlock"/>
        <w:shd w:fill="F3F5F7"/>
      </w:pPr>
      <w:r>
        <w:t xml:space="preserve">                + "\n可承接專案數：" + acceptedCount</w:t>
      </w:r>
    </w:p>
    <w:p>
      <w:pPr>
        <w:pStyle w:val="CodeBlock"/>
        <w:shd w:fill="F3F5F7"/>
      </w:pPr>
      <w:r>
        <w:t xml:space="preserve">                + "\n急件專案數：" + urgentCount</w:t>
      </w:r>
    </w:p>
    <w:p>
      <w:pPr>
        <w:pStyle w:val="CodeBlock"/>
        <w:shd w:fill="F3F5F7"/>
      </w:pPr>
      <w:r>
        <w:t xml:space="preserve">                + "\n最高最終報價：" + maxPrice);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void btnCompanyMouseClicked(</w:t>
      </w:r>
    </w:p>
    <w:p>
      <w:pPr>
        <w:pStyle w:val="CodeBlock"/>
        <w:shd w:fill="F3F5F7"/>
      </w:pPr>
      <w:r>
        <w:t xml:space="preserve">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txtResult.setText(</w:t>
      </w:r>
    </w:p>
    <w:p>
      <w:pPr>
        <w:pStyle w:val="CodeBlock"/>
        <w:shd w:fill="F3F5F7"/>
      </w:pPr>
      <w:r>
        <w:t xml:space="preserve">                ProjectQuote</w:t>
      </w:r>
    </w:p>
    <w:p>
      <w:pPr>
        <w:pStyle w:val="CodeBlock"/>
        <w:shd w:fill="F3F5F7"/>
      </w:pPr>
      <w:r>
        <w:t xml:space="preserve">                .showCompanySummary());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void btnClearMouseClicked(</w:t>
      </w:r>
    </w:p>
    <w:p>
      <w:pPr>
        <w:pStyle w:val="CodeBlock"/>
        <w:shd w:fill="F3F5F7"/>
      </w:pPr>
      <w:r>
        <w:t xml:space="preserve">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clearInput();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void btnDeleteMouseClicked(</w:t>
      </w:r>
    </w:p>
    <w:p>
      <w:pPr>
        <w:pStyle w:val="CodeBlock"/>
        <w:shd w:fill="F3F5F7"/>
      </w:pPr>
      <w:r>
        <w:t xml:space="preserve">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int row =</w:t>
      </w:r>
    </w:p>
    <w:p>
      <w:pPr>
        <w:pStyle w:val="CodeBlock"/>
        <w:shd w:fill="F3F5F7"/>
      </w:pPr>
      <w:r>
        <w:t xml:space="preserve">                tableProject.getSelectedRow();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if (row == -1)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JOptionPane.showMessageDialog(</w:t>
      </w:r>
    </w:p>
    <w:p>
      <w:pPr>
        <w:pStyle w:val="CodeBlock"/>
        <w:shd w:fill="F3F5F7"/>
      </w:pPr>
      <w:r>
        <w:t xml:space="preserve">                    this,</w:t>
      </w:r>
    </w:p>
    <w:p>
      <w:pPr>
        <w:pStyle w:val="CodeBlock"/>
        <w:shd w:fill="F3F5F7"/>
      </w:pPr>
      <w:r>
        <w:t xml:space="preserve">                    "請先選取要刪除的 JTable 資料列。");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    return;</w:t>
      </w:r>
    </w:p>
    <w:p>
      <w:pPr>
        <w:pStyle w:val="CodeBlock"/>
        <w:shd w:fill="F3F5F7"/>
      </w:pPr>
      <w:r>
        <w:t xml:space="preserve">    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tableModel.removeRow(row);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txtResult.setText(</w:t>
      </w:r>
    </w:p>
    <w:p>
      <w:pPr>
        <w:pStyle w:val="CodeBlock"/>
        <w:shd w:fill="F3F5F7"/>
      </w:pPr>
      <w:r>
        <w:t xml:space="preserve">                "已刪除選取的 JTable 資料列。");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private void btnResetMouseClicked(</w:t>
      </w:r>
    </w:p>
    <w:p>
      <w:pPr>
        <w:pStyle w:val="CodeBlock"/>
        <w:shd w:fill="F3F5F7"/>
      </w:pPr>
      <w:r>
        <w:t xml:space="preserve">            MouseEvent e) {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ProjectQuote.resetCompanyData();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 xml:space="preserve">        txtResult.setText(</w:t>
      </w:r>
    </w:p>
    <w:p>
      <w:pPr>
        <w:pStyle w:val="CodeBlock"/>
        <w:shd w:fill="F3F5F7"/>
      </w:pPr>
      <w:r>
        <w:t xml:space="preserve">                ProjectQuote</w:t>
      </w:r>
    </w:p>
    <w:p>
      <w:pPr>
        <w:pStyle w:val="CodeBlock"/>
        <w:shd w:fill="F3F5F7"/>
      </w:pPr>
      <w:r>
        <w:t xml:space="preserve">                .showCompanySummary());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>}</w:t>
      </w:r>
    </w:p>
    <w:p>
      <w:r>
        <w:br w:type="page"/>
      </w:r>
    </w:p>
    <w:p>
      <w:pPr>
        <w:pStyle w:val="Heading1"/>
      </w:pPr>
      <w:r>
        <w:t>七、WindowBuilder mouseClicked 寫法</w:t>
      </w:r>
    </w:p>
    <w:p>
      <w:pPr>
        <w:pStyle w:val="ListBullet"/>
        <w:spacing w:after="40"/>
      </w:pPr>
      <w:r>
        <w:t>Design 選 JButton。</w:t>
      </w:r>
    </w:p>
    <w:p>
      <w:pPr>
        <w:pStyle w:val="ListBullet"/>
        <w:spacing w:after="40"/>
      </w:pPr>
      <w:r>
        <w:t>右鍵 → Add event handler。</w:t>
      </w:r>
    </w:p>
    <w:p>
      <w:pPr>
        <w:pStyle w:val="ListBullet"/>
        <w:spacing w:after="40"/>
      </w:pPr>
      <w:r>
        <w:t>Mouse → mouseClicked。</w:t>
      </w:r>
    </w:p>
    <w:p>
      <w:pPr>
        <w:pStyle w:val="ListBullet"/>
        <w:spacing w:after="40"/>
      </w:pPr>
      <w:r>
        <w:t>Button 上只呼叫對應事件 method。</w:t>
      </w:r>
    </w:p>
    <w:p>
      <w:pPr>
        <w:pStyle w:val="CodeBlock"/>
        <w:shd w:fill="F3F5F7"/>
      </w:pPr>
      <w:r>
        <w:t>btnCalculate.addMouseListener(new MouseAdapter() {</w:t>
      </w:r>
    </w:p>
    <w:p>
      <w:pPr>
        <w:pStyle w:val="CodeBlock"/>
        <w:shd w:fill="F3F5F7"/>
      </w:pPr>
      <w:r>
        <w:t xml:space="preserve">    @Override</w:t>
      </w:r>
    </w:p>
    <w:p>
      <w:pPr>
        <w:pStyle w:val="CodeBlock"/>
        <w:shd w:fill="F3F5F7"/>
      </w:pPr>
      <w:r>
        <w:t xml:space="preserve">    public void mouseClicked(MouseEvent e) {</w:t>
      </w:r>
    </w:p>
    <w:p>
      <w:pPr>
        <w:pStyle w:val="CodeBlock"/>
        <w:shd w:fill="F3F5F7"/>
      </w:pPr>
      <w:r>
        <w:t xml:space="preserve">        btnCalculateMouseClicked(e);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>});</w:t>
      </w:r>
    </w:p>
    <w:p>
      <w:r>
        <w:t>真正執行內容放在 JFrameUI.java 最底下：</w:t>
      </w:r>
    </w:p>
    <w:p>
      <w:pPr>
        <w:pStyle w:val="CodeBlock"/>
        <w:shd w:fill="F3F5F7"/>
      </w:pPr>
      <w:r>
        <w:t>private void btnCalculateMouseClicked(MouseEvent e) {</w:t>
      </w:r>
    </w:p>
    <w:p>
      <w:pPr>
        <w:pStyle w:val="CodeBlock"/>
        <w:shd w:fill="F3F5F7"/>
      </w:pPr>
      <w:r>
        <w:t xml:space="preserve">    // 讀取 GUI</w:t>
      </w:r>
    </w:p>
    <w:p>
      <w:pPr>
        <w:pStyle w:val="CodeBlock"/>
        <w:shd w:fill="F3F5F7"/>
      </w:pPr>
      <w:r>
        <w:t xml:space="preserve">    // 建立 Jagged Array</w:t>
      </w:r>
    </w:p>
    <w:p>
      <w:pPr>
        <w:pStyle w:val="CodeBlock"/>
        <w:shd w:fill="F3F5F7"/>
      </w:pPr>
      <w:r>
        <w:t xml:space="preserve">    // 建立 ProjectQuote</w:t>
      </w:r>
    </w:p>
    <w:p>
      <w:pPr>
        <w:pStyle w:val="CodeBlock"/>
        <w:shd w:fill="F3F5F7"/>
      </w:pPr>
      <w:r>
        <w:t xml:space="preserve">    // calculate()</w:t>
      </w:r>
    </w:p>
    <w:p>
      <w:pPr>
        <w:pStyle w:val="CodeBlock"/>
        <w:shd w:fill="F3F5F7"/>
      </w:pPr>
      <w:r>
        <w:t xml:space="preserve">    // 顯示結果</w:t>
      </w:r>
    </w:p>
    <w:p>
      <w:pPr>
        <w:pStyle w:val="CodeBlock"/>
        <w:shd w:fill="F3F5F7"/>
      </w:pPr>
      <w:r>
        <w:t>}</w:t>
      </w:r>
    </w:p>
    <w:p>
      <w:pPr>
        <w:pStyle w:val="Heading1"/>
      </w:pPr>
      <w:r>
        <w:t>八、Jagged Array 重點</w:t>
      </w:r>
    </w:p>
    <w:p>
      <w:pPr>
        <w:pStyle w:val="CodeBlock"/>
        <w:shd w:fill="F3F5F7"/>
      </w:pPr>
      <w:r>
        <w:t>int[][] workHours = {</w:t>
      </w:r>
    </w:p>
    <w:p>
      <w:pPr>
        <w:pStyle w:val="CodeBlock"/>
        <w:shd w:fill="F3F5F7"/>
      </w:pPr>
      <w:r>
        <w:t xml:space="preserve">    {12, 18},</w:t>
      </w:r>
    </w:p>
    <w:p>
      <w:pPr>
        <w:pStyle w:val="CodeBlock"/>
        <w:shd w:fill="F3F5F7"/>
      </w:pPr>
      <w:r>
        <w:t xml:space="preserve">    {20, 25, 16, 14},</w:t>
      </w:r>
    </w:p>
    <w:p>
      <w:pPr>
        <w:pStyle w:val="CodeBlock"/>
        <w:shd w:fill="F3F5F7"/>
      </w:pPr>
      <w:r>
        <w:t xml:space="preserve">    {10, 12, 8}</w:t>
      </w:r>
    </w:p>
    <w:p>
      <w:pPr>
        <w:pStyle w:val="CodeBlock"/>
        <w:shd w:fill="F3F5F7"/>
      </w:pPr>
      <w:r>
        <w:t>};</w:t>
      </w:r>
    </w:p>
    <w:p>
      <w:r>
        <w:t>因每列長度不同，內層 loop 必須使用 workHours[i].length。</w:t>
      </w:r>
    </w:p>
    <w:p>
      <w:pPr>
        <w:pStyle w:val="CodeBlock"/>
        <w:shd w:fill="F3F5F7"/>
      </w:pPr>
      <w:r>
        <w:t>for (int i = 0; i &lt; workHours.length; i++) {</w:t>
      </w:r>
    </w:p>
    <w:p>
      <w:pPr>
        <w:pStyle w:val="CodeBlock"/>
        <w:shd w:fill="F3F5F7"/>
      </w:pPr>
      <w:r>
        <w:t xml:space="preserve">    for (int j = 0; j &lt; workHours[i].length; j++) {</w:t>
      </w:r>
    </w:p>
    <w:p>
      <w:pPr>
        <w:pStyle w:val="CodeBlock"/>
        <w:shd w:fill="F3F5F7"/>
      </w:pPr>
      <w:r>
        <w:t xml:space="preserve">        totalHours += workHours[i][j];</w:t>
      </w:r>
    </w:p>
    <w:p>
      <w:pPr>
        <w:pStyle w:val="CodeBlock"/>
        <w:shd w:fill="F3F5F7"/>
      </w:pPr>
      <w:r>
        <w:t xml:space="preserve">    }</w:t>
      </w:r>
    </w:p>
    <w:p>
      <w:pPr>
        <w:pStyle w:val="CodeBlock"/>
        <w:shd w:fill="F3F5F7"/>
      </w:pPr>
      <w:r>
        <w:t>}</w:t>
      </w:r>
    </w:p>
    <w:p>
      <w:pPr>
        <w:pStyle w:val="Heading1"/>
      </w:pPr>
      <w:r>
        <w:t>九、Eclipse 執行方式</w:t>
      </w:r>
    </w:p>
    <w:p>
      <w:pPr>
        <w:pStyle w:val="ListBullet"/>
        <w:spacing w:after="40"/>
      </w:pPr>
      <w:r>
        <w:t>File → Import → Existing Projects into Workspace。</w:t>
      </w:r>
    </w:p>
    <w:p>
      <w:pPr>
        <w:pStyle w:val="ListBullet"/>
        <w:spacing w:after="40"/>
      </w:pPr>
      <w:r>
        <w:t>選擇新版 ZIP 專案。</w:t>
      </w:r>
    </w:p>
    <w:p>
      <w:pPr>
        <w:pStyle w:val="ListBullet"/>
        <w:spacing w:after="40"/>
      </w:pPr>
      <w:r>
        <w:t>確認 JRE System Library 為 JavaSE-11。</w:t>
      </w:r>
    </w:p>
    <w:p>
      <w:pPr>
        <w:pStyle w:val="ListBullet"/>
        <w:spacing w:after="40"/>
      </w:pPr>
      <w:r>
        <w:t>com.testMain → Run As → Java Application。</w:t>
      </w:r>
    </w:p>
    <w:p>
      <w:pPr>
        <w:pStyle w:val="ListBullet"/>
        <w:spacing w:after="40"/>
      </w:pPr>
      <w:r>
        <w:t>JFrameUI.java → Open With → WindowBuilder Editor → Design。</w:t>
      </w:r>
    </w:p>
    <w:sectPr w:rsidR="00FC693F" w:rsidRPr="0006063C" w:rsidSect="00034616"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42" w:right="85"/>
    </w:pPr>
    <w:rPr>
      <w:rFonts w:ascii="Consolas" w:hAnsi="Consolas" w:eastAsia="Microsoft JhengHei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