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15A15" w14:textId="77777777" w:rsidR="00CC0EEE" w:rsidRDefault="00000000">
      <w:pPr>
        <w:pStyle w:val="aa"/>
        <w:jc w:val="center"/>
        <w:rPr>
          <w:lang w:eastAsia="zh-TW"/>
        </w:rPr>
      </w:pPr>
      <w:r>
        <w:rPr>
          <w:b/>
          <w:lang w:eastAsia="zh-TW"/>
        </w:rPr>
        <w:t>Java 11</w:t>
      </w:r>
      <w:r>
        <w:rPr>
          <w:b/>
          <w:lang w:eastAsia="zh-TW"/>
        </w:rPr>
        <w:t>｜</w:t>
      </w:r>
      <w:r>
        <w:rPr>
          <w:b/>
          <w:lang w:eastAsia="zh-TW"/>
        </w:rPr>
        <w:t xml:space="preserve">1Z0-819 </w:t>
      </w:r>
      <w:r>
        <w:rPr>
          <w:b/>
          <w:lang w:eastAsia="zh-TW"/>
        </w:rPr>
        <w:t>風格模擬試題</w:t>
      </w:r>
    </w:p>
    <w:p w14:paraId="3069B61D" w14:textId="77777777" w:rsidR="00CC0EEE" w:rsidRDefault="00000000">
      <w:pPr>
        <w:jc w:val="center"/>
      </w:pPr>
      <w:r>
        <w:t xml:space="preserve">Inheritance / super constructor / override / </w:t>
      </w:r>
      <w:proofErr w:type="gramStart"/>
      <w:r>
        <w:t>super.method()｜</w:t>
      </w:r>
      <w:proofErr w:type="gramEnd"/>
      <w:r>
        <w:t>5 題</w:t>
      </w:r>
    </w:p>
    <w:p w14:paraId="627C523F" w14:textId="77777777" w:rsidR="00CC0EEE" w:rsidRDefault="00000000">
      <w:r>
        <w:t>範圍：superclass、subclass、extends、super() + constructor、super(...) + constructor overload、method override、super.方法()。</w:t>
      </w:r>
    </w:p>
    <w:p w14:paraId="566C2150" w14:textId="77777777" w:rsidR="00CC0EEE" w:rsidRDefault="00000000">
      <w:pPr>
        <w:rPr>
          <w:lang w:eastAsia="zh-TW"/>
        </w:rPr>
      </w:pPr>
      <w:r>
        <w:rPr>
          <w:lang w:eastAsia="zh-TW"/>
        </w:rPr>
        <w:t>題型：單選＋複選。題目為原創仿真題。</w:t>
      </w:r>
    </w:p>
    <w:p w14:paraId="0D46DF85" w14:textId="77777777" w:rsidR="00CC0EEE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 </w:t>
      </w:r>
      <w:r>
        <w:rPr>
          <w:lang w:eastAsia="zh-TW"/>
        </w:rPr>
        <w:t>題｜單選</w:t>
      </w:r>
    </w:p>
    <w:p w14:paraId="72F9A28B" w14:textId="77777777" w:rsidR="00CC0EEE" w:rsidRDefault="00000000">
      <w:pPr>
        <w:rPr>
          <w:lang w:eastAsia="zh-TW"/>
        </w:rPr>
      </w:pPr>
      <w:r>
        <w:rPr>
          <w:lang w:eastAsia="zh-TW"/>
        </w:rPr>
        <w:t>執行下列程式後，輸出結果為何？</w:t>
      </w:r>
    </w:p>
    <w:p w14:paraId="6DDD954C" w14:textId="77777777" w:rsidR="00CC0EEE" w:rsidRDefault="00000000">
      <w:pPr>
        <w:pStyle w:val="CodeBlock"/>
      </w:pPr>
      <w:r>
        <w:t>class Parent {</w:t>
      </w:r>
    </w:p>
    <w:p w14:paraId="68B5668A" w14:textId="77777777" w:rsidR="00CC0EEE" w:rsidRDefault="00000000">
      <w:pPr>
        <w:pStyle w:val="CodeBlock"/>
      </w:pPr>
      <w:r>
        <w:t xml:space="preserve">    Parent() {</w:t>
      </w:r>
    </w:p>
    <w:p w14:paraId="122BA58F" w14:textId="77777777" w:rsidR="00CC0EEE" w:rsidRDefault="00000000">
      <w:pPr>
        <w:pStyle w:val="CodeBlock"/>
      </w:pPr>
      <w:r>
        <w:t xml:space="preserve">        System.out.print("P ");</w:t>
      </w:r>
    </w:p>
    <w:p w14:paraId="2F7B283B" w14:textId="77777777" w:rsidR="00CC0EEE" w:rsidRDefault="00000000">
      <w:pPr>
        <w:pStyle w:val="CodeBlock"/>
      </w:pPr>
      <w:r>
        <w:t xml:space="preserve">    }</w:t>
      </w:r>
    </w:p>
    <w:p w14:paraId="22C32BA3" w14:textId="77777777" w:rsidR="00CC0EEE" w:rsidRDefault="00000000">
      <w:pPr>
        <w:pStyle w:val="CodeBlock"/>
      </w:pPr>
      <w:r>
        <w:t>}</w:t>
      </w:r>
    </w:p>
    <w:p w14:paraId="346DDBA4" w14:textId="77777777" w:rsidR="00CC0EEE" w:rsidRDefault="00CC0EEE">
      <w:pPr>
        <w:pStyle w:val="CodeBlock"/>
      </w:pPr>
    </w:p>
    <w:p w14:paraId="758FEABB" w14:textId="77777777" w:rsidR="00CC0EEE" w:rsidRDefault="00000000">
      <w:pPr>
        <w:pStyle w:val="CodeBlock"/>
      </w:pPr>
      <w:r>
        <w:t>class Child extends Parent {</w:t>
      </w:r>
    </w:p>
    <w:p w14:paraId="2D2D0511" w14:textId="77777777" w:rsidR="00CC0EEE" w:rsidRDefault="00000000">
      <w:pPr>
        <w:pStyle w:val="CodeBlock"/>
      </w:pPr>
      <w:r>
        <w:t xml:space="preserve">    Child() {</w:t>
      </w:r>
    </w:p>
    <w:p w14:paraId="33281DB1" w14:textId="77777777" w:rsidR="00CC0EEE" w:rsidRDefault="00000000">
      <w:pPr>
        <w:pStyle w:val="CodeBlock"/>
      </w:pPr>
      <w:r>
        <w:t xml:space="preserve">        System.out.print("C ");</w:t>
      </w:r>
    </w:p>
    <w:p w14:paraId="2507D1D7" w14:textId="77777777" w:rsidR="00CC0EEE" w:rsidRDefault="00000000">
      <w:pPr>
        <w:pStyle w:val="CodeBlock"/>
      </w:pPr>
      <w:r>
        <w:t xml:space="preserve">    }</w:t>
      </w:r>
    </w:p>
    <w:p w14:paraId="3809E3F9" w14:textId="77777777" w:rsidR="00CC0EEE" w:rsidRDefault="00000000">
      <w:pPr>
        <w:pStyle w:val="CodeBlock"/>
      </w:pPr>
      <w:r>
        <w:t>}</w:t>
      </w:r>
    </w:p>
    <w:p w14:paraId="6E7B8A24" w14:textId="77777777" w:rsidR="00CC0EEE" w:rsidRDefault="00CC0EEE">
      <w:pPr>
        <w:pStyle w:val="CodeBlock"/>
      </w:pPr>
    </w:p>
    <w:p w14:paraId="146F7A3F" w14:textId="77777777" w:rsidR="00CC0EEE" w:rsidRDefault="00000000">
      <w:pPr>
        <w:pStyle w:val="CodeBlock"/>
      </w:pPr>
      <w:r>
        <w:t>public class Test {</w:t>
      </w:r>
    </w:p>
    <w:p w14:paraId="13B17D69" w14:textId="77777777" w:rsidR="00CC0EEE" w:rsidRDefault="00000000">
      <w:pPr>
        <w:pStyle w:val="CodeBlock"/>
      </w:pPr>
      <w:r>
        <w:t xml:space="preserve">    public static void main(String[] args) {</w:t>
      </w:r>
    </w:p>
    <w:p w14:paraId="1B24D34E" w14:textId="77777777" w:rsidR="00CC0EEE" w:rsidRDefault="00000000">
      <w:pPr>
        <w:pStyle w:val="CodeBlock"/>
      </w:pPr>
      <w:r>
        <w:t xml:space="preserve">        new Child();</w:t>
      </w:r>
    </w:p>
    <w:p w14:paraId="6ECB069D" w14:textId="77777777" w:rsidR="00CC0EEE" w:rsidRDefault="00000000">
      <w:pPr>
        <w:pStyle w:val="CodeBlock"/>
      </w:pPr>
      <w:r>
        <w:t xml:space="preserve">    }</w:t>
      </w:r>
    </w:p>
    <w:p w14:paraId="7DC9A679" w14:textId="77777777" w:rsidR="00CC0EEE" w:rsidRDefault="00000000">
      <w:pPr>
        <w:pStyle w:val="CodeBlock"/>
      </w:pPr>
      <w:r>
        <w:t>}</w:t>
      </w:r>
    </w:p>
    <w:p w14:paraId="3C04704F" w14:textId="77777777" w:rsidR="00CC0EEE" w:rsidRDefault="00000000">
      <w:r>
        <w:t>A. C P</w:t>
      </w:r>
    </w:p>
    <w:p w14:paraId="11556663" w14:textId="77777777" w:rsidR="00CC0EEE" w:rsidRPr="00A5708B" w:rsidRDefault="00000000">
      <w:pPr>
        <w:rPr>
          <w:color w:val="EE0000"/>
        </w:rPr>
      </w:pPr>
      <w:r w:rsidRPr="00A5708B">
        <w:rPr>
          <w:color w:val="EE0000"/>
        </w:rPr>
        <w:t>B. P C</w:t>
      </w:r>
    </w:p>
    <w:p w14:paraId="144595B8" w14:textId="77777777" w:rsidR="00CC0EEE" w:rsidRDefault="00000000">
      <w:pPr>
        <w:rPr>
          <w:lang w:eastAsia="zh-TW"/>
        </w:rPr>
      </w:pPr>
      <w:r>
        <w:rPr>
          <w:lang w:eastAsia="zh-TW"/>
        </w:rPr>
        <w:t>C. C</w:t>
      </w:r>
    </w:p>
    <w:p w14:paraId="4C8D7EB2" w14:textId="77777777" w:rsidR="00CC0EEE" w:rsidRDefault="00000000">
      <w:pPr>
        <w:rPr>
          <w:lang w:eastAsia="zh-TW"/>
        </w:rPr>
      </w:pPr>
      <w:r>
        <w:rPr>
          <w:lang w:eastAsia="zh-TW"/>
        </w:rPr>
        <w:t>D. 編譯失敗</w:t>
      </w:r>
    </w:p>
    <w:p w14:paraId="6B425E1C" w14:textId="77777777" w:rsidR="00CC0EEE" w:rsidRDefault="00CC0EEE">
      <w:pPr>
        <w:rPr>
          <w:lang w:eastAsia="zh-TW"/>
        </w:rPr>
      </w:pPr>
    </w:p>
    <w:p w14:paraId="6C214424" w14:textId="77777777" w:rsidR="00CC0EEE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 </w:t>
      </w:r>
      <w:r>
        <w:rPr>
          <w:lang w:eastAsia="zh-TW"/>
        </w:rPr>
        <w:t>題｜單選</w:t>
      </w:r>
    </w:p>
    <w:p w14:paraId="53400F8A" w14:textId="77777777" w:rsidR="00CC0EEE" w:rsidRDefault="00000000">
      <w:proofErr w:type="spellStart"/>
      <w:r>
        <w:t>下列程式的結果為何</w:t>
      </w:r>
      <w:proofErr w:type="spellEnd"/>
      <w:r>
        <w:t>？</w:t>
      </w:r>
    </w:p>
    <w:p w14:paraId="5BA101B7" w14:textId="77777777" w:rsidR="00CC0EEE" w:rsidRDefault="00000000">
      <w:pPr>
        <w:pStyle w:val="CodeBlock"/>
      </w:pPr>
      <w:r>
        <w:t>class Parent {</w:t>
      </w:r>
    </w:p>
    <w:p w14:paraId="4ACBA87D" w14:textId="77777777" w:rsidR="00CC0EEE" w:rsidRDefault="00000000">
      <w:pPr>
        <w:pStyle w:val="CodeBlock"/>
      </w:pPr>
      <w:r>
        <w:t xml:space="preserve">    Parent(int x) {</w:t>
      </w:r>
    </w:p>
    <w:p w14:paraId="020BA98B" w14:textId="77777777" w:rsidR="00CC0EEE" w:rsidRDefault="00000000">
      <w:pPr>
        <w:pStyle w:val="CodeBlock"/>
      </w:pPr>
      <w:r>
        <w:t xml:space="preserve">        System.out.print("P" + x);</w:t>
      </w:r>
    </w:p>
    <w:p w14:paraId="1473DCB7" w14:textId="77777777" w:rsidR="00CC0EEE" w:rsidRDefault="00000000">
      <w:pPr>
        <w:pStyle w:val="CodeBlock"/>
      </w:pPr>
      <w:r>
        <w:t xml:space="preserve">    }</w:t>
      </w:r>
    </w:p>
    <w:p w14:paraId="3BE71A32" w14:textId="77777777" w:rsidR="00CC0EEE" w:rsidRDefault="00000000">
      <w:pPr>
        <w:pStyle w:val="CodeBlock"/>
      </w:pPr>
      <w:r>
        <w:t>}</w:t>
      </w:r>
    </w:p>
    <w:p w14:paraId="2BE4C61C" w14:textId="77777777" w:rsidR="00CC0EEE" w:rsidRDefault="00CC0EEE">
      <w:pPr>
        <w:pStyle w:val="CodeBlock"/>
      </w:pPr>
    </w:p>
    <w:p w14:paraId="0290E0C4" w14:textId="77777777" w:rsidR="00CC0EEE" w:rsidRDefault="00000000">
      <w:pPr>
        <w:pStyle w:val="CodeBlock"/>
      </w:pPr>
      <w:r>
        <w:t>class Child extends Parent {</w:t>
      </w:r>
    </w:p>
    <w:p w14:paraId="0B0B6259" w14:textId="77777777" w:rsidR="00CC0EEE" w:rsidRDefault="00000000">
      <w:pPr>
        <w:pStyle w:val="CodeBlock"/>
      </w:pPr>
      <w:r>
        <w:t xml:space="preserve">    Child() {</w:t>
      </w:r>
    </w:p>
    <w:p w14:paraId="4EC8AB14" w14:textId="77777777" w:rsidR="00CC0EEE" w:rsidRDefault="00000000">
      <w:pPr>
        <w:pStyle w:val="CodeBlock"/>
      </w:pPr>
      <w:r>
        <w:lastRenderedPageBreak/>
        <w:t xml:space="preserve">        System.out.print("C");</w:t>
      </w:r>
    </w:p>
    <w:p w14:paraId="0357F853" w14:textId="77777777" w:rsidR="00CC0EEE" w:rsidRDefault="00000000">
      <w:pPr>
        <w:pStyle w:val="CodeBlock"/>
      </w:pPr>
      <w:r>
        <w:t xml:space="preserve">    }</w:t>
      </w:r>
    </w:p>
    <w:p w14:paraId="60DE3914" w14:textId="77777777" w:rsidR="00CC0EEE" w:rsidRDefault="00000000">
      <w:pPr>
        <w:pStyle w:val="CodeBlock"/>
      </w:pPr>
      <w:r>
        <w:t>}</w:t>
      </w:r>
    </w:p>
    <w:p w14:paraId="4840A58F" w14:textId="77777777" w:rsidR="00CC0EEE" w:rsidRDefault="00CC0EEE">
      <w:pPr>
        <w:pStyle w:val="CodeBlock"/>
      </w:pPr>
    </w:p>
    <w:p w14:paraId="731C2B00" w14:textId="77777777" w:rsidR="00CC0EEE" w:rsidRDefault="00000000">
      <w:pPr>
        <w:pStyle w:val="CodeBlock"/>
      </w:pPr>
      <w:r>
        <w:t>public class Test {</w:t>
      </w:r>
    </w:p>
    <w:p w14:paraId="1AAA86DA" w14:textId="77777777" w:rsidR="00CC0EEE" w:rsidRDefault="00000000">
      <w:pPr>
        <w:pStyle w:val="CodeBlock"/>
      </w:pPr>
      <w:r>
        <w:t xml:space="preserve">    public static void main(String[] args) {</w:t>
      </w:r>
    </w:p>
    <w:p w14:paraId="1B042999" w14:textId="77777777" w:rsidR="00CC0EEE" w:rsidRDefault="00000000">
      <w:pPr>
        <w:pStyle w:val="CodeBlock"/>
        <w:rPr>
          <w:lang w:eastAsia="zh-TW"/>
        </w:rPr>
      </w:pPr>
      <w:r>
        <w:t xml:space="preserve">        </w:t>
      </w:r>
      <w:r>
        <w:rPr>
          <w:lang w:eastAsia="zh-TW"/>
        </w:rPr>
        <w:t xml:space="preserve">new </w:t>
      </w:r>
      <w:proofErr w:type="gramStart"/>
      <w:r>
        <w:rPr>
          <w:lang w:eastAsia="zh-TW"/>
        </w:rPr>
        <w:t>Child(</w:t>
      </w:r>
      <w:proofErr w:type="gramEnd"/>
      <w:r>
        <w:rPr>
          <w:lang w:eastAsia="zh-TW"/>
        </w:rPr>
        <w:t>);</w:t>
      </w:r>
    </w:p>
    <w:p w14:paraId="09BC823D" w14:textId="77777777" w:rsidR="00CC0EEE" w:rsidRDefault="00000000">
      <w:pPr>
        <w:pStyle w:val="CodeBlock"/>
        <w:rPr>
          <w:lang w:eastAsia="zh-TW"/>
        </w:rPr>
      </w:pPr>
      <w:r>
        <w:rPr>
          <w:lang w:eastAsia="zh-TW"/>
        </w:rPr>
        <w:t xml:space="preserve">    }</w:t>
      </w:r>
    </w:p>
    <w:p w14:paraId="1FDD25B8" w14:textId="77777777" w:rsidR="00CC0EEE" w:rsidRDefault="00000000">
      <w:pPr>
        <w:pStyle w:val="CodeBlock"/>
        <w:rPr>
          <w:lang w:eastAsia="zh-TW"/>
        </w:rPr>
      </w:pPr>
      <w:r>
        <w:rPr>
          <w:lang w:eastAsia="zh-TW"/>
        </w:rPr>
        <w:t>}</w:t>
      </w:r>
    </w:p>
    <w:p w14:paraId="01FCC93B" w14:textId="77777777" w:rsidR="00CC0EEE" w:rsidRDefault="00000000">
      <w:pPr>
        <w:rPr>
          <w:lang w:eastAsia="zh-TW"/>
        </w:rPr>
      </w:pPr>
      <w:r>
        <w:rPr>
          <w:lang w:eastAsia="zh-TW"/>
        </w:rPr>
        <w:t>A. 輸出 C</w:t>
      </w:r>
    </w:p>
    <w:p w14:paraId="59C0978D" w14:textId="77777777" w:rsidR="00CC0EEE" w:rsidRPr="002A4BE3" w:rsidRDefault="00000000">
      <w:pPr>
        <w:rPr>
          <w:color w:val="000000" w:themeColor="text1"/>
          <w:lang w:eastAsia="zh-TW"/>
        </w:rPr>
      </w:pPr>
      <w:r w:rsidRPr="002A4BE3">
        <w:rPr>
          <w:color w:val="000000" w:themeColor="text1"/>
          <w:lang w:eastAsia="zh-TW"/>
        </w:rPr>
        <w:t>B. 輸出 P0C</w:t>
      </w:r>
    </w:p>
    <w:p w14:paraId="4C82E221" w14:textId="77777777" w:rsidR="00CC0EEE" w:rsidRPr="002A4BE3" w:rsidRDefault="00000000">
      <w:pPr>
        <w:rPr>
          <w:color w:val="EE0000"/>
          <w:lang w:eastAsia="zh-TW"/>
        </w:rPr>
      </w:pPr>
      <w:r w:rsidRPr="002A4BE3">
        <w:rPr>
          <w:color w:val="EE0000"/>
          <w:lang w:eastAsia="zh-TW"/>
        </w:rPr>
        <w:t>C. 編譯失敗</w:t>
      </w:r>
    </w:p>
    <w:p w14:paraId="5429D7AA" w14:textId="77777777" w:rsidR="00CC0EEE" w:rsidRDefault="00000000">
      <w:pPr>
        <w:rPr>
          <w:lang w:eastAsia="zh-TW"/>
        </w:rPr>
      </w:pPr>
      <w:r>
        <w:rPr>
          <w:lang w:eastAsia="zh-TW"/>
        </w:rPr>
        <w:t>D. 執行時發生例外</w:t>
      </w:r>
    </w:p>
    <w:p w14:paraId="64438021" w14:textId="77777777" w:rsidR="00CC0EEE" w:rsidRDefault="00CC0EEE">
      <w:pPr>
        <w:rPr>
          <w:lang w:eastAsia="zh-TW"/>
        </w:rPr>
      </w:pPr>
    </w:p>
    <w:p w14:paraId="0C9756FF" w14:textId="77777777" w:rsidR="00CC0EEE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 </w:t>
      </w:r>
      <w:r>
        <w:rPr>
          <w:lang w:eastAsia="zh-TW"/>
        </w:rPr>
        <w:t>題｜複選（選</w:t>
      </w:r>
      <w:r>
        <w:rPr>
          <w:lang w:eastAsia="zh-TW"/>
        </w:rPr>
        <w:t xml:space="preserve"> 2 </w:t>
      </w:r>
      <w:r>
        <w:rPr>
          <w:lang w:eastAsia="zh-TW"/>
        </w:rPr>
        <w:t>個）</w:t>
      </w:r>
    </w:p>
    <w:p w14:paraId="24F1226B" w14:textId="77777777" w:rsidR="00CC0EEE" w:rsidRDefault="00000000">
      <w:pPr>
        <w:rPr>
          <w:lang w:eastAsia="zh-TW"/>
        </w:rPr>
      </w:pPr>
      <w:r>
        <w:rPr>
          <w:lang w:eastAsia="zh-TW"/>
        </w:rPr>
        <w:t>關於下列程式，哪些敘述正確？</w:t>
      </w:r>
    </w:p>
    <w:p w14:paraId="51C23C09" w14:textId="77777777" w:rsidR="00CC0EEE" w:rsidRDefault="00000000">
      <w:pPr>
        <w:pStyle w:val="CodeBlock"/>
      </w:pPr>
      <w:r>
        <w:t>class Parent {</w:t>
      </w:r>
    </w:p>
    <w:p w14:paraId="238604F4" w14:textId="77777777" w:rsidR="00CC0EEE" w:rsidRDefault="00000000">
      <w:pPr>
        <w:pStyle w:val="CodeBlock"/>
      </w:pPr>
      <w:r>
        <w:t xml:space="preserve">    Parent() {</w:t>
      </w:r>
    </w:p>
    <w:p w14:paraId="6778DCC1" w14:textId="77777777" w:rsidR="00CC0EEE" w:rsidRDefault="00000000">
      <w:pPr>
        <w:pStyle w:val="CodeBlock"/>
      </w:pPr>
      <w:r>
        <w:t xml:space="preserve">        System.out.print("P0 ");</w:t>
      </w:r>
    </w:p>
    <w:p w14:paraId="22B9C955" w14:textId="77777777" w:rsidR="00CC0EEE" w:rsidRDefault="00000000">
      <w:pPr>
        <w:pStyle w:val="CodeBlock"/>
      </w:pPr>
      <w:r>
        <w:t xml:space="preserve">    }</w:t>
      </w:r>
    </w:p>
    <w:p w14:paraId="4C6D86F6" w14:textId="77777777" w:rsidR="00CC0EEE" w:rsidRDefault="00CC0EEE">
      <w:pPr>
        <w:pStyle w:val="CodeBlock"/>
      </w:pPr>
    </w:p>
    <w:p w14:paraId="20DF7757" w14:textId="77777777" w:rsidR="00CC0EEE" w:rsidRDefault="00000000">
      <w:pPr>
        <w:pStyle w:val="CodeBlock"/>
      </w:pPr>
      <w:r>
        <w:t xml:space="preserve">    Parent(int x) {</w:t>
      </w:r>
    </w:p>
    <w:p w14:paraId="37F214A1" w14:textId="77777777" w:rsidR="00CC0EEE" w:rsidRDefault="00000000">
      <w:pPr>
        <w:pStyle w:val="CodeBlock"/>
      </w:pPr>
      <w:r>
        <w:t xml:space="preserve">        System.out.print("P1 ");</w:t>
      </w:r>
    </w:p>
    <w:p w14:paraId="5D0E3E07" w14:textId="77777777" w:rsidR="00CC0EEE" w:rsidRDefault="00000000">
      <w:pPr>
        <w:pStyle w:val="CodeBlock"/>
      </w:pPr>
      <w:r>
        <w:t xml:space="preserve">    }</w:t>
      </w:r>
    </w:p>
    <w:p w14:paraId="066E6EB5" w14:textId="77777777" w:rsidR="00CC0EEE" w:rsidRDefault="00CC0EEE">
      <w:pPr>
        <w:pStyle w:val="CodeBlock"/>
      </w:pPr>
    </w:p>
    <w:p w14:paraId="5599D943" w14:textId="77777777" w:rsidR="00CC0EEE" w:rsidRDefault="00000000">
      <w:pPr>
        <w:pStyle w:val="CodeBlock"/>
      </w:pPr>
      <w:r>
        <w:t xml:space="preserve">    void show() {</w:t>
      </w:r>
    </w:p>
    <w:p w14:paraId="0A30D26F" w14:textId="77777777" w:rsidR="00CC0EEE" w:rsidRDefault="00000000">
      <w:pPr>
        <w:pStyle w:val="CodeBlock"/>
      </w:pPr>
      <w:r>
        <w:t xml:space="preserve">        System.out.print("Parent ");</w:t>
      </w:r>
    </w:p>
    <w:p w14:paraId="0E059FCE" w14:textId="77777777" w:rsidR="00CC0EEE" w:rsidRDefault="00000000">
      <w:pPr>
        <w:pStyle w:val="CodeBlock"/>
      </w:pPr>
      <w:r>
        <w:t xml:space="preserve">    }</w:t>
      </w:r>
    </w:p>
    <w:p w14:paraId="08D04D26" w14:textId="77777777" w:rsidR="00CC0EEE" w:rsidRDefault="00000000">
      <w:pPr>
        <w:pStyle w:val="CodeBlock"/>
      </w:pPr>
      <w:r>
        <w:t>}</w:t>
      </w:r>
    </w:p>
    <w:p w14:paraId="3A2C5DD5" w14:textId="77777777" w:rsidR="00CC0EEE" w:rsidRDefault="00CC0EEE">
      <w:pPr>
        <w:pStyle w:val="CodeBlock"/>
      </w:pPr>
    </w:p>
    <w:p w14:paraId="5318829A" w14:textId="77777777" w:rsidR="00CC0EEE" w:rsidRDefault="00000000">
      <w:pPr>
        <w:pStyle w:val="CodeBlock"/>
      </w:pPr>
      <w:r>
        <w:t>class Child extends Parent {</w:t>
      </w:r>
    </w:p>
    <w:p w14:paraId="6E57400F" w14:textId="77777777" w:rsidR="00CC0EEE" w:rsidRDefault="00000000">
      <w:pPr>
        <w:pStyle w:val="CodeBlock"/>
      </w:pPr>
      <w:r>
        <w:t xml:space="preserve">    Child() {</w:t>
      </w:r>
    </w:p>
    <w:p w14:paraId="244171CB" w14:textId="77777777" w:rsidR="00CC0EEE" w:rsidRDefault="00000000">
      <w:pPr>
        <w:pStyle w:val="CodeBlock"/>
      </w:pPr>
      <w:r>
        <w:t xml:space="preserve">        super(5);</w:t>
      </w:r>
    </w:p>
    <w:p w14:paraId="7DB73343" w14:textId="77777777" w:rsidR="00CC0EEE" w:rsidRDefault="00000000">
      <w:pPr>
        <w:pStyle w:val="CodeBlock"/>
      </w:pPr>
      <w:r>
        <w:t xml:space="preserve">    }</w:t>
      </w:r>
    </w:p>
    <w:p w14:paraId="78368C38" w14:textId="77777777" w:rsidR="00CC0EEE" w:rsidRDefault="00CC0EEE">
      <w:pPr>
        <w:pStyle w:val="CodeBlock"/>
      </w:pPr>
    </w:p>
    <w:p w14:paraId="5FAE3C59" w14:textId="77777777" w:rsidR="00CC0EEE" w:rsidRDefault="00000000">
      <w:pPr>
        <w:pStyle w:val="CodeBlock"/>
      </w:pPr>
      <w:r>
        <w:t xml:space="preserve">    @Override</w:t>
      </w:r>
    </w:p>
    <w:p w14:paraId="3A4E13D9" w14:textId="77777777" w:rsidR="00CC0EEE" w:rsidRDefault="00000000">
      <w:pPr>
        <w:pStyle w:val="CodeBlock"/>
      </w:pPr>
      <w:r>
        <w:t xml:space="preserve">    void show() {</w:t>
      </w:r>
    </w:p>
    <w:p w14:paraId="605C4CCA" w14:textId="77777777" w:rsidR="00CC0EEE" w:rsidRDefault="00000000">
      <w:pPr>
        <w:pStyle w:val="CodeBlock"/>
      </w:pPr>
      <w:r>
        <w:t xml:space="preserve">        System.out.print("Child ");</w:t>
      </w:r>
    </w:p>
    <w:p w14:paraId="4FFABCDF" w14:textId="77777777" w:rsidR="00CC0EEE" w:rsidRDefault="00000000">
      <w:pPr>
        <w:pStyle w:val="CodeBlock"/>
      </w:pPr>
      <w:r>
        <w:t xml:space="preserve">    }</w:t>
      </w:r>
    </w:p>
    <w:p w14:paraId="612C8888" w14:textId="77777777" w:rsidR="00CC0EEE" w:rsidRDefault="00000000">
      <w:pPr>
        <w:pStyle w:val="CodeBlock"/>
      </w:pPr>
      <w:r>
        <w:t>}</w:t>
      </w:r>
    </w:p>
    <w:p w14:paraId="047EBB3A" w14:textId="77777777" w:rsidR="00CC0EEE" w:rsidRDefault="00CC0EEE">
      <w:pPr>
        <w:pStyle w:val="CodeBlock"/>
      </w:pPr>
    </w:p>
    <w:p w14:paraId="0CE1502D" w14:textId="77777777" w:rsidR="00CC0EEE" w:rsidRDefault="00000000">
      <w:pPr>
        <w:pStyle w:val="CodeBlock"/>
      </w:pPr>
      <w:r>
        <w:t>public class Test {</w:t>
      </w:r>
    </w:p>
    <w:p w14:paraId="3ACD995A" w14:textId="77777777" w:rsidR="00CC0EEE" w:rsidRDefault="00000000">
      <w:pPr>
        <w:pStyle w:val="CodeBlock"/>
      </w:pPr>
      <w:r>
        <w:t xml:space="preserve">    public static void main(String[] args) {</w:t>
      </w:r>
    </w:p>
    <w:p w14:paraId="7C80E4B6" w14:textId="77777777" w:rsidR="00CC0EEE" w:rsidRDefault="00000000">
      <w:pPr>
        <w:pStyle w:val="CodeBlock"/>
      </w:pPr>
      <w:r>
        <w:t xml:space="preserve">        Parent p = new Child();</w:t>
      </w:r>
    </w:p>
    <w:p w14:paraId="77D32435" w14:textId="77777777" w:rsidR="00CC0EEE" w:rsidRDefault="00000000">
      <w:pPr>
        <w:pStyle w:val="CodeBlock"/>
      </w:pPr>
      <w:r>
        <w:t xml:space="preserve">        p.show();</w:t>
      </w:r>
    </w:p>
    <w:p w14:paraId="7A20FC76" w14:textId="77777777" w:rsidR="00CC0EEE" w:rsidRDefault="00000000">
      <w:pPr>
        <w:pStyle w:val="CodeBlock"/>
      </w:pPr>
      <w:r>
        <w:t xml:space="preserve">    }</w:t>
      </w:r>
    </w:p>
    <w:p w14:paraId="5E823AC5" w14:textId="77777777" w:rsidR="00CC0EEE" w:rsidRDefault="00000000">
      <w:pPr>
        <w:pStyle w:val="CodeBlock"/>
      </w:pPr>
      <w:r>
        <w:t>}</w:t>
      </w:r>
    </w:p>
    <w:p w14:paraId="451573CE" w14:textId="77777777" w:rsidR="00CC0EEE" w:rsidRPr="002A4BE3" w:rsidRDefault="00000000">
      <w:pPr>
        <w:rPr>
          <w:color w:val="000000" w:themeColor="text1"/>
        </w:rPr>
      </w:pPr>
      <w:r w:rsidRPr="002A4BE3">
        <w:rPr>
          <w:color w:val="000000" w:themeColor="text1"/>
        </w:rPr>
        <w:t>A. 建立 Child 物件時會呼叫 Parent()</w:t>
      </w:r>
    </w:p>
    <w:p w14:paraId="63087050" w14:textId="77777777" w:rsidR="00CC0EEE" w:rsidRPr="002A4BE3" w:rsidRDefault="00000000">
      <w:pPr>
        <w:rPr>
          <w:color w:val="000000" w:themeColor="text1"/>
        </w:rPr>
      </w:pPr>
      <w:r w:rsidRPr="002A4BE3">
        <w:rPr>
          <w:color w:val="000000" w:themeColor="text1"/>
        </w:rPr>
        <w:t>B. 建立 Child 物件時會呼叫 Parent(int)</w:t>
      </w:r>
    </w:p>
    <w:p w14:paraId="55C99C08" w14:textId="77777777" w:rsidR="00CC0EEE" w:rsidRPr="002A4BE3" w:rsidRDefault="00000000">
      <w:pPr>
        <w:rPr>
          <w:color w:val="000000" w:themeColor="text1"/>
        </w:rPr>
      </w:pPr>
      <w:r w:rsidRPr="002A4BE3">
        <w:rPr>
          <w:color w:val="000000" w:themeColor="text1"/>
        </w:rPr>
        <w:t>C. p.show() 執行 Parent.show()</w:t>
      </w:r>
    </w:p>
    <w:p w14:paraId="3273B91F" w14:textId="77777777" w:rsidR="00CC0EEE" w:rsidRPr="002A4BE3" w:rsidRDefault="00000000">
      <w:pPr>
        <w:rPr>
          <w:color w:val="000000" w:themeColor="text1"/>
        </w:rPr>
      </w:pPr>
      <w:r w:rsidRPr="002A4BE3">
        <w:rPr>
          <w:color w:val="000000" w:themeColor="text1"/>
        </w:rPr>
        <w:lastRenderedPageBreak/>
        <w:t>D. p.show() 執行 Child.show()</w:t>
      </w:r>
    </w:p>
    <w:p w14:paraId="1C91A86A" w14:textId="77777777" w:rsidR="00CC0EEE" w:rsidRDefault="00000000">
      <w:pPr>
        <w:rPr>
          <w:lang w:eastAsia="zh-TW"/>
        </w:rPr>
      </w:pPr>
      <w:r>
        <w:rPr>
          <w:lang w:eastAsia="zh-TW"/>
        </w:rPr>
        <w:t>E. 程式編譯失敗</w:t>
      </w:r>
    </w:p>
    <w:p w14:paraId="1AF6AF4B" w14:textId="77777777" w:rsidR="00CC0EEE" w:rsidRDefault="00CC0EEE">
      <w:pPr>
        <w:rPr>
          <w:lang w:eastAsia="zh-TW"/>
        </w:rPr>
      </w:pPr>
    </w:p>
    <w:p w14:paraId="04AFA059" w14:textId="77777777" w:rsidR="00CC0EEE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 </w:t>
      </w:r>
      <w:r>
        <w:rPr>
          <w:lang w:eastAsia="zh-TW"/>
        </w:rPr>
        <w:t>題｜單選</w:t>
      </w:r>
    </w:p>
    <w:p w14:paraId="60A7307A" w14:textId="77777777" w:rsidR="00CC0EEE" w:rsidRDefault="00000000">
      <w:pPr>
        <w:rPr>
          <w:lang w:eastAsia="zh-TW"/>
        </w:rPr>
      </w:pPr>
      <w:r>
        <w:rPr>
          <w:lang w:eastAsia="zh-TW"/>
        </w:rPr>
        <w:t>執行下列程式後，輸出結果為何？</w:t>
      </w:r>
    </w:p>
    <w:p w14:paraId="08FB905D" w14:textId="77777777" w:rsidR="00CC0EEE" w:rsidRDefault="00000000">
      <w:pPr>
        <w:pStyle w:val="CodeBlock"/>
      </w:pPr>
      <w:r>
        <w:t>class Parent {</w:t>
      </w:r>
    </w:p>
    <w:p w14:paraId="35DE03AC" w14:textId="77777777" w:rsidR="00CC0EEE" w:rsidRDefault="00000000">
      <w:pPr>
        <w:pStyle w:val="CodeBlock"/>
      </w:pPr>
      <w:r>
        <w:t xml:space="preserve">    void print() {</w:t>
      </w:r>
    </w:p>
    <w:p w14:paraId="213FA6B1" w14:textId="77777777" w:rsidR="00CC0EEE" w:rsidRDefault="00000000">
      <w:pPr>
        <w:pStyle w:val="CodeBlock"/>
      </w:pPr>
      <w:r>
        <w:t xml:space="preserve">        System.out.print("Parent ");</w:t>
      </w:r>
    </w:p>
    <w:p w14:paraId="21EA9989" w14:textId="77777777" w:rsidR="00CC0EEE" w:rsidRDefault="00000000">
      <w:pPr>
        <w:pStyle w:val="CodeBlock"/>
      </w:pPr>
      <w:r>
        <w:t xml:space="preserve">    }</w:t>
      </w:r>
    </w:p>
    <w:p w14:paraId="4010F051" w14:textId="77777777" w:rsidR="00CC0EEE" w:rsidRDefault="00000000">
      <w:pPr>
        <w:pStyle w:val="CodeBlock"/>
      </w:pPr>
      <w:r>
        <w:t>}</w:t>
      </w:r>
    </w:p>
    <w:p w14:paraId="64E01B35" w14:textId="77777777" w:rsidR="00CC0EEE" w:rsidRDefault="00CC0EEE">
      <w:pPr>
        <w:pStyle w:val="CodeBlock"/>
      </w:pPr>
    </w:p>
    <w:p w14:paraId="04809A8C" w14:textId="77777777" w:rsidR="00CC0EEE" w:rsidRDefault="00000000">
      <w:pPr>
        <w:pStyle w:val="CodeBlock"/>
      </w:pPr>
      <w:r>
        <w:t>class Child extends Parent {</w:t>
      </w:r>
    </w:p>
    <w:p w14:paraId="54B59B9D" w14:textId="77777777" w:rsidR="00CC0EEE" w:rsidRDefault="00000000">
      <w:pPr>
        <w:pStyle w:val="CodeBlock"/>
      </w:pPr>
      <w:r>
        <w:t xml:space="preserve">    @Override</w:t>
      </w:r>
    </w:p>
    <w:p w14:paraId="561FBD0F" w14:textId="77777777" w:rsidR="00CC0EEE" w:rsidRDefault="00000000">
      <w:pPr>
        <w:pStyle w:val="CodeBlock"/>
      </w:pPr>
      <w:r>
        <w:t xml:space="preserve">    void print() {</w:t>
      </w:r>
    </w:p>
    <w:p w14:paraId="1AA4DF4A" w14:textId="77777777" w:rsidR="00CC0EEE" w:rsidRDefault="00000000">
      <w:pPr>
        <w:pStyle w:val="CodeBlock"/>
      </w:pPr>
      <w:r>
        <w:t xml:space="preserve">        System.out.print("Child ");</w:t>
      </w:r>
    </w:p>
    <w:p w14:paraId="4216D081" w14:textId="77777777" w:rsidR="00CC0EEE" w:rsidRDefault="00000000">
      <w:pPr>
        <w:pStyle w:val="CodeBlock"/>
      </w:pPr>
      <w:r>
        <w:t xml:space="preserve">    }</w:t>
      </w:r>
    </w:p>
    <w:p w14:paraId="0049CEAB" w14:textId="77777777" w:rsidR="00CC0EEE" w:rsidRDefault="00CC0EEE">
      <w:pPr>
        <w:pStyle w:val="CodeBlock"/>
      </w:pPr>
    </w:p>
    <w:p w14:paraId="2A8A1585" w14:textId="77777777" w:rsidR="00CC0EEE" w:rsidRDefault="00000000">
      <w:pPr>
        <w:pStyle w:val="CodeBlock"/>
      </w:pPr>
      <w:r>
        <w:t xml:space="preserve">    void display() {</w:t>
      </w:r>
    </w:p>
    <w:p w14:paraId="0E6846EB" w14:textId="77777777" w:rsidR="00CC0EEE" w:rsidRDefault="00000000">
      <w:pPr>
        <w:pStyle w:val="CodeBlock"/>
      </w:pPr>
      <w:r>
        <w:t xml:space="preserve">        print();</w:t>
      </w:r>
    </w:p>
    <w:p w14:paraId="51755EB1" w14:textId="77777777" w:rsidR="00CC0EEE" w:rsidRDefault="00000000">
      <w:pPr>
        <w:pStyle w:val="CodeBlock"/>
      </w:pPr>
      <w:r>
        <w:t xml:space="preserve">        super.print();</w:t>
      </w:r>
    </w:p>
    <w:p w14:paraId="1EBE846B" w14:textId="77777777" w:rsidR="00CC0EEE" w:rsidRDefault="00000000">
      <w:pPr>
        <w:pStyle w:val="CodeBlock"/>
      </w:pPr>
      <w:r>
        <w:t xml:space="preserve">    }</w:t>
      </w:r>
    </w:p>
    <w:p w14:paraId="0DEAC7BA" w14:textId="77777777" w:rsidR="00CC0EEE" w:rsidRDefault="00000000">
      <w:pPr>
        <w:pStyle w:val="CodeBlock"/>
      </w:pPr>
      <w:r>
        <w:t>}</w:t>
      </w:r>
    </w:p>
    <w:p w14:paraId="02FCEFA9" w14:textId="77777777" w:rsidR="00CC0EEE" w:rsidRDefault="00CC0EEE">
      <w:pPr>
        <w:pStyle w:val="CodeBlock"/>
      </w:pPr>
    </w:p>
    <w:p w14:paraId="3C82C5A4" w14:textId="77777777" w:rsidR="00CC0EEE" w:rsidRDefault="00000000">
      <w:pPr>
        <w:pStyle w:val="CodeBlock"/>
      </w:pPr>
      <w:r>
        <w:t>public class Test {</w:t>
      </w:r>
    </w:p>
    <w:p w14:paraId="7FE4F49A" w14:textId="77777777" w:rsidR="00CC0EEE" w:rsidRDefault="00000000">
      <w:pPr>
        <w:pStyle w:val="CodeBlock"/>
      </w:pPr>
      <w:r>
        <w:t xml:space="preserve">    public static void main(String[] args) {</w:t>
      </w:r>
    </w:p>
    <w:p w14:paraId="0D88A87E" w14:textId="77777777" w:rsidR="00CC0EEE" w:rsidRDefault="00000000">
      <w:pPr>
        <w:pStyle w:val="CodeBlock"/>
      </w:pPr>
      <w:r>
        <w:t xml:space="preserve">        Child c = new Child();</w:t>
      </w:r>
    </w:p>
    <w:p w14:paraId="4EB49681" w14:textId="77777777" w:rsidR="00CC0EEE" w:rsidRDefault="00000000">
      <w:pPr>
        <w:pStyle w:val="CodeBlock"/>
      </w:pPr>
      <w:r>
        <w:t xml:space="preserve">        c.display();</w:t>
      </w:r>
    </w:p>
    <w:p w14:paraId="00FEBD91" w14:textId="77777777" w:rsidR="00CC0EEE" w:rsidRDefault="00000000">
      <w:pPr>
        <w:pStyle w:val="CodeBlock"/>
      </w:pPr>
      <w:r>
        <w:t xml:space="preserve">    }</w:t>
      </w:r>
    </w:p>
    <w:p w14:paraId="47BB09F7" w14:textId="77777777" w:rsidR="00CC0EEE" w:rsidRDefault="00000000">
      <w:pPr>
        <w:pStyle w:val="CodeBlock"/>
      </w:pPr>
      <w:r>
        <w:t>}</w:t>
      </w:r>
    </w:p>
    <w:p w14:paraId="6D7A1B9A" w14:textId="77777777" w:rsidR="00CC0EEE" w:rsidRDefault="00000000">
      <w:r>
        <w:t>A. Parent Parent</w:t>
      </w:r>
    </w:p>
    <w:p w14:paraId="0081C435" w14:textId="77777777" w:rsidR="00CC0EEE" w:rsidRDefault="00000000">
      <w:r>
        <w:t>B. Parent Child</w:t>
      </w:r>
    </w:p>
    <w:p w14:paraId="0D50CFE4" w14:textId="77777777" w:rsidR="00CC0EEE" w:rsidRPr="002A4BE3" w:rsidRDefault="00000000">
      <w:pPr>
        <w:rPr>
          <w:rFonts w:hint="eastAsia"/>
          <w:color w:val="EE0000"/>
          <w:lang w:eastAsia="zh-TW"/>
        </w:rPr>
      </w:pPr>
      <w:r w:rsidRPr="002A4BE3">
        <w:rPr>
          <w:color w:val="EE0000"/>
        </w:rPr>
        <w:t>C. Child Parent</w:t>
      </w:r>
    </w:p>
    <w:p w14:paraId="70441EDD" w14:textId="77777777" w:rsidR="00CC0EEE" w:rsidRPr="002A4BE3" w:rsidRDefault="00000000">
      <w:pPr>
        <w:rPr>
          <w:color w:val="000000" w:themeColor="text1"/>
        </w:rPr>
      </w:pPr>
      <w:r w:rsidRPr="002A4BE3">
        <w:rPr>
          <w:color w:val="000000" w:themeColor="text1"/>
        </w:rPr>
        <w:t xml:space="preserve">D. Child </w:t>
      </w:r>
      <w:proofErr w:type="spellStart"/>
      <w:r w:rsidRPr="002A4BE3">
        <w:rPr>
          <w:color w:val="000000" w:themeColor="text1"/>
        </w:rPr>
        <w:t>Child</w:t>
      </w:r>
      <w:proofErr w:type="spellEnd"/>
    </w:p>
    <w:p w14:paraId="0061031B" w14:textId="77777777" w:rsidR="00CC0EEE" w:rsidRDefault="00CC0EEE"/>
    <w:p w14:paraId="24C0D370" w14:textId="77777777" w:rsidR="00CC0EEE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 </w:t>
      </w:r>
      <w:r>
        <w:rPr>
          <w:lang w:eastAsia="zh-TW"/>
        </w:rPr>
        <w:t>題｜複選（選</w:t>
      </w:r>
      <w:r>
        <w:rPr>
          <w:lang w:eastAsia="zh-TW"/>
        </w:rPr>
        <w:t xml:space="preserve"> 2 </w:t>
      </w:r>
      <w:r>
        <w:rPr>
          <w:lang w:eastAsia="zh-TW"/>
        </w:rPr>
        <w:t>個）</w:t>
      </w:r>
    </w:p>
    <w:p w14:paraId="147C451C" w14:textId="77777777" w:rsidR="00CC0EEE" w:rsidRDefault="00000000">
      <w:pPr>
        <w:rPr>
          <w:lang w:eastAsia="zh-TW"/>
        </w:rPr>
      </w:pPr>
      <w:r>
        <w:rPr>
          <w:lang w:eastAsia="zh-TW"/>
        </w:rPr>
        <w:t>關於下列程式，哪些敘述正確？</w:t>
      </w:r>
    </w:p>
    <w:p w14:paraId="7E7407BA" w14:textId="77777777" w:rsidR="00CC0EEE" w:rsidRDefault="00000000">
      <w:pPr>
        <w:pStyle w:val="CodeBlock"/>
      </w:pPr>
      <w:r>
        <w:t>class A {</w:t>
      </w:r>
    </w:p>
    <w:p w14:paraId="4459727E" w14:textId="77777777" w:rsidR="00CC0EEE" w:rsidRDefault="00000000">
      <w:pPr>
        <w:pStyle w:val="CodeBlock"/>
      </w:pPr>
      <w:r>
        <w:t xml:space="preserve">    A() {</w:t>
      </w:r>
    </w:p>
    <w:p w14:paraId="368A1248" w14:textId="77777777" w:rsidR="00CC0EEE" w:rsidRDefault="00000000">
      <w:pPr>
        <w:pStyle w:val="CodeBlock"/>
      </w:pPr>
      <w:r>
        <w:t xml:space="preserve">        System.out.print("A0 ");</w:t>
      </w:r>
    </w:p>
    <w:p w14:paraId="69EC2B12" w14:textId="77777777" w:rsidR="00CC0EEE" w:rsidRDefault="00000000">
      <w:pPr>
        <w:pStyle w:val="CodeBlock"/>
      </w:pPr>
      <w:r>
        <w:t xml:space="preserve">    }</w:t>
      </w:r>
    </w:p>
    <w:p w14:paraId="243D465B" w14:textId="77777777" w:rsidR="00CC0EEE" w:rsidRDefault="00CC0EEE">
      <w:pPr>
        <w:pStyle w:val="CodeBlock"/>
      </w:pPr>
    </w:p>
    <w:p w14:paraId="5DC0CB5A" w14:textId="77777777" w:rsidR="00CC0EEE" w:rsidRDefault="00000000">
      <w:pPr>
        <w:pStyle w:val="CodeBlock"/>
      </w:pPr>
      <w:r>
        <w:t xml:space="preserve">    A(int x) {</w:t>
      </w:r>
    </w:p>
    <w:p w14:paraId="484621AC" w14:textId="77777777" w:rsidR="00CC0EEE" w:rsidRDefault="00000000">
      <w:pPr>
        <w:pStyle w:val="CodeBlock"/>
      </w:pPr>
      <w:r>
        <w:t xml:space="preserve">        System.out.print("A1 ");</w:t>
      </w:r>
    </w:p>
    <w:p w14:paraId="4586A57E" w14:textId="77777777" w:rsidR="00CC0EEE" w:rsidRDefault="00000000">
      <w:pPr>
        <w:pStyle w:val="CodeBlock"/>
      </w:pPr>
      <w:r>
        <w:t xml:space="preserve">    }</w:t>
      </w:r>
    </w:p>
    <w:p w14:paraId="59879CBA" w14:textId="77777777" w:rsidR="00CC0EEE" w:rsidRDefault="00CC0EEE">
      <w:pPr>
        <w:pStyle w:val="CodeBlock"/>
      </w:pPr>
    </w:p>
    <w:p w14:paraId="42947020" w14:textId="77777777" w:rsidR="00CC0EEE" w:rsidRDefault="00000000">
      <w:pPr>
        <w:pStyle w:val="CodeBlock"/>
      </w:pPr>
      <w:r>
        <w:t xml:space="preserve">    void work() {</w:t>
      </w:r>
    </w:p>
    <w:p w14:paraId="539E4C52" w14:textId="77777777" w:rsidR="00CC0EEE" w:rsidRDefault="00000000">
      <w:pPr>
        <w:pStyle w:val="CodeBlock"/>
      </w:pPr>
      <w:r>
        <w:t xml:space="preserve">        System.out.print("A-work ");</w:t>
      </w:r>
    </w:p>
    <w:p w14:paraId="7AE2D7AD" w14:textId="77777777" w:rsidR="00CC0EEE" w:rsidRDefault="00000000">
      <w:pPr>
        <w:pStyle w:val="CodeBlock"/>
      </w:pPr>
      <w:r>
        <w:t xml:space="preserve">    }</w:t>
      </w:r>
    </w:p>
    <w:p w14:paraId="6B790BA5" w14:textId="77777777" w:rsidR="00CC0EEE" w:rsidRDefault="00000000">
      <w:pPr>
        <w:pStyle w:val="CodeBlock"/>
      </w:pPr>
      <w:r>
        <w:t>}</w:t>
      </w:r>
    </w:p>
    <w:p w14:paraId="1DC0A644" w14:textId="77777777" w:rsidR="00CC0EEE" w:rsidRDefault="00CC0EEE">
      <w:pPr>
        <w:pStyle w:val="CodeBlock"/>
      </w:pPr>
    </w:p>
    <w:p w14:paraId="02B732C8" w14:textId="77777777" w:rsidR="00CC0EEE" w:rsidRDefault="00000000">
      <w:pPr>
        <w:pStyle w:val="CodeBlock"/>
      </w:pPr>
      <w:r>
        <w:t>class B extends A {</w:t>
      </w:r>
    </w:p>
    <w:p w14:paraId="4923DF59" w14:textId="77777777" w:rsidR="00CC0EEE" w:rsidRDefault="00000000">
      <w:pPr>
        <w:pStyle w:val="CodeBlock"/>
      </w:pPr>
      <w:r>
        <w:t xml:space="preserve">    B() {</w:t>
      </w:r>
    </w:p>
    <w:p w14:paraId="003C381F" w14:textId="77777777" w:rsidR="00CC0EEE" w:rsidRDefault="00000000">
      <w:pPr>
        <w:pStyle w:val="CodeBlock"/>
      </w:pPr>
      <w:r>
        <w:t xml:space="preserve">        this(5);</w:t>
      </w:r>
    </w:p>
    <w:p w14:paraId="2141BF20" w14:textId="77777777" w:rsidR="00CC0EEE" w:rsidRDefault="00000000">
      <w:pPr>
        <w:pStyle w:val="CodeBlock"/>
      </w:pPr>
      <w:r>
        <w:t xml:space="preserve">        System.out.print("B0 ");</w:t>
      </w:r>
    </w:p>
    <w:p w14:paraId="724DFB80" w14:textId="77777777" w:rsidR="00CC0EEE" w:rsidRDefault="00000000">
      <w:pPr>
        <w:pStyle w:val="CodeBlock"/>
      </w:pPr>
      <w:r>
        <w:t xml:space="preserve">    }</w:t>
      </w:r>
    </w:p>
    <w:p w14:paraId="34B653AA" w14:textId="77777777" w:rsidR="00CC0EEE" w:rsidRDefault="00CC0EEE">
      <w:pPr>
        <w:pStyle w:val="CodeBlock"/>
      </w:pPr>
    </w:p>
    <w:p w14:paraId="51B46577" w14:textId="77777777" w:rsidR="00CC0EEE" w:rsidRDefault="00000000">
      <w:pPr>
        <w:pStyle w:val="CodeBlock"/>
      </w:pPr>
      <w:r>
        <w:t xml:space="preserve">    B(int x) {</w:t>
      </w:r>
    </w:p>
    <w:p w14:paraId="10A575BA" w14:textId="77777777" w:rsidR="00CC0EEE" w:rsidRDefault="00000000">
      <w:pPr>
        <w:pStyle w:val="CodeBlock"/>
      </w:pPr>
      <w:r>
        <w:t xml:space="preserve">        super(x);</w:t>
      </w:r>
    </w:p>
    <w:p w14:paraId="36A21ED6" w14:textId="77777777" w:rsidR="00CC0EEE" w:rsidRDefault="00000000">
      <w:pPr>
        <w:pStyle w:val="CodeBlock"/>
      </w:pPr>
      <w:r>
        <w:t xml:space="preserve">        System.out.print("B1 ");</w:t>
      </w:r>
    </w:p>
    <w:p w14:paraId="0485CF6A" w14:textId="77777777" w:rsidR="00CC0EEE" w:rsidRDefault="00000000">
      <w:pPr>
        <w:pStyle w:val="CodeBlock"/>
      </w:pPr>
      <w:r>
        <w:t xml:space="preserve">    }</w:t>
      </w:r>
    </w:p>
    <w:p w14:paraId="1C72B68E" w14:textId="77777777" w:rsidR="00CC0EEE" w:rsidRDefault="00CC0EEE">
      <w:pPr>
        <w:pStyle w:val="CodeBlock"/>
      </w:pPr>
    </w:p>
    <w:p w14:paraId="77D21D08" w14:textId="77777777" w:rsidR="00CC0EEE" w:rsidRDefault="00000000">
      <w:pPr>
        <w:pStyle w:val="CodeBlock"/>
      </w:pPr>
      <w:r>
        <w:t xml:space="preserve">    @Override</w:t>
      </w:r>
    </w:p>
    <w:p w14:paraId="52B0A5A1" w14:textId="77777777" w:rsidR="00CC0EEE" w:rsidRDefault="00000000">
      <w:pPr>
        <w:pStyle w:val="CodeBlock"/>
      </w:pPr>
      <w:r>
        <w:t xml:space="preserve">    void work() {</w:t>
      </w:r>
    </w:p>
    <w:p w14:paraId="5DCEF6B7" w14:textId="77777777" w:rsidR="00CC0EEE" w:rsidRDefault="00000000">
      <w:pPr>
        <w:pStyle w:val="CodeBlock"/>
      </w:pPr>
      <w:r>
        <w:t xml:space="preserve">        super.work();</w:t>
      </w:r>
    </w:p>
    <w:p w14:paraId="67DBB387" w14:textId="77777777" w:rsidR="00CC0EEE" w:rsidRDefault="00000000">
      <w:pPr>
        <w:pStyle w:val="CodeBlock"/>
      </w:pPr>
      <w:r>
        <w:t xml:space="preserve">        System.out.print("B-work ");</w:t>
      </w:r>
    </w:p>
    <w:p w14:paraId="72833534" w14:textId="77777777" w:rsidR="00CC0EEE" w:rsidRDefault="00000000">
      <w:pPr>
        <w:pStyle w:val="CodeBlock"/>
      </w:pPr>
      <w:r>
        <w:t xml:space="preserve">    }</w:t>
      </w:r>
    </w:p>
    <w:p w14:paraId="2E9D1310" w14:textId="77777777" w:rsidR="00CC0EEE" w:rsidRDefault="00000000">
      <w:pPr>
        <w:pStyle w:val="CodeBlock"/>
      </w:pPr>
      <w:r>
        <w:t>}</w:t>
      </w:r>
    </w:p>
    <w:p w14:paraId="5AF11A5D" w14:textId="77777777" w:rsidR="00CC0EEE" w:rsidRDefault="00CC0EEE">
      <w:pPr>
        <w:pStyle w:val="CodeBlock"/>
      </w:pPr>
    </w:p>
    <w:p w14:paraId="6E8D3B8C" w14:textId="77777777" w:rsidR="00CC0EEE" w:rsidRDefault="00000000">
      <w:pPr>
        <w:pStyle w:val="CodeBlock"/>
      </w:pPr>
      <w:r>
        <w:t>public class Test {</w:t>
      </w:r>
    </w:p>
    <w:p w14:paraId="3B325AED" w14:textId="77777777" w:rsidR="00CC0EEE" w:rsidRDefault="00000000">
      <w:pPr>
        <w:pStyle w:val="CodeBlock"/>
      </w:pPr>
      <w:r>
        <w:t xml:space="preserve">    public static void main(String[] args) {</w:t>
      </w:r>
    </w:p>
    <w:p w14:paraId="15D713B0" w14:textId="77777777" w:rsidR="00CC0EEE" w:rsidRDefault="00000000">
      <w:pPr>
        <w:pStyle w:val="CodeBlock"/>
      </w:pPr>
      <w:r>
        <w:t xml:space="preserve">        B b = new B();</w:t>
      </w:r>
    </w:p>
    <w:p w14:paraId="771AF564" w14:textId="77777777" w:rsidR="00CC0EEE" w:rsidRDefault="00000000">
      <w:pPr>
        <w:pStyle w:val="CodeBlock"/>
      </w:pPr>
      <w:r>
        <w:t xml:space="preserve">        b.work();</w:t>
      </w:r>
    </w:p>
    <w:p w14:paraId="6044EED8" w14:textId="77777777" w:rsidR="00CC0EEE" w:rsidRDefault="00000000">
      <w:pPr>
        <w:pStyle w:val="CodeBlock"/>
      </w:pPr>
      <w:r>
        <w:t xml:space="preserve">    }</w:t>
      </w:r>
    </w:p>
    <w:p w14:paraId="4F8BB580" w14:textId="77777777" w:rsidR="00CC0EEE" w:rsidRDefault="00000000">
      <w:pPr>
        <w:pStyle w:val="CodeBlock"/>
      </w:pPr>
      <w:r>
        <w:t>}</w:t>
      </w:r>
    </w:p>
    <w:p w14:paraId="3DBED1F5" w14:textId="77777777" w:rsidR="00CC0EEE" w:rsidRDefault="00000000">
      <w:r w:rsidRPr="008C7B2E">
        <w:rPr>
          <w:color w:val="EE0000"/>
        </w:rPr>
        <w:t xml:space="preserve">A. constructor </w:t>
      </w:r>
      <w:r>
        <w:t>執行順序包含 A(int) → B(int) → B()</w:t>
      </w:r>
    </w:p>
    <w:p w14:paraId="5C897167" w14:textId="77777777" w:rsidR="00CC0EEE" w:rsidRDefault="00000000">
      <w:r>
        <w:t>B. constructor 執行順序包含 A() → B()</w:t>
      </w:r>
    </w:p>
    <w:p w14:paraId="1FD06E9C" w14:textId="77777777" w:rsidR="00CC0EEE" w:rsidRDefault="00000000">
      <w:r>
        <w:t>C. work() 只會輸出 B-work</w:t>
      </w:r>
    </w:p>
    <w:p w14:paraId="1A30299F" w14:textId="77777777" w:rsidR="00CC0EEE" w:rsidRDefault="00000000">
      <w:r w:rsidRPr="008C7B2E">
        <w:rPr>
          <w:color w:val="EE0000"/>
        </w:rPr>
        <w:t>D. work() 會先</w:t>
      </w:r>
      <w:r>
        <w:t>執行 A.work()，再執行 B.work() 中剩餘敘述</w:t>
      </w:r>
    </w:p>
    <w:p w14:paraId="44B96F29" w14:textId="77777777" w:rsidR="00CC0EEE" w:rsidRDefault="00000000">
      <w:r>
        <w:t>E. this(5) 與 super(x) 可以出現在同一個 constructor 的第一行</w:t>
      </w:r>
    </w:p>
    <w:sectPr w:rsidR="00CC0EEE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836699">
    <w:abstractNumId w:val="8"/>
  </w:num>
  <w:num w:numId="2" w16cid:durableId="785927391">
    <w:abstractNumId w:val="6"/>
  </w:num>
  <w:num w:numId="3" w16cid:durableId="778767280">
    <w:abstractNumId w:val="5"/>
  </w:num>
  <w:num w:numId="4" w16cid:durableId="1376346202">
    <w:abstractNumId w:val="4"/>
  </w:num>
  <w:num w:numId="5" w16cid:durableId="1451438852">
    <w:abstractNumId w:val="7"/>
  </w:num>
  <w:num w:numId="6" w16cid:durableId="1083648250">
    <w:abstractNumId w:val="3"/>
  </w:num>
  <w:num w:numId="7" w16cid:durableId="1905093886">
    <w:abstractNumId w:val="2"/>
  </w:num>
  <w:num w:numId="8" w16cid:durableId="331614744">
    <w:abstractNumId w:val="1"/>
  </w:num>
  <w:num w:numId="9" w16cid:durableId="19103796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50D"/>
    <w:rsid w:val="0029639D"/>
    <w:rsid w:val="002A4BE3"/>
    <w:rsid w:val="00326F90"/>
    <w:rsid w:val="008C7B2E"/>
    <w:rsid w:val="00A5708B"/>
    <w:rsid w:val="00AA1D8D"/>
    <w:rsid w:val="00B47730"/>
    <w:rsid w:val="00CB0664"/>
    <w:rsid w:val="00CC0E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0DA1F"/>
  <w14:defaultImageDpi w14:val="300"/>
  <w15:docId w15:val="{B2C93BBD-B639-2B47-B197-C8740DA2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eastAsia="Microsoft Jheng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622</Words>
  <Characters>2078</Characters>
  <Application>Microsoft Office Word</Application>
  <DocSecurity>0</DocSecurity>
  <Lines>188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穆穎 張</cp:lastModifiedBy>
  <cp:revision>2</cp:revision>
  <dcterms:created xsi:type="dcterms:W3CDTF">2013-12-23T23:15:00Z</dcterms:created>
  <dcterms:modified xsi:type="dcterms:W3CDTF">2026-09-14T09:19:00Z</dcterms:modified>
  <cp:category/>
</cp:coreProperties>
</file>