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商務系統 GUI 實作題｜稍難</w:t>
      </w:r>
    </w:p>
    <w:p>
      <w:pPr>
        <w:jc w:val="center"/>
      </w:pPr>
      <w:r>
        <w:rPr>
          <w:b/>
          <w:sz w:val="30"/>
        </w:rPr>
        <w:t>企業客戶專案報價與成本管理系統</w:t>
      </w:r>
    </w:p>
    <w:p>
      <w:pPr>
        <w:jc w:val="center"/>
      </w:pPr>
      <w:r>
        <w:t>Eclipse + WindowBuilder + JDK 11｜Jagged Array 重點</w:t>
      </w:r>
    </w:p>
    <w:p>
      <w:pPr>
        <w:pStyle w:val="Heading1"/>
      </w:pPr>
      <w:r>
        <w:t>一、商務情境</w:t>
      </w:r>
    </w:p>
    <w:p>
      <w:r>
        <w:t>某資訊服務公司希望建立一套企業客戶專案報價與成本管理系統。每個專案由多個工作群組組成，而每個工作群組的階段數不同，因此需要使用不等長二維陣列（Jagged Array）保存各階段工時。系統需依專案類型、客戶等級、急件與維護選項計算人工成本、專案加成、折扣、最終報價與是否可承接，並可將結果加入 JTable，再使用 loop 統計所有專案。</w:t>
      </w:r>
    </w:p>
    <w:p>
      <w:pPr>
        <w:pStyle w:val="Heading1"/>
      </w:pPr>
      <w:r>
        <w:t>二、指定範圍</w:t>
      </w:r>
    </w:p>
    <w:p>
      <w:pPr>
        <w:pStyle w:val="ListBullet"/>
        <w:spacing w:after="60"/>
      </w:pPr>
      <w:r>
        <w:t>primitive type：int、double、boolean</w:t>
      </w:r>
    </w:p>
    <w:p>
      <w:pPr>
        <w:pStyle w:val="ListBullet"/>
        <w:spacing w:after="60"/>
      </w:pPr>
      <w:r>
        <w:t>operator：算術、比較、邏輯運算</w:t>
      </w:r>
    </w:p>
    <w:p>
      <w:pPr>
        <w:pStyle w:val="ListBullet"/>
        <w:spacing w:after="60"/>
      </w:pPr>
      <w:r>
        <w:t>if / else if / else</w:t>
      </w:r>
    </w:p>
    <w:p>
      <w:pPr>
        <w:pStyle w:val="ListBullet"/>
        <w:spacing w:after="60"/>
      </w:pPr>
      <w:r>
        <w:t>for loop、巢狀 loop</w:t>
      </w:r>
    </w:p>
    <w:p>
      <w:pPr>
        <w:pStyle w:val="ListBullet"/>
        <w:spacing w:after="60"/>
      </w:pPr>
      <w:r>
        <w:t>物件導向：field、constructor、methods</w:t>
      </w:r>
    </w:p>
    <w:p>
      <w:pPr>
        <w:pStyle w:val="ListBullet"/>
        <w:spacing w:after="60"/>
      </w:pPr>
      <w:r>
        <w:t>封裝：private field、setter / getter</w:t>
      </w:r>
    </w:p>
    <w:p>
      <w:pPr>
        <w:pStyle w:val="ListBullet"/>
        <w:spacing w:after="60"/>
      </w:pPr>
      <w:r>
        <w:t>Array：以 int[][] 不等長二維陣列為主要練習</w:t>
      </w:r>
    </w:p>
    <w:p>
      <w:pPr>
        <w:pStyle w:val="ListBullet"/>
        <w:spacing w:after="60"/>
      </w:pPr>
      <w:r>
        <w:t>Eclipse + WindowBuilder + JFrame</w:t>
      </w:r>
    </w:p>
    <w:p>
      <w:pPr>
        <w:pStyle w:val="ListBullet"/>
        <w:spacing w:after="60"/>
      </w:pPr>
      <w:r>
        <w:t>GUI 元件：JLabel、JPanel、JTextField、JTextArea、JRadioButton、JCheckBox、JComboBox、JTable</w:t>
      </w:r>
    </w:p>
    <w:p>
      <w:pPr>
        <w:pStyle w:val="Heading1"/>
      </w:pPr>
      <w:r>
        <w:t>三、Model 類別：ProjectQuote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Field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型別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用途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projectNo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專案編號（數值化）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budgetLimit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客戶預算上限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hourlyCost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公司每小時成本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discountRate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double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折扣率百分比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projectType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1=Web、2=AI、3=Data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clientLevel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1=一般、2=VIP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urgent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boolean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是否急件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maintenance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boolean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是否含維護服務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workHours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int[][]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Jagged Array：各工作群組的階段工時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totalHours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專案總工時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laborCost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double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人工成本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quotedPrice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double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折扣前報價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finalPrice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double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最終報價</w:t>
            </w:r>
          </w:p>
        </w:tc>
      </w:tr>
    </w:tbl>
    <w:p/>
    <w:p>
      <w:pPr>
        <w:pStyle w:val="Heading1"/>
      </w:pPr>
      <w:r>
        <w:t>四、Constructor 與封裝規則</w:t>
      </w:r>
    </w:p>
    <w:p>
      <w:pPr>
        <w:pStyle w:val="CodeBlock"/>
      </w:pPr>
      <w:r>
        <w:t>ProjectQuote(</w:t>
      </w:r>
    </w:p>
    <w:p>
      <w:pPr>
        <w:pStyle w:val="CodeBlock"/>
      </w:pPr>
      <w:r>
        <w:t xml:space="preserve">    int projectNo,</w:t>
      </w:r>
    </w:p>
    <w:p>
      <w:pPr>
        <w:pStyle w:val="CodeBlock"/>
      </w:pPr>
      <w:r>
        <w:t xml:space="preserve">    int budgetLimit,</w:t>
      </w:r>
    </w:p>
    <w:p>
      <w:pPr>
        <w:pStyle w:val="CodeBlock"/>
      </w:pPr>
      <w:r>
        <w:t xml:space="preserve">    int hourlyCost,</w:t>
      </w:r>
    </w:p>
    <w:p>
      <w:pPr>
        <w:pStyle w:val="CodeBlock"/>
      </w:pPr>
      <w:r>
        <w:t xml:space="preserve">    double discountRate,</w:t>
      </w:r>
    </w:p>
    <w:p>
      <w:pPr>
        <w:pStyle w:val="CodeBlock"/>
      </w:pPr>
      <w:r>
        <w:t xml:space="preserve">    int projectType,</w:t>
      </w:r>
    </w:p>
    <w:p>
      <w:pPr>
        <w:pStyle w:val="CodeBlock"/>
      </w:pPr>
      <w:r>
        <w:t xml:space="preserve">    int clientLevel,</w:t>
      </w:r>
    </w:p>
    <w:p>
      <w:pPr>
        <w:pStyle w:val="CodeBlock"/>
      </w:pPr>
      <w:r>
        <w:t xml:space="preserve">    boolean urgent,</w:t>
      </w:r>
    </w:p>
    <w:p>
      <w:pPr>
        <w:pStyle w:val="CodeBlock"/>
      </w:pPr>
      <w:r>
        <w:t xml:space="preserve">    boolean maintenance,</w:t>
      </w:r>
    </w:p>
    <w:p>
      <w:pPr>
        <w:pStyle w:val="CodeBlock"/>
      </w:pPr>
      <w:r>
        <w:t xml:space="preserve">    int[][] workHours)</w:t>
      </w:r>
    </w:p>
    <w:p>
      <w:pPr>
        <w:pStyle w:val="ListBullet"/>
        <w:spacing w:after="60"/>
      </w:pPr>
      <w:r>
        <w:t>所有 field 必須宣告 private。</w:t>
      </w:r>
    </w:p>
    <w:p>
      <w:pPr>
        <w:pStyle w:val="ListBullet"/>
        <w:spacing w:after="60"/>
      </w:pPr>
      <w:r>
        <w:t>constructor 接收原始輸入資料，計算結果由 methods 產生。</w:t>
      </w:r>
    </w:p>
    <w:p>
      <w:pPr>
        <w:pStyle w:val="ListBullet"/>
        <w:spacing w:after="60"/>
      </w:pPr>
      <w:r>
        <w:t>原始輸入資料提供 setter / getter。</w:t>
      </w:r>
    </w:p>
    <w:p>
      <w:pPr>
        <w:pStyle w:val="ListBullet"/>
        <w:spacing w:after="60"/>
      </w:pPr>
      <w:r>
        <w:t>totalHours、laborCost、quotedPrice、finalPrice 僅提供 getter。</w:t>
      </w:r>
    </w:p>
    <w:p>
      <w:pPr>
        <w:pStyle w:val="ListBullet"/>
        <w:spacing w:after="60"/>
      </w:pPr>
      <w:r>
        <w:t>workHours 的 setter / getter 應以逐列複製方式保護 Jagged Array。</w:t>
      </w:r>
    </w:p>
    <w:p>
      <w:pPr>
        <w:pStyle w:val="ListBullet"/>
        <w:spacing w:after="60"/>
      </w:pPr>
      <w:r>
        <w:t>setter 至少驗證：專案編號 &gt; 0、預算 &gt; 0、成本 &gt; 0、折扣率 0～30。</w:t>
      </w:r>
    </w:p>
    <w:p>
      <w:pPr>
        <w:pStyle w:val="Heading1"/>
      </w:pPr>
      <w:r>
        <w:t>五、Jagged Array 資料設計</w:t>
      </w:r>
    </w:p>
    <w:p>
      <w:r>
        <w:t>每一列代表一個工作群組，每列階段數不同：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工作群組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階段工時資料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列長度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需求分析組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12, 18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開發組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20, 25, 16, 14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4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測試組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10, 12, 8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</w:t>
            </w:r>
          </w:p>
        </w:tc>
      </w:tr>
    </w:tbl>
    <w:p/>
    <w:p>
      <w:pPr>
        <w:pStyle w:val="CodeBlock"/>
      </w:pPr>
      <w:r>
        <w:t>int[][] workHours = {</w:t>
      </w:r>
    </w:p>
    <w:p>
      <w:pPr>
        <w:pStyle w:val="CodeBlock"/>
      </w:pPr>
      <w:r>
        <w:t xml:space="preserve">    {12, 18},</w:t>
      </w:r>
    </w:p>
    <w:p>
      <w:pPr>
        <w:pStyle w:val="CodeBlock"/>
      </w:pPr>
      <w:r>
        <w:t xml:space="preserve">    {20, 25, 16, 14},</w:t>
      </w:r>
    </w:p>
    <w:p>
      <w:pPr>
        <w:pStyle w:val="CodeBlock"/>
      </w:pPr>
      <w:r>
        <w:t xml:space="preserve">    {10, 12, 8}</w:t>
      </w:r>
    </w:p>
    <w:p>
      <w:pPr>
        <w:pStyle w:val="CodeBlock"/>
      </w:pPr>
      <w:r>
        <w:t>};</w:t>
      </w:r>
    </w:p>
    <w:p>
      <w:r>
        <w:t>巢狀 loop 必須使用 workHours[i].length，不可假設每列長度相同。</w:t>
      </w:r>
    </w:p>
    <w:p>
      <w:pPr>
        <w:pStyle w:val="Heading1"/>
      </w:pPr>
      <w:r>
        <w:t>六、商務規則</w:t>
      </w:r>
    </w:p>
    <w:p>
      <w:pPr>
        <w:pStyle w:val="Heading2"/>
      </w:pPr>
      <w:r>
        <w:t>1. 專案類型加成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projectType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類型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加成率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15%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25%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Data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20%</w:t>
            </w:r>
          </w:p>
        </w:tc>
      </w:tr>
    </w:tbl>
    <w:p/>
    <w:p>
      <w:pPr>
        <w:pStyle w:val="Heading2"/>
      </w:pPr>
      <w:r>
        <w:t>2. 客戶等級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clientLevel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等級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調整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不額外折扣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VIP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再折 3%</w:t>
            </w:r>
          </w:p>
        </w:tc>
      </w:tr>
    </w:tbl>
    <w:p/>
    <w:p>
      <w:pPr>
        <w:pStyle w:val="Heading2"/>
      </w:pPr>
      <w:r>
        <w:t>3. Checkbox 加值</w:t>
      </w:r>
    </w:p>
    <w:p>
      <w:pPr>
        <w:pStyle w:val="ListBullet"/>
        <w:spacing w:after="60"/>
      </w:pPr>
      <w:r>
        <w:t>急件：報價再加 12%</w:t>
      </w:r>
    </w:p>
    <w:p>
      <w:pPr>
        <w:pStyle w:val="ListBullet"/>
        <w:spacing w:after="60"/>
      </w:pPr>
      <w:r>
        <w:t>維護服務：固定加 18000 元</w:t>
      </w:r>
    </w:p>
    <w:p>
      <w:pPr>
        <w:pStyle w:val="Heading2"/>
      </w:pPr>
      <w:r>
        <w:t>4. 計算公式</w:t>
      </w:r>
    </w:p>
    <w:p>
      <w:pPr>
        <w:pStyle w:val="CodeBlock"/>
      </w:pPr>
      <w:r>
        <w:t>totalHours = Jagged Array 所有元素總和</w:t>
      </w:r>
    </w:p>
    <w:p>
      <w:pPr>
        <w:pStyle w:val="CodeBlock"/>
      </w:pPr>
      <w:r>
        <w:t>laborCost = totalHours * hourlyCost</w:t>
      </w:r>
    </w:p>
    <w:p>
      <w:pPr>
        <w:pStyle w:val="CodeBlock"/>
      </w:pPr>
      <w:r>
        <w:t>quotedPrice = laborCost + 專案類型加成 + 急件加成 + 維護費</w:t>
      </w:r>
    </w:p>
    <w:p>
      <w:pPr>
        <w:pStyle w:val="CodeBlock"/>
      </w:pPr>
      <w:r>
        <w:t>finalPrice = quotedPrice * (1 - discountRate / 100.0)</w:t>
      </w:r>
    </w:p>
    <w:p>
      <w:pPr>
        <w:pStyle w:val="CodeBlock"/>
      </w:pPr>
      <w:r>
        <w:t>若為 VIP，再乘以 0.97</w:t>
      </w:r>
    </w:p>
    <w:p>
      <w:pPr>
        <w:pStyle w:val="Heading2"/>
      </w:pPr>
      <w:r>
        <w:t>5. 可承接判斷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條件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結果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finalPrice &lt;= budgetLimit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可承接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finalPrice &gt; budgetLimit 且差額 &lt;= budgetLimit * 0.10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需協商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其他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超出預算</w:t>
            </w:r>
          </w:p>
        </w:tc>
      </w:tr>
    </w:tbl>
    <w:p/>
    <w:p>
      <w:pPr>
        <w:pStyle w:val="Heading1"/>
      </w:pPr>
      <w:r>
        <w:t>七、ProjectQuote 必做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Method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功能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int calculateTotalHours()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使用 nested loop 加總 Jagged Array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double calculateLaborCost()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計算人工成本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double getProjectMarkupRate()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依專案類型回傳加成率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void calculate()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整合所有計算，產生 quotedPrice 與 finalPrice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String getStatus()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依預算判斷可承接／需協商／超出預算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String show()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回傳完整專案報價明細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八、WindowBuilder GUI 元件要求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元件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建議名稱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用途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JPanel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pnlBasic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專案基本資料區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JPanel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pnlWorkHours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Jagged Array 工時輸入區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JLabel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多個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欄位名稱、提示文字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JTextField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txtProjectNo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專案編號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JTextField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txtBudget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預算上限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JTextField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txtHourlyCost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每小時成本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JTextField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txtDiscount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折扣率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JTextArea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txtWorkHours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輸入不等長二維陣列，每列一個工作群組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JComboBox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cboProjectType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/ AI / Data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JRadioButton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rdoNormal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一般客戶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JRadioButton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rdoVip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VIP 客戶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JCheckBox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chkUrgent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急件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JCheckBox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chkMaintenance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維護服務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JTextArea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txtResult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顯示報價明細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JTable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tableProject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保存專案報價資料</w:t>
            </w:r>
          </w:p>
        </w:tc>
      </w:tr>
    </w:tbl>
    <w:p/>
    <w:p>
      <w:pPr>
        <w:pStyle w:val="Heading1"/>
      </w:pPr>
      <w:r>
        <w:t>九、JTextArea → Jagged Array 轉換規則</w:t>
      </w:r>
    </w:p>
    <w:p>
      <w:r>
        <w:t>txtWorkHours 輸入格式：每一列代表一個工作群組，每列以逗號分隔階段工時。</w:t>
      </w:r>
    </w:p>
    <w:p>
      <w:pPr>
        <w:pStyle w:val="CodeBlock"/>
      </w:pPr>
      <w:r>
        <w:t>12,18</w:t>
      </w:r>
    </w:p>
    <w:p>
      <w:pPr>
        <w:pStyle w:val="CodeBlock"/>
      </w:pPr>
      <w:r>
        <w:t>20,25,16,14</w:t>
      </w:r>
    </w:p>
    <w:p>
      <w:pPr>
        <w:pStyle w:val="CodeBlock"/>
      </w:pPr>
      <w:r>
        <w:t>10,12,8</w:t>
      </w:r>
    </w:p>
    <w:p>
      <w:r>
        <w:t>轉換方向：先用換行切成多列，再依每列實際欄位數 new int[rows][ ]，最後逐列配置 new int[values.length]。</w:t>
      </w:r>
    </w:p>
    <w:p>
      <w:pPr>
        <w:pStyle w:val="Heading1"/>
      </w:pPr>
      <w:r>
        <w:t>十、JTable 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欄位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內容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專案編號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projectNo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類型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Web / AI / Data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客戶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 / VIP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總工時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totalHours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人工成本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laborCost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最終報價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finalPrice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狀態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可承接 / 需協商 / 超出預算</w:t>
            </w:r>
          </w:p>
        </w:tc>
      </w:tr>
    </w:tbl>
    <w:p/>
    <w:p>
      <w:pPr>
        <w:pStyle w:val="Heading1"/>
      </w:pPr>
      <w:r>
        <w:t>十一、GUI 按鈕功能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按鈕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功能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計算報價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讀取 GUI → 解析 Jagged Array → 建立 ProjectQuote → calculate() → 顯示結果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加入資料表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將目前計算結果加入 JTable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統計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用 for loop 逐列讀取 JTable 做統計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清除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清空輸入欄位與結果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刪除選取列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刪除 JTable 選取資料列</w:t>
            </w:r>
          </w:p>
        </w:tc>
      </w:tr>
    </w:tbl>
    <w:p/>
    <w:p>
      <w:pPr>
        <w:pStyle w:val="Heading1"/>
      </w:pPr>
      <w:r>
        <w:t>十二、統計功能（必須使用 loop）</w:t>
      </w:r>
    </w:p>
    <w:p>
      <w:pPr>
        <w:pStyle w:val="ListBullet"/>
        <w:spacing w:after="60"/>
      </w:pPr>
      <w:r>
        <w:t>專案筆數</w:t>
      </w:r>
    </w:p>
    <w:p>
      <w:pPr>
        <w:pStyle w:val="ListBullet"/>
        <w:spacing w:after="60"/>
      </w:pPr>
      <w:r>
        <w:t>報價總額</w:t>
      </w:r>
    </w:p>
    <w:p>
      <w:pPr>
        <w:pStyle w:val="ListBullet"/>
        <w:spacing w:after="60"/>
      </w:pPr>
      <w:r>
        <w:t>平均報價</w:t>
      </w:r>
    </w:p>
    <w:p>
      <w:pPr>
        <w:pStyle w:val="ListBullet"/>
        <w:spacing w:after="60"/>
      </w:pPr>
      <w:r>
        <w:t>可承接專案數</w:t>
      </w:r>
    </w:p>
    <w:p>
      <w:pPr>
        <w:pStyle w:val="ListBullet"/>
        <w:spacing w:after="60"/>
      </w:pPr>
      <w:r>
        <w:t>急件專案數</w:t>
      </w:r>
    </w:p>
    <w:p>
      <w:pPr>
        <w:pStyle w:val="ListBullet"/>
        <w:spacing w:after="60"/>
      </w:pPr>
      <w:r>
        <w:t>最高最終報價</w:t>
      </w:r>
    </w:p>
    <w:p>
      <w:pPr>
        <w:pStyle w:val="CodeBlock"/>
      </w:pPr>
      <w:r>
        <w:t>for (int i = 0; i &lt; tableProject.getRowCount(); i++) {</w:t>
      </w:r>
    </w:p>
    <w:p>
      <w:pPr>
        <w:pStyle w:val="CodeBlock"/>
      </w:pPr>
      <w:r>
        <w:t xml:space="preserve">    // 從 JTable 逐列取值並統計</w:t>
      </w:r>
    </w:p>
    <w:p>
      <w:pPr>
        <w:pStyle w:val="CodeBlock"/>
      </w:pPr>
      <w:r>
        <w:t>}</w:t>
      </w:r>
    </w:p>
    <w:p>
      <w:pPr>
        <w:pStyle w:val="Heading1"/>
      </w:pPr>
      <w:r>
        <w:t>十三、WindowBuilder Event 規則</w:t>
      </w:r>
    </w:p>
    <w:p>
      <w:pPr>
        <w:pStyle w:val="ListBullet"/>
        <w:spacing w:after="60"/>
      </w:pPr>
      <w:r>
        <w:t>Design 畫面選 JButton</w:t>
      </w:r>
    </w:p>
    <w:p>
      <w:pPr>
        <w:pStyle w:val="ListBullet"/>
        <w:spacing w:after="60"/>
      </w:pPr>
      <w:r>
        <w:t>右鍵 → Add event handler</w:t>
      </w:r>
    </w:p>
    <w:p>
      <w:pPr>
        <w:pStyle w:val="ListBullet"/>
        <w:spacing w:after="60"/>
      </w:pPr>
      <w:r>
        <w:t>Mouse → mouseClicked</w:t>
      </w:r>
    </w:p>
    <w:p>
      <w:pPr>
        <w:pStyle w:val="ListBullet"/>
        <w:spacing w:after="60"/>
      </w:pPr>
      <w:r>
        <w:t>事件程式直接寫在 mouseClicked(MouseEvent e) 內</w:t>
      </w:r>
    </w:p>
    <w:p>
      <w:pPr>
        <w:pStyle w:val="CodeBlock"/>
      </w:pPr>
      <w:r>
        <w:t>btnCalculate.addMouseListener(new MouseAdapter() {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void mouseClicked(MouseEvent e) {</w:t>
      </w:r>
    </w:p>
    <w:p>
      <w:pPr>
        <w:pStyle w:val="CodeBlock"/>
      </w:pPr>
      <w:r>
        <w:t xml:space="preserve">        // 讀取 GUI</w:t>
      </w:r>
    </w:p>
    <w:p>
      <w:pPr>
        <w:pStyle w:val="CodeBlock"/>
      </w:pPr>
      <w:r>
        <w:t xml:space="preserve">        // 將 JTextArea 轉成 Jagged Array</w:t>
      </w:r>
    </w:p>
    <w:p>
      <w:pPr>
        <w:pStyle w:val="CodeBlock"/>
      </w:pPr>
      <w:r>
        <w:t xml:space="preserve">        // 建立 ProjectQuote</w:t>
      </w:r>
    </w:p>
    <w:p>
      <w:pPr>
        <w:pStyle w:val="CodeBlock"/>
      </w:pPr>
      <w:r>
        <w:t xml:space="preserve">        // 計算並顯示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});</w:t>
      </w:r>
    </w:p>
    <w:p>
      <w:pPr>
        <w:pStyle w:val="Heading1"/>
      </w:pPr>
      <w:r>
        <w:t>十四、操作畫面參考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Quote_GUI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圖：WindowBuilder JFrame 操作畫面參考</w:t>
      </w:r>
    </w:p>
    <w:p>
      <w:r>
        <w:br w:type="page"/>
      </w:r>
    </w:p>
    <w:p>
      <w:pPr>
        <w:pStyle w:val="Heading1"/>
      </w:pPr>
      <w:r>
        <w:t>十五、測試資料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項目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測試值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專案編號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1001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預算上限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180000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每小時成本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850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折扣率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5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專案類型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客戶等級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急件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勾選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維護服務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勾選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工作群組工時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{12,18} / {20,25,16,14} / {10,12,8}</w:t>
            </w:r>
          </w:p>
        </w:tc>
      </w:tr>
    </w:tbl>
    <w:p/>
    <w:p>
      <w:pPr>
        <w:pStyle w:val="Heading1"/>
      </w:pPr>
      <w:r>
        <w:t>十六、預期計算方向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項目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方向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總工時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加總所有 Jagged Array 元素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人工成本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總工時 × 850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AI 加成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人工成本 × 25%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急件加成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前述報價 × 12%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維護服務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+18000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折扣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最後依 5% 折扣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狀態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 finalPrice 與 budgetLimit 判斷</w:t>
            </w:r>
          </w:p>
        </w:tc>
      </w:tr>
    </w:tbl>
    <w:p/>
    <w:p>
      <w:pPr>
        <w:pStyle w:val="Heading1"/>
      </w:pPr>
      <w:r>
        <w:t>十七、建議程式結構</w:t>
      </w:r>
    </w:p>
    <w:p>
      <w:pPr>
        <w:pStyle w:val="CodeBlock"/>
      </w:pPr>
      <w:r>
        <w:t>src</w:t>
      </w:r>
    </w:p>
    <w:p>
      <w:pPr>
        <w:pStyle w:val="CodeBlock"/>
      </w:pPr>
      <w:r>
        <w:t>└─ com</w:t>
      </w:r>
    </w:p>
    <w:p>
      <w:pPr>
        <w:pStyle w:val="CodeBlock"/>
      </w:pPr>
      <w:r>
        <w:t xml:space="preserve">   ├─ ProjectQuote.java</w:t>
      </w:r>
    </w:p>
    <w:p>
      <w:pPr>
        <w:pStyle w:val="CodeBlock"/>
      </w:pPr>
      <w:r>
        <w:t xml:space="preserve">   ├─ testMain.java</w:t>
      </w:r>
    </w:p>
    <w:p>
      <w:pPr>
        <w:pStyle w:val="CodeBlock"/>
      </w:pPr>
      <w:r>
        <w:t xml:space="preserve">   └─ JFrameUI.java</w:t>
      </w:r>
    </w:p>
    <w:p>
      <w:r>
        <w:t>ProjectQuote 負責封裝與報價商務邏輯；testMain 負責測試或啟動 GUI；JFrameUI 負責 WindowBuilder、mouseClicked、Jagged Array 解析、JTable 與統計。</w:t>
      </w:r>
    </w:p>
    <w:p>
      <w:pPr>
        <w:pStyle w:val="Heading1"/>
      </w:pPr>
      <w:r>
        <w:t>十八、限制與注意事項</w:t>
      </w:r>
    </w:p>
    <w:p>
      <w:pPr>
        <w:pStyle w:val="ListBullet"/>
        <w:spacing w:after="60"/>
      </w:pPr>
      <w:r>
        <w:t>不得使用資料庫。</w:t>
      </w:r>
    </w:p>
    <w:p>
      <w:pPr>
        <w:pStyle w:val="ListBullet"/>
        <w:spacing w:after="60"/>
      </w:pPr>
      <w:r>
        <w:t>不得使用 ArrayList、Collection、Stream API。</w:t>
      </w:r>
    </w:p>
    <w:p>
      <w:pPr>
        <w:pStyle w:val="ListBullet"/>
        <w:spacing w:after="60"/>
      </w:pPr>
      <w:r>
        <w:t>不得使用繼承、介面、abstract class。</w:t>
      </w:r>
    </w:p>
    <w:p>
      <w:pPr>
        <w:pStyle w:val="ListBullet"/>
        <w:spacing w:after="60"/>
      </w:pPr>
      <w:r>
        <w:t>ProjectQuote 所有 field 必須 private。</w:t>
      </w:r>
    </w:p>
    <w:p>
      <w:pPr>
        <w:pStyle w:val="ListBullet"/>
        <w:spacing w:after="60"/>
      </w:pPr>
      <w:r>
        <w:t>workHours 必須是 int[][] 且使用不等長列。</w:t>
      </w:r>
    </w:p>
    <w:p>
      <w:pPr>
        <w:pStyle w:val="ListBullet"/>
        <w:spacing w:after="60"/>
      </w:pPr>
      <w:r>
        <w:t>巢狀 loop 內層必須使用 workHours[i].length。</w:t>
      </w:r>
    </w:p>
    <w:p>
      <w:pPr>
        <w:pStyle w:val="ListBullet"/>
        <w:spacing w:after="60"/>
      </w:pPr>
      <w:r>
        <w:t>RadioButton 一般/VIP 必須互斥，可使用 ButtonGroup。</w:t>
      </w:r>
    </w:p>
    <w:p>
      <w:pPr>
        <w:pStyle w:val="ListBullet"/>
        <w:spacing w:after="60"/>
      </w:pPr>
      <w:r>
        <w:t>輸入資料需使用 if 做基本驗證。</w:t>
      </w:r>
    </w:p>
    <w:p>
      <w:pPr>
        <w:pStyle w:val="Heading1"/>
      </w:pPr>
      <w:r>
        <w:t>十九、完成檢核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檢核項目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完成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ProjectQuote private fields 完成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constructor 與 getter/setter 完成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Jagged Array setter/getter 完成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nested loop 可正確計算總工時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商務報價 methods 完成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JPanel 區域配置完成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JComboBox 專案類型完成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JRadioButton 客戶等級完成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JCheckBox 急件/維護完成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JTextArea 可輸入 Jagged Array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JTable 可新增與刪除資料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統計按鈕可使用 loop 統計 JTable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所有 JButton 使用 mouseClicked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70"/>
    </w:pPr>
    <w:rPr>
      <w:rFonts w:ascii="DejaVu Sans Mono" w:hAnsi="DejaVu Sans Mono" w:eastAsia="Noto Sans CJK T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