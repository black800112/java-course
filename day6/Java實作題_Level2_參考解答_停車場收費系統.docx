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Noto Sans CJK TC" w:hAnsi="Noto Sans CJK TC" w:eastAsia="Noto Sans CJK TC"/>
          <w:b/>
          <w:color w:val="1F4E79"/>
          <w:sz w:val="36"/>
        </w:rPr>
        <w:t>Java 實作題 Level 2｜參考解答</w:t>
      </w:r>
    </w:p>
    <w:p>
      <w:pPr>
        <w:spacing w:before="0" w:after="200"/>
        <w:jc w:val="center"/>
      </w:pPr>
      <w:r>
        <w:rPr>
          <w:rFonts w:ascii="Noto Sans CJK TC" w:hAnsi="Noto Sans CJK TC" w:eastAsia="Noto Sans CJK TC"/>
          <w:b/>
          <w:sz w:val="28"/>
        </w:rPr>
        <w:t>停車場收費與會員優惠系統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使用範圍：Scanner + primitive type + operator + if 系列 + switch + for loop + 巢狀 if + 累加運算</w:t>
            </w:r>
          </w:p>
        </w:tc>
      </w:tr>
    </w:tbl>
    <w:p>
      <w:pPr>
        <w:spacing w:before="200" w:after="100"/>
      </w:pPr>
      <w:r>
        <w:rPr>
          <w:rFonts w:ascii="Noto Sans CJK TC" w:hAnsi="Noto Sans CJK TC" w:eastAsia="Noto Sans CJK TC"/>
          <w:b/>
          <w:color w:val="1F4E79"/>
          <w:sz w:val="26"/>
        </w:rPr>
        <w:t>解題思路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1"/>
        </w:rPr>
        <w:t>1. 先輸入今日要處理的車輛數 N，再使用 for loop 逐台處理。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1"/>
        </w:rPr>
        <w:t>2. 每台車使用 switch 依車種代碼決定每小時費率。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1"/>
        </w:rPr>
        <w:t>3. 停車時數必須大於 0；錯誤資料不列入有效車輛與營收。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1"/>
        </w:rPr>
        <w:t>4. 會員優惠使用巢狀 if：先判斷是否為會員，再判斷基本停車費是否滿 300 元。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1"/>
        </w:rPr>
        <w:t>5. 每完成一台有效車輛，就累加有效車輛數與今日總營收。</w:t>
      </w:r>
    </w:p>
    <w:p>
      <w:pPr>
        <w:spacing w:before="160" w:after="100"/>
      </w:pPr>
      <w:r>
        <w:rPr>
          <w:rFonts w:ascii="Noto Sans CJK TC" w:hAnsi="Noto Sans CJK TC" w:eastAsia="Noto Sans CJK TC"/>
          <w:b/>
          <w:color w:val="1F4E79"/>
          <w:sz w:val="26"/>
        </w:rPr>
        <w:t>參考程式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6"/>
              </w:rPr>
              <w:t>import java.util.Scanner;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public class ParkingFeeSystem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Scanner sc = new Scanner(System.in);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carCount;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vehicleCode;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hourlyRate = 0;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hours;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member;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basicFee;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int validCount = 0;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double finalFee;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double totalRevenue = 0;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boolean validVehicle;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System.out.print("今天要處理幾台車：");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carCount = sc.nextInt();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(carCount &lt;= 0)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System.out.println("車輛數量輸入錯誤");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} else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for (int i = 1; i &lt;= carCount; i++)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System.out.println();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System.out.println("第 " + i + " 台車");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System.out.print("車種代碼（1=機車、2=汽車、3=大型車）：");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vehicleCode = sc.nextInt();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validVehicle = true;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switch (vehicleCode)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case 1: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hourlyRate = 20;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break;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case 2: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hourlyRate = 50;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break;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case 3: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hourlyRate = 80;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break;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default: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validVehicle = false;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System.out.println("車種代碼錯誤");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if (validVehicle)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System.out.print("停車時數：");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hours = sc.nextInt();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if (hours &lt;= 0)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System.out.println("停車時數錯誤");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} else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basicFee = hourlyRate * hours;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System.out.print("是否會員（1=是，0=否）：");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member = sc.nextInt();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finalFee = basicFee;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if (member == 1)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if (basicFee &gt;= 300)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finalFee = basicFee * 0.8;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} else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finalFee = basicFee * 0.9;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System.out.print("車種：");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switch (vehicleCode)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case 1: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System.out.println("機車");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break;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case 2: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System.out.println("汽車");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break;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case 3: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System.out.println("大型車");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        break;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System.out.println("基本停車費：" + basicFee + " 元");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System.out.println("應付金額：" + finalFee + " 元");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validCount++;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    totalRevenue += finalFee;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System.out.println();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System.out.println("===== 今日統計 =====");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System.out.println("有效車輛數：" + validCount);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System.out.println("今日總營收：" + totalRevenue + " 元");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sc.close();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6"/>
              </w:rPr>
              <w:t>}</w:t>
            </w:r>
          </w:p>
        </w:tc>
      </w:tr>
    </w:tbl>
    <w:p>
      <w:pPr>
        <w:spacing w:before="200" w:after="100"/>
      </w:pPr>
      <w:r>
        <w:rPr>
          <w:rFonts w:ascii="Noto Sans CJK TC" w:hAnsi="Noto Sans CJK TC" w:eastAsia="Noto Sans CJK TC"/>
          <w:b/>
          <w:color w:val="1F4E79"/>
          <w:sz w:val="26"/>
        </w:rPr>
        <w:t>範例測試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輸入</w:t>
            </w:r>
          </w:p>
        </w:tc>
        <w:tc>
          <w:tcPr>
            <w:tcW w:type="dxa" w:w="515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0"/>
              </w:rPr>
              <w:t>執行結果（重點節錄）</w:t>
            </w:r>
          </w:p>
        </w:tc>
      </w:tr>
      <w:t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今天要處理幾台車：3</w:t>
              <w:br/>
              <w:br/>
              <w:t>第 1 台：汽車(2)、6 小時、會員(1)</w:t>
              <w:br/>
              <w:t>第 2 台：機車(1)、3 小時、非會員(0)</w:t>
              <w:br/>
              <w:t>第 3 台：大型車(3)、2 小時、會員(1)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第 1 台：基本 300 元 → 應付 240.0 元</w:t>
              <w:br/>
              <w:t>第 2 台：基本 60 元 → 應付 60.0 元</w:t>
              <w:br/>
              <w:t>第 3 台：基本 160 元 → 應付 144.0 元</w:t>
              <w:br/>
              <w:br/>
              <w:t>有效車輛數：3</w:t>
              <w:br/>
              <w:t>今日總營收：444.0 元</w:t>
            </w:r>
          </w:p>
        </w:tc>
      </w:tr>
    </w:tbl>
    <w:p>
      <w:pPr>
        <w:spacing w:before="200" w:after="80"/>
      </w:pPr>
      <w:r>
        <w:rPr>
          <w:rFonts w:ascii="Noto Sans CJK TC" w:hAnsi="Noto Sans CJK TC" w:eastAsia="Noto Sans CJK TC"/>
          <w:b/>
          <w:color w:val="1F4E79"/>
          <w:sz w:val="26"/>
        </w:rPr>
        <w:t>解題重點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0"/>
        </w:rPr>
        <w:t>1. primitive type：int 儲存代碼、時數、費率與數量；double 儲存折扣後金額與總營收；boolean 判斷車種代碼是否有效。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0"/>
        </w:rPr>
        <w:t>2. operator：使用 hourlyRate * hours 計算基本停車費，使用 *= 概念的等價運算計算折扣，並用 += 累加總營收。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0"/>
        </w:rPr>
        <w:t>3. switch：依車種代碼決定每小時費率，並在輸出時顯示車種名稱。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0"/>
        </w:rPr>
        <w:t>4. for loop：依照輸入的車輛數 N，重複處理每一台車。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0"/>
        </w:rPr>
        <w:t>5. 巢狀 if：會員先進入第一層判斷，再依 basicFee 是否滿 300 元決定 8 折或 9 折。</w:t>
      </w:r>
    </w:p>
    <w:p>
      <w:pPr>
        <w:spacing w:before="0" w:after="40"/>
      </w:pPr>
      <w:r>
        <w:rPr>
          <w:rFonts w:ascii="Noto Sans CJK TC" w:hAnsi="Noto Sans CJK TC" w:eastAsia="Noto Sans CJK TC"/>
          <w:b w:val="0"/>
          <w:sz w:val="20"/>
        </w:rPr>
        <w:t>6. 有效資料統計：只有車種正確且停車時數大於 0 的車輛，才累加 validCount 與 totalRevenue。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787878"/>
        <w:sz w:val="16"/>
      </w:rPr>
      <w:t>Java 基礎實作｜Level 2 參考解答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