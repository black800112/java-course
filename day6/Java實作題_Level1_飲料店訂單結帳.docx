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81B" w:rsidRDefault="001A17F8">
      <w:pPr>
        <w:jc w:val="center"/>
        <w:rPr>
          <w:lang w:eastAsia="zh-TW"/>
        </w:rPr>
      </w:pPr>
      <w:r>
        <w:rPr>
          <w:b/>
          <w:sz w:val="36"/>
          <w:lang w:eastAsia="zh-TW"/>
        </w:rPr>
        <w:t>第</w:t>
      </w:r>
      <w:r>
        <w:rPr>
          <w:b/>
          <w:sz w:val="36"/>
          <w:lang w:eastAsia="zh-TW"/>
        </w:rPr>
        <w:t xml:space="preserve"> 1 </w:t>
      </w:r>
      <w:r>
        <w:rPr>
          <w:b/>
          <w:sz w:val="36"/>
          <w:lang w:eastAsia="zh-TW"/>
        </w:rPr>
        <w:t>題</w:t>
      </w:r>
      <w:proofErr w:type="gramStart"/>
      <w:r>
        <w:rPr>
          <w:b/>
          <w:sz w:val="36"/>
          <w:lang w:eastAsia="zh-TW"/>
        </w:rPr>
        <w:t>｜</w:t>
      </w:r>
      <w:proofErr w:type="gramEnd"/>
      <w:r>
        <w:rPr>
          <w:b/>
          <w:sz w:val="36"/>
          <w:lang w:eastAsia="zh-TW"/>
        </w:rPr>
        <w:t>飲料店訂單結帳系統</w:t>
      </w:r>
    </w:p>
    <w:p w:rsidR="0001781B" w:rsidRDefault="001A17F8">
      <w:pPr>
        <w:jc w:val="center"/>
        <w:rPr>
          <w:lang w:eastAsia="zh-TW"/>
        </w:rPr>
      </w:pPr>
      <w:r>
        <w:rPr>
          <w:b/>
          <w:lang w:eastAsia="zh-TW"/>
        </w:rPr>
        <w:t xml:space="preserve">Java </w:t>
      </w:r>
      <w:r>
        <w:rPr>
          <w:b/>
          <w:lang w:eastAsia="zh-TW"/>
        </w:rPr>
        <w:t>基礎實作題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難度：</w:t>
      </w:r>
      <w:r>
        <w:rPr>
          <w:b/>
          <w:lang w:eastAsia="zh-TW"/>
        </w:rPr>
        <w:t xml:space="preserve">Level 1 </w:t>
      </w:r>
      <w:r>
        <w:rPr>
          <w:b/>
          <w:lang w:eastAsia="zh-TW"/>
        </w:rPr>
        <w:t>基礎</w:t>
      </w:r>
    </w:p>
    <w:p w:rsidR="0001781B" w:rsidRDefault="0001781B"/>
    <w:p w:rsidR="0001781B" w:rsidRDefault="001A17F8">
      <w:r>
        <w:rPr>
          <w:b/>
          <w:sz w:val="26"/>
        </w:rPr>
        <w:t>題目情境</w:t>
      </w:r>
      <w:bookmarkStart w:id="0" w:name="_GoBack"/>
      <w:bookmarkEnd w:id="0"/>
    </w:p>
    <w:p w:rsidR="0001781B" w:rsidRDefault="001A17F8">
      <w:pPr>
        <w:rPr>
          <w:lang w:eastAsia="zh-TW"/>
        </w:rPr>
      </w:pPr>
      <w:r>
        <w:rPr>
          <w:lang w:eastAsia="zh-TW"/>
        </w:rPr>
        <w:t>請撰寫一個飲料店結帳程式。顧客選擇飲料種類、</w:t>
      </w:r>
      <w:proofErr w:type="gramStart"/>
      <w:r>
        <w:rPr>
          <w:lang w:eastAsia="zh-TW"/>
        </w:rPr>
        <w:t>輸入杯數與</w:t>
      </w:r>
      <w:proofErr w:type="gramEnd"/>
      <w:r>
        <w:rPr>
          <w:lang w:eastAsia="zh-TW"/>
        </w:rPr>
        <w:t>是否為會員，程式依規則計算總金額、折扣與應付金額。</w:t>
      </w:r>
    </w:p>
    <w:p w:rsidR="0001781B" w:rsidRDefault="001A17F8">
      <w:proofErr w:type="spellStart"/>
      <w:r>
        <w:rPr>
          <w:b/>
          <w:sz w:val="26"/>
        </w:rPr>
        <w:t>功能需求</w:t>
      </w:r>
      <w:proofErr w:type="spellEnd"/>
    </w:p>
    <w:p w:rsidR="0001781B" w:rsidRDefault="001A17F8">
      <w:pPr>
        <w:pStyle w:val="a"/>
      </w:pPr>
      <w:r>
        <w:t>使用</w:t>
      </w:r>
      <w:r>
        <w:t xml:space="preserve"> Scanner </w:t>
      </w:r>
      <w:r>
        <w:t>輸入飲料代碼：</w:t>
      </w:r>
      <w:r>
        <w:t>1=</w:t>
      </w:r>
      <w:r>
        <w:t>紅茶、</w:t>
      </w:r>
      <w:r>
        <w:t>2=</w:t>
      </w:r>
      <w:r>
        <w:t>奶茶、</w:t>
      </w:r>
      <w:r>
        <w:t>3=</w:t>
      </w:r>
      <w:r>
        <w:t>咖啡。</w:t>
      </w:r>
    </w:p>
    <w:p w:rsidR="0001781B" w:rsidRDefault="001A17F8">
      <w:pPr>
        <w:pStyle w:val="a"/>
        <w:rPr>
          <w:lang w:eastAsia="zh-TW"/>
        </w:rPr>
      </w:pPr>
      <w:r>
        <w:rPr>
          <w:lang w:eastAsia="zh-TW"/>
        </w:rPr>
        <w:t>使用</w:t>
      </w:r>
      <w:r>
        <w:rPr>
          <w:lang w:eastAsia="zh-TW"/>
        </w:rPr>
        <w:t xml:space="preserve"> switch </w:t>
      </w:r>
      <w:r>
        <w:rPr>
          <w:lang w:eastAsia="zh-TW"/>
        </w:rPr>
        <w:t>判斷飲料單價：紅茶</w:t>
      </w:r>
      <w:r>
        <w:rPr>
          <w:lang w:eastAsia="zh-TW"/>
        </w:rPr>
        <w:t xml:space="preserve"> 30 </w:t>
      </w:r>
      <w:r>
        <w:rPr>
          <w:lang w:eastAsia="zh-TW"/>
        </w:rPr>
        <w:t>元、奶茶</w:t>
      </w:r>
      <w:r>
        <w:rPr>
          <w:lang w:eastAsia="zh-TW"/>
        </w:rPr>
        <w:t xml:space="preserve"> 45 </w:t>
      </w:r>
      <w:r>
        <w:rPr>
          <w:lang w:eastAsia="zh-TW"/>
        </w:rPr>
        <w:t>元、咖啡</w:t>
      </w:r>
      <w:r>
        <w:rPr>
          <w:lang w:eastAsia="zh-TW"/>
        </w:rPr>
        <w:t xml:space="preserve"> 60 </w:t>
      </w:r>
      <w:r>
        <w:rPr>
          <w:lang w:eastAsia="zh-TW"/>
        </w:rPr>
        <w:t>元。</w:t>
      </w:r>
    </w:p>
    <w:p w:rsidR="0001781B" w:rsidRDefault="001A17F8">
      <w:pPr>
        <w:pStyle w:val="a"/>
        <w:rPr>
          <w:lang w:eastAsia="zh-TW"/>
        </w:rPr>
      </w:pPr>
      <w:r>
        <w:rPr>
          <w:lang w:eastAsia="zh-TW"/>
        </w:rPr>
        <w:t>輸入</w:t>
      </w:r>
      <w:proofErr w:type="gramStart"/>
      <w:r>
        <w:rPr>
          <w:lang w:eastAsia="zh-TW"/>
        </w:rPr>
        <w:t>購買杯數</w:t>
      </w:r>
      <w:proofErr w:type="gramEnd"/>
      <w:r>
        <w:rPr>
          <w:lang w:eastAsia="zh-TW"/>
        </w:rPr>
        <w:t>，計算原價小計。</w:t>
      </w:r>
    </w:p>
    <w:p w:rsidR="0001781B" w:rsidRDefault="001A17F8">
      <w:pPr>
        <w:pStyle w:val="a"/>
        <w:rPr>
          <w:lang w:eastAsia="zh-TW"/>
        </w:rPr>
      </w:pPr>
      <w:r>
        <w:rPr>
          <w:lang w:eastAsia="zh-TW"/>
        </w:rPr>
        <w:t>輸入會員代碼：</w:t>
      </w:r>
      <w:r>
        <w:rPr>
          <w:lang w:eastAsia="zh-TW"/>
        </w:rPr>
        <w:t>1=</w:t>
      </w:r>
      <w:r>
        <w:rPr>
          <w:lang w:eastAsia="zh-TW"/>
        </w:rPr>
        <w:t>會員、</w:t>
      </w:r>
      <w:r>
        <w:rPr>
          <w:lang w:eastAsia="zh-TW"/>
        </w:rPr>
        <w:t>0=</w:t>
      </w:r>
      <w:r>
        <w:rPr>
          <w:lang w:eastAsia="zh-TW"/>
        </w:rPr>
        <w:t>非會員。</w:t>
      </w:r>
    </w:p>
    <w:p w:rsidR="0001781B" w:rsidRDefault="001A17F8">
      <w:pPr>
        <w:pStyle w:val="a"/>
        <w:rPr>
          <w:lang w:eastAsia="zh-TW"/>
        </w:rPr>
      </w:pPr>
      <w:r>
        <w:rPr>
          <w:lang w:eastAsia="zh-TW"/>
        </w:rPr>
        <w:t>若為會員且小計滿</w:t>
      </w:r>
      <w:r>
        <w:rPr>
          <w:lang w:eastAsia="zh-TW"/>
        </w:rPr>
        <w:t xml:space="preserve"> 200 </w:t>
      </w:r>
      <w:r>
        <w:rPr>
          <w:lang w:eastAsia="zh-TW"/>
        </w:rPr>
        <w:t>元，享</w:t>
      </w:r>
      <w:r>
        <w:rPr>
          <w:lang w:eastAsia="zh-TW"/>
        </w:rPr>
        <w:t xml:space="preserve"> 9 </w:t>
      </w:r>
      <w:r>
        <w:rPr>
          <w:lang w:eastAsia="zh-TW"/>
        </w:rPr>
        <w:t>折；若為會員但未滿</w:t>
      </w:r>
      <w:r>
        <w:rPr>
          <w:lang w:eastAsia="zh-TW"/>
        </w:rPr>
        <w:t xml:space="preserve"> 200 </w:t>
      </w:r>
      <w:r>
        <w:rPr>
          <w:lang w:eastAsia="zh-TW"/>
        </w:rPr>
        <w:t>元，享</w:t>
      </w:r>
      <w:r>
        <w:rPr>
          <w:lang w:eastAsia="zh-TW"/>
        </w:rPr>
        <w:t xml:space="preserve"> 95 </w:t>
      </w:r>
      <w:r>
        <w:rPr>
          <w:lang w:eastAsia="zh-TW"/>
        </w:rPr>
        <w:t>折；非會員不打折。</w:t>
      </w:r>
    </w:p>
    <w:p w:rsidR="0001781B" w:rsidRDefault="001A17F8">
      <w:pPr>
        <w:pStyle w:val="a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購買杯數小於</w:t>
      </w:r>
      <w:proofErr w:type="gramEnd"/>
      <w:r>
        <w:rPr>
          <w:lang w:eastAsia="zh-TW"/>
        </w:rPr>
        <w:t>或等於</w:t>
      </w:r>
      <w:r>
        <w:rPr>
          <w:lang w:eastAsia="zh-TW"/>
        </w:rPr>
        <w:t xml:space="preserve"> 0</w:t>
      </w:r>
      <w:r>
        <w:rPr>
          <w:lang w:eastAsia="zh-TW"/>
        </w:rPr>
        <w:t>，顯示「</w:t>
      </w:r>
      <w:proofErr w:type="gramStart"/>
      <w:r>
        <w:rPr>
          <w:lang w:eastAsia="zh-TW"/>
        </w:rPr>
        <w:t>杯數輸入</w:t>
      </w:r>
      <w:proofErr w:type="gramEnd"/>
      <w:r>
        <w:rPr>
          <w:lang w:eastAsia="zh-TW"/>
        </w:rPr>
        <w:t>錯誤」，不進行折扣計算。</w:t>
      </w:r>
    </w:p>
    <w:p w:rsidR="0001781B" w:rsidRDefault="001A17F8">
      <w:pPr>
        <w:pStyle w:val="a"/>
        <w:rPr>
          <w:lang w:eastAsia="zh-TW"/>
        </w:rPr>
      </w:pPr>
      <w:r>
        <w:rPr>
          <w:lang w:eastAsia="zh-TW"/>
        </w:rPr>
        <w:t>最後輸出飲料名稱、單價、</w:t>
      </w:r>
      <w:proofErr w:type="gramStart"/>
      <w:r>
        <w:rPr>
          <w:lang w:eastAsia="zh-TW"/>
        </w:rPr>
        <w:t>杯數</w:t>
      </w:r>
      <w:proofErr w:type="gramEnd"/>
      <w:r>
        <w:rPr>
          <w:lang w:eastAsia="zh-TW"/>
        </w:rPr>
        <w:t>、原價小計、折扣金額與應付金額。</w:t>
      </w:r>
    </w:p>
    <w:p w:rsidR="0001781B" w:rsidRDefault="001A17F8">
      <w:proofErr w:type="spellStart"/>
      <w:r>
        <w:rPr>
          <w:b/>
          <w:sz w:val="26"/>
        </w:rPr>
        <w:t>測試範例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2"/>
      </w:tblGrid>
      <w:tr w:rsidR="0001781B">
        <w:tc>
          <w:tcPr>
            <w:tcW w:w="9972" w:type="dxa"/>
            <w:shd w:val="clear" w:color="auto" w:fill="F3F4F6"/>
          </w:tcPr>
          <w:p w:rsidR="0001781B" w:rsidRDefault="001A17F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請輸入飲料代碼：</w:t>
            </w:r>
            <w:r>
              <w:rPr>
                <w:sz w:val="20"/>
                <w:lang w:eastAsia="zh-TW"/>
              </w:rPr>
              <w:t>2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請</w:t>
            </w:r>
            <w:proofErr w:type="gramStart"/>
            <w:r>
              <w:rPr>
                <w:sz w:val="20"/>
                <w:lang w:eastAsia="zh-TW"/>
              </w:rPr>
              <w:t>輸入杯數</w:t>
            </w:r>
            <w:proofErr w:type="gramEnd"/>
            <w:r>
              <w:rPr>
                <w:sz w:val="20"/>
                <w:lang w:eastAsia="zh-TW"/>
              </w:rPr>
              <w:t>：</w:t>
            </w:r>
            <w:r>
              <w:rPr>
                <w:sz w:val="20"/>
                <w:lang w:eastAsia="zh-TW"/>
              </w:rPr>
              <w:t>5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是否為會員（</w:t>
            </w:r>
            <w:r>
              <w:rPr>
                <w:sz w:val="20"/>
                <w:lang w:eastAsia="zh-TW"/>
              </w:rPr>
              <w:t>1=</w:t>
            </w:r>
            <w:r>
              <w:rPr>
                <w:sz w:val="20"/>
                <w:lang w:eastAsia="zh-TW"/>
              </w:rPr>
              <w:t>是，</w:t>
            </w:r>
            <w:r>
              <w:rPr>
                <w:sz w:val="20"/>
                <w:lang w:eastAsia="zh-TW"/>
              </w:rPr>
              <w:t>0=</w:t>
            </w:r>
            <w:r>
              <w:rPr>
                <w:sz w:val="20"/>
                <w:lang w:eastAsia="zh-TW"/>
              </w:rPr>
              <w:t>否）：</w:t>
            </w:r>
            <w:r>
              <w:rPr>
                <w:sz w:val="20"/>
                <w:lang w:eastAsia="zh-TW"/>
              </w:rPr>
              <w:t>1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飲料：奶茶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單價：</w:t>
            </w:r>
            <w:r>
              <w:rPr>
                <w:sz w:val="20"/>
                <w:lang w:eastAsia="zh-TW"/>
              </w:rPr>
              <w:t xml:space="preserve">45 </w:t>
            </w:r>
            <w:r>
              <w:rPr>
                <w:sz w:val="20"/>
                <w:lang w:eastAsia="zh-TW"/>
              </w:rPr>
              <w:t>元</w:t>
            </w:r>
            <w:r>
              <w:rPr>
                <w:lang w:eastAsia="zh-TW"/>
              </w:rPr>
              <w:br/>
            </w:r>
            <w:proofErr w:type="gramStart"/>
            <w:r>
              <w:rPr>
                <w:sz w:val="20"/>
                <w:lang w:eastAsia="zh-TW"/>
              </w:rPr>
              <w:t>杯數</w:t>
            </w:r>
            <w:proofErr w:type="gramEnd"/>
            <w:r>
              <w:rPr>
                <w:sz w:val="20"/>
                <w:lang w:eastAsia="zh-TW"/>
              </w:rPr>
              <w:t>：</w:t>
            </w:r>
            <w:r>
              <w:rPr>
                <w:sz w:val="20"/>
                <w:lang w:eastAsia="zh-TW"/>
              </w:rPr>
              <w:t>5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原價小計：</w:t>
            </w:r>
            <w:r>
              <w:rPr>
                <w:sz w:val="20"/>
                <w:lang w:eastAsia="zh-TW"/>
              </w:rPr>
              <w:t xml:space="preserve">225 </w:t>
            </w:r>
            <w:r>
              <w:rPr>
                <w:sz w:val="20"/>
                <w:lang w:eastAsia="zh-TW"/>
              </w:rPr>
              <w:t>元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折扣後應付：</w:t>
            </w:r>
            <w:r>
              <w:rPr>
                <w:sz w:val="20"/>
                <w:lang w:eastAsia="zh-TW"/>
              </w:rPr>
              <w:t xml:space="preserve">202.5 </w:t>
            </w:r>
            <w:r>
              <w:rPr>
                <w:sz w:val="20"/>
                <w:lang w:eastAsia="zh-TW"/>
              </w:rPr>
              <w:t>元</w:t>
            </w:r>
          </w:p>
        </w:tc>
      </w:tr>
    </w:tbl>
    <w:p w:rsidR="0001781B" w:rsidRDefault="001A17F8">
      <w:proofErr w:type="spellStart"/>
      <w:r>
        <w:rPr>
          <w:b/>
          <w:sz w:val="26"/>
        </w:rPr>
        <w:t>作答範圍與限制</w:t>
      </w:r>
      <w:proofErr w:type="spellEnd"/>
    </w:p>
    <w:p w:rsidR="0001781B" w:rsidRDefault="001A17F8">
      <w:pPr>
        <w:pStyle w:val="a0"/>
      </w:pPr>
      <w:r>
        <w:t>必須使用</w:t>
      </w:r>
      <w:r>
        <w:t xml:space="preserve"> </w:t>
      </w:r>
      <w:r>
        <w:t xml:space="preserve">primitive type </w:t>
      </w:r>
      <w:r>
        <w:t>儲存資料，例如</w:t>
      </w:r>
      <w:r>
        <w:t xml:space="preserve"> int</w:t>
      </w:r>
      <w:r>
        <w:t>、</w:t>
      </w:r>
      <w:r>
        <w:t>double</w:t>
      </w:r>
      <w:r>
        <w:t>、</w:t>
      </w:r>
      <w:r>
        <w:t>boolean</w:t>
      </w:r>
      <w:r>
        <w:t>、</w:t>
      </w:r>
      <w:r>
        <w:t xml:space="preserve">char </w:t>
      </w:r>
      <w:r>
        <w:t>等。</w:t>
      </w:r>
    </w:p>
    <w:p w:rsidR="0001781B" w:rsidRDefault="001A17F8">
      <w:pPr>
        <w:pStyle w:val="a0"/>
      </w:pPr>
      <w:r>
        <w:t>必須使用</w:t>
      </w:r>
      <w:r>
        <w:t xml:space="preserve"> arithmetic / comparison / logical operator</w:t>
      </w:r>
      <w:r>
        <w:t>。</w:t>
      </w:r>
    </w:p>
    <w:p w:rsidR="0001781B" w:rsidRDefault="001A17F8">
      <w:pPr>
        <w:pStyle w:val="a0"/>
      </w:pPr>
      <w:r>
        <w:t>必須使用</w:t>
      </w:r>
      <w:r>
        <w:t xml:space="preserve"> switch </w:t>
      </w:r>
      <w:r>
        <w:t>與</w:t>
      </w:r>
      <w:r>
        <w:t xml:space="preserve"> if / else if / else</w:t>
      </w:r>
      <w:r>
        <w:t>。</w:t>
      </w:r>
    </w:p>
    <w:p w:rsidR="0001781B" w:rsidRDefault="001A17F8">
      <w:pPr>
        <w:pStyle w:val="a0"/>
      </w:pPr>
      <w:r>
        <w:t>本題不需要使用陣列、</w:t>
      </w:r>
      <w:r>
        <w:t>Collection</w:t>
      </w:r>
      <w:r>
        <w:t>、自訂方法或物件導向設計。</w:t>
      </w:r>
    </w:p>
    <w:sectPr w:rsidR="0001781B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7F8" w:rsidRDefault="001A17F8">
      <w:pPr>
        <w:spacing w:after="0" w:line="240" w:lineRule="auto"/>
      </w:pPr>
      <w:r>
        <w:separator/>
      </w:r>
    </w:p>
  </w:endnote>
  <w:endnote w:type="continuationSeparator" w:id="0">
    <w:p w:rsidR="001A17F8" w:rsidRDefault="001A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T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81B" w:rsidRDefault="001A17F8">
    <w:pPr>
      <w:pStyle w:val="a7"/>
      <w:jc w:val="center"/>
      <w:rPr>
        <w:lang w:eastAsia="zh-TW"/>
      </w:rPr>
    </w:pPr>
    <w:r>
      <w:rPr>
        <w:sz w:val="18"/>
        <w:lang w:eastAsia="zh-TW"/>
      </w:rPr>
      <w:t xml:space="preserve">Java </w:t>
    </w:r>
    <w:r>
      <w:rPr>
        <w:sz w:val="18"/>
        <w:lang w:eastAsia="zh-TW"/>
      </w:rPr>
      <w:t>基礎實作作業｜第</w:t>
    </w:r>
    <w:r>
      <w:rPr>
        <w:sz w:val="18"/>
        <w:lang w:eastAsia="zh-TW"/>
      </w:rPr>
      <w:t xml:space="preserve"> 1 </w:t>
    </w:r>
    <w:r>
      <w:rPr>
        <w:sz w:val="18"/>
        <w:lang w:eastAsia="zh-TW"/>
      </w:rPr>
      <w:t>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7F8" w:rsidRDefault="001A17F8">
      <w:pPr>
        <w:spacing w:after="0" w:line="240" w:lineRule="auto"/>
      </w:pPr>
      <w:r>
        <w:separator/>
      </w:r>
    </w:p>
  </w:footnote>
  <w:footnote w:type="continuationSeparator" w:id="0">
    <w:p w:rsidR="001A17F8" w:rsidRDefault="001A1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81B"/>
    <w:rsid w:val="00034616"/>
    <w:rsid w:val="0006063C"/>
    <w:rsid w:val="0015074B"/>
    <w:rsid w:val="001A17F8"/>
    <w:rsid w:val="0029639D"/>
    <w:rsid w:val="00326F90"/>
    <w:rsid w:val="009929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34890EE-35E0-42CE-AFE1-6BB6E7F0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TC" w:eastAsia="Noto Sans CJK TC" w:hAnsi="Noto Sans CJK T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1A5EB9-1ED2-4914-9359-2EC705606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2026-08-25T06:56:00Z</dcterms:modified>
  <cp:category/>
</cp:coreProperties>
</file>