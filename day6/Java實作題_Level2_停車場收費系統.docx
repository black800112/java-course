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4C1" w:rsidRDefault="00C82188">
      <w:pPr>
        <w:jc w:val="center"/>
        <w:rPr>
          <w:lang w:eastAsia="zh-TW"/>
        </w:rPr>
      </w:pPr>
      <w:r>
        <w:rPr>
          <w:b/>
          <w:sz w:val="36"/>
          <w:lang w:eastAsia="zh-TW"/>
        </w:rPr>
        <w:t>第</w:t>
      </w:r>
      <w:r>
        <w:rPr>
          <w:b/>
          <w:sz w:val="36"/>
          <w:lang w:eastAsia="zh-TW"/>
        </w:rPr>
        <w:t xml:space="preserve"> 2 </w:t>
      </w:r>
      <w:r>
        <w:rPr>
          <w:b/>
          <w:sz w:val="36"/>
          <w:lang w:eastAsia="zh-TW"/>
        </w:rPr>
        <w:t>題</w:t>
      </w:r>
      <w:proofErr w:type="gramStart"/>
      <w:r>
        <w:rPr>
          <w:b/>
          <w:sz w:val="36"/>
          <w:lang w:eastAsia="zh-TW"/>
        </w:rPr>
        <w:t>｜</w:t>
      </w:r>
      <w:proofErr w:type="gramEnd"/>
      <w:r>
        <w:rPr>
          <w:b/>
          <w:sz w:val="36"/>
          <w:lang w:eastAsia="zh-TW"/>
        </w:rPr>
        <w:t>停車場收費與會員優惠系統</w:t>
      </w:r>
    </w:p>
    <w:p w:rsidR="00C474C1" w:rsidRDefault="00C82188">
      <w:pPr>
        <w:jc w:val="center"/>
        <w:rPr>
          <w:lang w:eastAsia="zh-TW"/>
        </w:rPr>
      </w:pPr>
      <w:r>
        <w:rPr>
          <w:b/>
          <w:lang w:eastAsia="zh-TW"/>
        </w:rPr>
        <w:t xml:space="preserve">Java </w:t>
      </w:r>
      <w:r>
        <w:rPr>
          <w:b/>
          <w:lang w:eastAsia="zh-TW"/>
        </w:rPr>
        <w:t>基礎實作題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難度：</w:t>
      </w:r>
      <w:r>
        <w:rPr>
          <w:b/>
          <w:lang w:eastAsia="zh-TW"/>
        </w:rPr>
        <w:t xml:space="preserve">Level 2 </w:t>
      </w:r>
      <w:r>
        <w:rPr>
          <w:b/>
          <w:lang w:eastAsia="zh-TW"/>
        </w:rPr>
        <w:t>進階基礎</w:t>
      </w:r>
    </w:p>
    <w:p w:rsidR="00C474C1" w:rsidRDefault="00C474C1">
      <w:pPr>
        <w:rPr>
          <w:lang w:eastAsia="zh-TW"/>
        </w:rPr>
      </w:pPr>
      <w:bookmarkStart w:id="0" w:name="_GoBack"/>
      <w:bookmarkEnd w:id="0"/>
    </w:p>
    <w:p w:rsidR="00C474C1" w:rsidRDefault="00C82188">
      <w:pPr>
        <w:rPr>
          <w:lang w:eastAsia="zh-TW"/>
        </w:rPr>
      </w:pPr>
      <w:r>
        <w:rPr>
          <w:b/>
          <w:sz w:val="26"/>
          <w:lang w:eastAsia="zh-TW"/>
        </w:rPr>
        <w:t>題目情境</w:t>
      </w:r>
    </w:p>
    <w:p w:rsidR="00C474C1" w:rsidRDefault="00C82188">
      <w:pPr>
        <w:rPr>
          <w:lang w:eastAsia="zh-TW"/>
        </w:rPr>
      </w:pPr>
      <w:r>
        <w:rPr>
          <w:lang w:eastAsia="zh-TW"/>
        </w:rPr>
        <w:t>某停車場需要一個簡易收費程式。系統需連續處理多台車，依車種、停車時數與會員身分計算每台車的停車費，並在最後統計今日處理車輛數與總營收。</w:t>
      </w:r>
    </w:p>
    <w:p w:rsidR="00C474C1" w:rsidRDefault="00C82188">
      <w:r>
        <w:rPr>
          <w:b/>
          <w:sz w:val="26"/>
        </w:rPr>
        <w:t>收費規則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474C1">
        <w:trPr>
          <w:jc w:val="center"/>
        </w:trPr>
        <w:tc>
          <w:tcPr>
            <w:tcW w:w="3324" w:type="dxa"/>
            <w:shd w:val="clear" w:color="auto" w:fill="D9EAF7"/>
          </w:tcPr>
          <w:p w:rsidR="00C474C1" w:rsidRDefault="00C82188">
            <w:r>
              <w:rPr>
                <w:b/>
                <w:sz w:val="20"/>
              </w:rPr>
              <w:t>車種代碼</w:t>
            </w:r>
          </w:p>
        </w:tc>
        <w:tc>
          <w:tcPr>
            <w:tcW w:w="3324" w:type="dxa"/>
            <w:shd w:val="clear" w:color="auto" w:fill="D9EAF7"/>
          </w:tcPr>
          <w:p w:rsidR="00C474C1" w:rsidRDefault="00C82188">
            <w:r>
              <w:rPr>
                <w:b/>
                <w:sz w:val="20"/>
              </w:rPr>
              <w:t>車種</w:t>
            </w:r>
          </w:p>
        </w:tc>
        <w:tc>
          <w:tcPr>
            <w:tcW w:w="3324" w:type="dxa"/>
            <w:shd w:val="clear" w:color="auto" w:fill="D9EAF7"/>
          </w:tcPr>
          <w:p w:rsidR="00C474C1" w:rsidRDefault="00C82188">
            <w:r>
              <w:rPr>
                <w:b/>
                <w:sz w:val="20"/>
              </w:rPr>
              <w:t>每小時費率</w:t>
            </w:r>
          </w:p>
        </w:tc>
      </w:tr>
      <w:tr w:rsidR="00C474C1">
        <w:trPr>
          <w:jc w:val="center"/>
        </w:trPr>
        <w:tc>
          <w:tcPr>
            <w:tcW w:w="3324" w:type="dxa"/>
          </w:tcPr>
          <w:p w:rsidR="00C474C1" w:rsidRDefault="00C82188">
            <w:r>
              <w:rPr>
                <w:sz w:val="20"/>
              </w:rPr>
              <w:t>1</w:t>
            </w:r>
          </w:p>
        </w:tc>
        <w:tc>
          <w:tcPr>
            <w:tcW w:w="3324" w:type="dxa"/>
          </w:tcPr>
          <w:p w:rsidR="00C474C1" w:rsidRDefault="00C82188">
            <w:r>
              <w:rPr>
                <w:sz w:val="20"/>
              </w:rPr>
              <w:t>機車</w:t>
            </w:r>
          </w:p>
        </w:tc>
        <w:tc>
          <w:tcPr>
            <w:tcW w:w="3324" w:type="dxa"/>
          </w:tcPr>
          <w:p w:rsidR="00C474C1" w:rsidRDefault="00C82188"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元</w:t>
            </w:r>
          </w:p>
        </w:tc>
      </w:tr>
      <w:tr w:rsidR="00C474C1">
        <w:trPr>
          <w:jc w:val="center"/>
        </w:trPr>
        <w:tc>
          <w:tcPr>
            <w:tcW w:w="3324" w:type="dxa"/>
          </w:tcPr>
          <w:p w:rsidR="00C474C1" w:rsidRDefault="00C82188">
            <w:r>
              <w:rPr>
                <w:sz w:val="20"/>
              </w:rPr>
              <w:t>2</w:t>
            </w:r>
          </w:p>
        </w:tc>
        <w:tc>
          <w:tcPr>
            <w:tcW w:w="3324" w:type="dxa"/>
          </w:tcPr>
          <w:p w:rsidR="00C474C1" w:rsidRDefault="00C82188">
            <w:r>
              <w:rPr>
                <w:sz w:val="20"/>
              </w:rPr>
              <w:t>汽車</w:t>
            </w:r>
          </w:p>
        </w:tc>
        <w:tc>
          <w:tcPr>
            <w:tcW w:w="3324" w:type="dxa"/>
          </w:tcPr>
          <w:p w:rsidR="00C474C1" w:rsidRDefault="00C82188">
            <w:r>
              <w:rPr>
                <w:sz w:val="20"/>
              </w:rPr>
              <w:t xml:space="preserve">50 </w:t>
            </w:r>
            <w:r>
              <w:rPr>
                <w:sz w:val="20"/>
              </w:rPr>
              <w:t>元</w:t>
            </w:r>
          </w:p>
        </w:tc>
      </w:tr>
      <w:tr w:rsidR="00C474C1">
        <w:trPr>
          <w:jc w:val="center"/>
        </w:trPr>
        <w:tc>
          <w:tcPr>
            <w:tcW w:w="3324" w:type="dxa"/>
          </w:tcPr>
          <w:p w:rsidR="00C474C1" w:rsidRDefault="00C82188">
            <w:r>
              <w:rPr>
                <w:sz w:val="20"/>
              </w:rPr>
              <w:t>3</w:t>
            </w:r>
          </w:p>
        </w:tc>
        <w:tc>
          <w:tcPr>
            <w:tcW w:w="3324" w:type="dxa"/>
          </w:tcPr>
          <w:p w:rsidR="00C474C1" w:rsidRDefault="00C82188">
            <w:r>
              <w:rPr>
                <w:sz w:val="20"/>
              </w:rPr>
              <w:t>大型車</w:t>
            </w:r>
          </w:p>
        </w:tc>
        <w:tc>
          <w:tcPr>
            <w:tcW w:w="3324" w:type="dxa"/>
          </w:tcPr>
          <w:p w:rsidR="00C474C1" w:rsidRDefault="00C82188">
            <w:r>
              <w:rPr>
                <w:sz w:val="20"/>
              </w:rPr>
              <w:t xml:space="preserve">80 </w:t>
            </w:r>
            <w:r>
              <w:rPr>
                <w:sz w:val="20"/>
              </w:rPr>
              <w:t>元</w:t>
            </w:r>
          </w:p>
        </w:tc>
      </w:tr>
    </w:tbl>
    <w:p w:rsidR="00C474C1" w:rsidRDefault="00C82188">
      <w:r>
        <w:rPr>
          <w:b/>
          <w:sz w:val="26"/>
        </w:rPr>
        <w:t>功能需求</w:t>
      </w:r>
    </w:p>
    <w:p w:rsidR="00C474C1" w:rsidRDefault="00C82188">
      <w:pPr>
        <w:pStyle w:val="a"/>
        <w:rPr>
          <w:lang w:eastAsia="zh-TW"/>
        </w:rPr>
      </w:pPr>
      <w:r>
        <w:rPr>
          <w:lang w:eastAsia="zh-TW"/>
        </w:rPr>
        <w:t>先輸入今天要處理的車輛數量</w:t>
      </w:r>
      <w:r>
        <w:rPr>
          <w:lang w:eastAsia="zh-TW"/>
        </w:rPr>
        <w:t xml:space="preserve"> N</w:t>
      </w:r>
      <w:r>
        <w:rPr>
          <w:lang w:eastAsia="zh-TW"/>
        </w:rPr>
        <w:t>。</w:t>
      </w:r>
    </w:p>
    <w:p w:rsidR="00C474C1" w:rsidRDefault="00C82188">
      <w:pPr>
        <w:pStyle w:val="a"/>
      </w:pPr>
      <w:r>
        <w:t>使用</w:t>
      </w:r>
      <w:r>
        <w:t xml:space="preserve"> for loop </w:t>
      </w:r>
      <w:r>
        <w:t>依序處理</w:t>
      </w:r>
      <w:r>
        <w:t xml:space="preserve"> N </w:t>
      </w:r>
      <w:r>
        <w:t>台車。</w:t>
      </w:r>
    </w:p>
    <w:p w:rsidR="00C474C1" w:rsidRDefault="00C82188">
      <w:pPr>
        <w:pStyle w:val="a"/>
        <w:rPr>
          <w:lang w:eastAsia="zh-TW"/>
        </w:rPr>
      </w:pPr>
      <w:r>
        <w:rPr>
          <w:lang w:eastAsia="zh-TW"/>
        </w:rPr>
        <w:t>每台車輸入車種代碼，使用</w:t>
      </w:r>
      <w:r>
        <w:rPr>
          <w:lang w:eastAsia="zh-TW"/>
        </w:rPr>
        <w:t xml:space="preserve"> switch </w:t>
      </w:r>
      <w:r>
        <w:rPr>
          <w:lang w:eastAsia="zh-TW"/>
        </w:rPr>
        <w:t>決定每小時費率。</w:t>
      </w:r>
    </w:p>
    <w:p w:rsidR="00C474C1" w:rsidRDefault="00C82188">
      <w:pPr>
        <w:pStyle w:val="a"/>
        <w:rPr>
          <w:lang w:eastAsia="zh-TW"/>
        </w:rPr>
      </w:pPr>
      <w:r>
        <w:rPr>
          <w:lang w:eastAsia="zh-TW"/>
        </w:rPr>
        <w:t>輸入停車時數。停車時數必須大於</w:t>
      </w:r>
      <w:r>
        <w:rPr>
          <w:lang w:eastAsia="zh-TW"/>
        </w:rPr>
        <w:t xml:space="preserve"> 0</w:t>
      </w:r>
      <w:r>
        <w:rPr>
          <w:lang w:eastAsia="zh-TW"/>
        </w:rPr>
        <w:t>；若錯誤，該台車顯示「停車時數錯誤」。</w:t>
      </w:r>
    </w:p>
    <w:p w:rsidR="00C474C1" w:rsidRDefault="00C82188">
      <w:pPr>
        <w:pStyle w:val="a"/>
        <w:rPr>
          <w:lang w:eastAsia="zh-TW"/>
        </w:rPr>
      </w:pPr>
      <w:r>
        <w:rPr>
          <w:lang w:eastAsia="zh-TW"/>
        </w:rPr>
        <w:t>基本停車費</w:t>
      </w:r>
      <w:r>
        <w:rPr>
          <w:lang w:eastAsia="zh-TW"/>
        </w:rPr>
        <w:t xml:space="preserve"> = </w:t>
      </w:r>
      <w:r>
        <w:rPr>
          <w:lang w:eastAsia="zh-TW"/>
        </w:rPr>
        <w:t>每小時費率</w:t>
      </w:r>
      <w:r>
        <w:rPr>
          <w:lang w:eastAsia="zh-TW"/>
        </w:rPr>
        <w:t xml:space="preserve"> × </w:t>
      </w:r>
      <w:r>
        <w:rPr>
          <w:lang w:eastAsia="zh-TW"/>
        </w:rPr>
        <w:t>停車時數。</w:t>
      </w:r>
    </w:p>
    <w:p w:rsidR="00C474C1" w:rsidRDefault="00C82188">
      <w:pPr>
        <w:pStyle w:val="a"/>
      </w:pPr>
      <w:r>
        <w:rPr>
          <w:lang w:eastAsia="zh-TW"/>
        </w:rPr>
        <w:t>使用巢狀</w:t>
      </w:r>
      <w:r>
        <w:rPr>
          <w:lang w:eastAsia="zh-TW"/>
        </w:rPr>
        <w:t xml:space="preserve"> if </w:t>
      </w:r>
      <w:r>
        <w:rPr>
          <w:lang w:eastAsia="zh-TW"/>
        </w:rPr>
        <w:t>處理會員優惠：若是會員，再判斷基本停車費是否滿</w:t>
      </w:r>
      <w:r>
        <w:rPr>
          <w:lang w:eastAsia="zh-TW"/>
        </w:rPr>
        <w:t xml:space="preserve"> 300 </w:t>
      </w:r>
      <w:r>
        <w:rPr>
          <w:lang w:eastAsia="zh-TW"/>
        </w:rPr>
        <w:t>元；滿</w:t>
      </w:r>
      <w:r>
        <w:rPr>
          <w:lang w:eastAsia="zh-TW"/>
        </w:rPr>
        <w:t xml:space="preserve"> 300 </w:t>
      </w:r>
      <w:r>
        <w:rPr>
          <w:lang w:eastAsia="zh-TW"/>
        </w:rPr>
        <w:t>元打</w:t>
      </w:r>
      <w:r>
        <w:rPr>
          <w:lang w:eastAsia="zh-TW"/>
        </w:rPr>
        <w:t xml:space="preserve"> 8 </w:t>
      </w:r>
      <w:r>
        <w:rPr>
          <w:lang w:eastAsia="zh-TW"/>
        </w:rPr>
        <w:t>折，未滿</w:t>
      </w:r>
      <w:r>
        <w:rPr>
          <w:lang w:eastAsia="zh-TW"/>
        </w:rPr>
        <w:t xml:space="preserve"> 300 </w:t>
      </w:r>
      <w:r>
        <w:rPr>
          <w:lang w:eastAsia="zh-TW"/>
        </w:rPr>
        <w:t>元打</w:t>
      </w:r>
      <w:r>
        <w:rPr>
          <w:lang w:eastAsia="zh-TW"/>
        </w:rPr>
        <w:t xml:space="preserve"> 9 </w:t>
      </w:r>
      <w:r>
        <w:rPr>
          <w:lang w:eastAsia="zh-TW"/>
        </w:rPr>
        <w:t>折。</w:t>
      </w:r>
      <w:r>
        <w:t>非會員不折扣。</w:t>
      </w:r>
    </w:p>
    <w:p w:rsidR="00C474C1" w:rsidRDefault="00C82188">
      <w:pPr>
        <w:pStyle w:val="a"/>
        <w:rPr>
          <w:lang w:eastAsia="zh-TW"/>
        </w:rPr>
      </w:pPr>
      <w:r>
        <w:rPr>
          <w:lang w:eastAsia="zh-TW"/>
        </w:rPr>
        <w:t>每處理完一台車，輸出該車種、基本停車費、折扣後金額。</w:t>
      </w:r>
    </w:p>
    <w:p w:rsidR="00C474C1" w:rsidRDefault="00C82188">
      <w:pPr>
        <w:pStyle w:val="a"/>
        <w:rPr>
          <w:lang w:eastAsia="zh-TW"/>
        </w:rPr>
      </w:pPr>
      <w:r>
        <w:rPr>
          <w:lang w:eastAsia="zh-TW"/>
        </w:rPr>
        <w:t>全部處理完成後，輸出「有效車輛數」與「今日總營</w:t>
      </w:r>
      <w:r>
        <w:rPr>
          <w:lang w:eastAsia="zh-TW"/>
        </w:rPr>
        <w:t>收」。</w:t>
      </w:r>
    </w:p>
    <w:p w:rsidR="00C474C1" w:rsidRDefault="00C82188">
      <w:pPr>
        <w:rPr>
          <w:lang w:eastAsia="zh-TW"/>
        </w:rPr>
      </w:pPr>
      <w:r>
        <w:rPr>
          <w:lang w:eastAsia="zh-TW"/>
        </w:rPr>
        <w:br w:type="page"/>
      </w:r>
    </w:p>
    <w:p w:rsidR="00C474C1" w:rsidRDefault="00C82188">
      <w:r>
        <w:rPr>
          <w:b/>
          <w:sz w:val="26"/>
        </w:rPr>
        <w:lastRenderedPageBreak/>
        <w:t>測試範例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474C1">
        <w:tc>
          <w:tcPr>
            <w:tcW w:w="9972" w:type="dxa"/>
            <w:shd w:val="clear" w:color="auto" w:fill="F3F4F6"/>
          </w:tcPr>
          <w:p w:rsidR="00C474C1" w:rsidRDefault="00C82188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今天要處理幾台車：</w:t>
            </w:r>
            <w:r>
              <w:rPr>
                <w:sz w:val="20"/>
                <w:lang w:eastAsia="zh-TW"/>
              </w:rPr>
              <w:t>3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第</w:t>
            </w:r>
            <w:r>
              <w:rPr>
                <w:sz w:val="20"/>
                <w:lang w:eastAsia="zh-TW"/>
              </w:rPr>
              <w:t xml:space="preserve"> 1 </w:t>
            </w:r>
            <w:r>
              <w:rPr>
                <w:sz w:val="20"/>
                <w:lang w:eastAsia="zh-TW"/>
              </w:rPr>
              <w:t>台車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車種代碼：</w:t>
            </w:r>
            <w:r>
              <w:rPr>
                <w:sz w:val="20"/>
                <w:lang w:eastAsia="zh-TW"/>
              </w:rPr>
              <w:t>2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停車時數：</w:t>
            </w:r>
            <w:r>
              <w:rPr>
                <w:sz w:val="20"/>
                <w:lang w:eastAsia="zh-TW"/>
              </w:rPr>
              <w:t>6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是否會員（</w:t>
            </w:r>
            <w:r>
              <w:rPr>
                <w:sz w:val="20"/>
                <w:lang w:eastAsia="zh-TW"/>
              </w:rPr>
              <w:t>1=</w:t>
            </w:r>
            <w:r>
              <w:rPr>
                <w:sz w:val="20"/>
                <w:lang w:eastAsia="zh-TW"/>
              </w:rPr>
              <w:t>是，</w:t>
            </w:r>
            <w:r>
              <w:rPr>
                <w:sz w:val="20"/>
                <w:lang w:eastAsia="zh-TW"/>
              </w:rPr>
              <w:t>0=</w:t>
            </w:r>
            <w:r>
              <w:rPr>
                <w:sz w:val="20"/>
                <w:lang w:eastAsia="zh-TW"/>
              </w:rPr>
              <w:t>否）：</w:t>
            </w:r>
            <w:r>
              <w:rPr>
                <w:sz w:val="20"/>
                <w:lang w:eastAsia="zh-TW"/>
              </w:rPr>
              <w:t>1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基本停車費：</w:t>
            </w:r>
            <w:r>
              <w:rPr>
                <w:sz w:val="20"/>
                <w:lang w:eastAsia="zh-TW"/>
              </w:rPr>
              <w:t xml:space="preserve">300 </w:t>
            </w:r>
            <w:r>
              <w:rPr>
                <w:sz w:val="20"/>
                <w:lang w:eastAsia="zh-TW"/>
              </w:rPr>
              <w:t>元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應付金額：</w:t>
            </w:r>
            <w:r>
              <w:rPr>
                <w:sz w:val="20"/>
                <w:lang w:eastAsia="zh-TW"/>
              </w:rPr>
              <w:t xml:space="preserve">240 </w:t>
            </w:r>
            <w:r>
              <w:rPr>
                <w:sz w:val="20"/>
                <w:lang w:eastAsia="zh-TW"/>
              </w:rPr>
              <w:t>元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第</w:t>
            </w:r>
            <w:r>
              <w:rPr>
                <w:sz w:val="20"/>
                <w:lang w:eastAsia="zh-TW"/>
              </w:rPr>
              <w:t xml:space="preserve"> 2 </w:t>
            </w:r>
            <w:r>
              <w:rPr>
                <w:sz w:val="20"/>
                <w:lang w:eastAsia="zh-TW"/>
              </w:rPr>
              <w:t>台車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車種代碼：</w:t>
            </w:r>
            <w:r>
              <w:rPr>
                <w:sz w:val="20"/>
                <w:lang w:eastAsia="zh-TW"/>
              </w:rPr>
              <w:t>1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停車時數：</w:t>
            </w:r>
            <w:r>
              <w:rPr>
                <w:sz w:val="20"/>
                <w:lang w:eastAsia="zh-TW"/>
              </w:rPr>
              <w:t>3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是否會員（</w:t>
            </w:r>
            <w:r>
              <w:rPr>
                <w:sz w:val="20"/>
                <w:lang w:eastAsia="zh-TW"/>
              </w:rPr>
              <w:t>1=</w:t>
            </w:r>
            <w:r>
              <w:rPr>
                <w:sz w:val="20"/>
                <w:lang w:eastAsia="zh-TW"/>
              </w:rPr>
              <w:t>是，</w:t>
            </w:r>
            <w:r>
              <w:rPr>
                <w:sz w:val="20"/>
                <w:lang w:eastAsia="zh-TW"/>
              </w:rPr>
              <w:t>0=</w:t>
            </w:r>
            <w:r>
              <w:rPr>
                <w:sz w:val="20"/>
                <w:lang w:eastAsia="zh-TW"/>
              </w:rPr>
              <w:t>否）：</w:t>
            </w:r>
            <w:r>
              <w:rPr>
                <w:sz w:val="20"/>
                <w:lang w:eastAsia="zh-TW"/>
              </w:rPr>
              <w:t>0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基本停車費：</w:t>
            </w:r>
            <w:r>
              <w:rPr>
                <w:sz w:val="20"/>
                <w:lang w:eastAsia="zh-TW"/>
              </w:rPr>
              <w:t xml:space="preserve">60 </w:t>
            </w:r>
            <w:r>
              <w:rPr>
                <w:sz w:val="20"/>
                <w:lang w:eastAsia="zh-TW"/>
              </w:rPr>
              <w:t>元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應付金額：</w:t>
            </w:r>
            <w:r>
              <w:rPr>
                <w:sz w:val="20"/>
                <w:lang w:eastAsia="zh-TW"/>
              </w:rPr>
              <w:t xml:space="preserve">60 </w:t>
            </w:r>
            <w:r>
              <w:rPr>
                <w:sz w:val="20"/>
                <w:lang w:eastAsia="zh-TW"/>
              </w:rPr>
              <w:t>元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...</w:t>
            </w:r>
            <w:r>
              <w:rPr>
                <w:sz w:val="20"/>
                <w:lang w:eastAsia="zh-TW"/>
              </w:rPr>
              <w:t>依序處理到第</w:t>
            </w:r>
            <w:r>
              <w:rPr>
                <w:sz w:val="20"/>
                <w:lang w:eastAsia="zh-TW"/>
              </w:rPr>
              <w:t xml:space="preserve"> N </w:t>
            </w:r>
            <w:r>
              <w:rPr>
                <w:sz w:val="20"/>
                <w:lang w:eastAsia="zh-TW"/>
              </w:rPr>
              <w:t>台車</w:t>
            </w:r>
            <w:r>
              <w:rPr>
                <w:lang w:eastAsia="zh-TW"/>
              </w:rPr>
              <w:br/>
            </w:r>
            <w:r>
              <w:rPr>
                <w:sz w:val="20"/>
                <w:lang w:eastAsia="zh-TW"/>
              </w:rPr>
              <w:t>最後顯示有效車輛數與今日總營收</w:t>
            </w:r>
          </w:p>
        </w:tc>
      </w:tr>
    </w:tbl>
    <w:p w:rsidR="00C474C1" w:rsidRDefault="00C82188">
      <w:r>
        <w:rPr>
          <w:b/>
          <w:sz w:val="26"/>
        </w:rPr>
        <w:t>作答範圍與限制</w:t>
      </w:r>
    </w:p>
    <w:p w:rsidR="00C474C1" w:rsidRDefault="00C82188">
      <w:pPr>
        <w:pStyle w:val="a0"/>
      </w:pPr>
      <w:r>
        <w:t>必須使用</w:t>
      </w:r>
      <w:r>
        <w:t xml:space="preserve"> primitive type</w:t>
      </w:r>
      <w:r>
        <w:t>、</w:t>
      </w:r>
      <w:r>
        <w:t>operator</w:t>
      </w:r>
      <w:r>
        <w:t>、</w:t>
      </w:r>
      <w:r>
        <w:t xml:space="preserve">if </w:t>
      </w:r>
      <w:r>
        <w:t>系列、</w:t>
      </w:r>
      <w:r>
        <w:t>switch</w:t>
      </w:r>
      <w:r>
        <w:t>、</w:t>
      </w:r>
      <w:r>
        <w:t>for loop</w:t>
      </w:r>
      <w:r>
        <w:t>。</w:t>
      </w:r>
    </w:p>
    <w:p w:rsidR="00C474C1" w:rsidRDefault="00C82188">
      <w:pPr>
        <w:pStyle w:val="a0"/>
        <w:rPr>
          <w:lang w:eastAsia="zh-TW"/>
        </w:rPr>
      </w:pPr>
      <w:r>
        <w:rPr>
          <w:lang w:eastAsia="zh-TW"/>
        </w:rPr>
        <w:t>會員優惠部分必須使用巢狀</w:t>
      </w:r>
      <w:r>
        <w:rPr>
          <w:lang w:eastAsia="zh-TW"/>
        </w:rPr>
        <w:t xml:space="preserve"> if</w:t>
      </w:r>
      <w:r>
        <w:rPr>
          <w:lang w:eastAsia="zh-TW"/>
        </w:rPr>
        <w:t>。</w:t>
      </w:r>
    </w:p>
    <w:p w:rsidR="00C474C1" w:rsidRDefault="00C82188">
      <w:pPr>
        <w:pStyle w:val="a0"/>
        <w:rPr>
          <w:lang w:eastAsia="zh-TW"/>
        </w:rPr>
      </w:pPr>
      <w:r>
        <w:rPr>
          <w:lang w:eastAsia="zh-TW"/>
        </w:rPr>
        <w:t>統計總營收時使用累加運算。</w:t>
      </w:r>
    </w:p>
    <w:p w:rsidR="00C474C1" w:rsidRDefault="00C82188">
      <w:pPr>
        <w:pStyle w:val="a0"/>
      </w:pPr>
      <w:r>
        <w:t>不得使用陣列、</w:t>
      </w:r>
      <w:r>
        <w:t>Collection</w:t>
      </w:r>
      <w:r>
        <w:t>、自訂方法、</w:t>
      </w:r>
      <w:r>
        <w:t>Stream API</w:t>
      </w:r>
      <w:r>
        <w:t>。</w:t>
      </w:r>
    </w:p>
    <w:sectPr w:rsidR="00C474C1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188" w:rsidRDefault="00C82188">
      <w:pPr>
        <w:spacing w:after="0" w:line="240" w:lineRule="auto"/>
      </w:pPr>
      <w:r>
        <w:separator/>
      </w:r>
    </w:p>
  </w:endnote>
  <w:endnote w:type="continuationSeparator" w:id="0">
    <w:p w:rsidR="00C82188" w:rsidRDefault="00C82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T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C1" w:rsidRDefault="00C82188">
    <w:pPr>
      <w:pStyle w:val="a7"/>
      <w:jc w:val="center"/>
      <w:rPr>
        <w:lang w:eastAsia="zh-TW"/>
      </w:rPr>
    </w:pPr>
    <w:r>
      <w:rPr>
        <w:sz w:val="18"/>
        <w:lang w:eastAsia="zh-TW"/>
      </w:rPr>
      <w:t xml:space="preserve">Java </w:t>
    </w:r>
    <w:r>
      <w:rPr>
        <w:sz w:val="18"/>
        <w:lang w:eastAsia="zh-TW"/>
      </w:rPr>
      <w:t>基礎實作作業｜第</w:t>
    </w:r>
    <w:r>
      <w:rPr>
        <w:sz w:val="18"/>
        <w:lang w:eastAsia="zh-TW"/>
      </w:rPr>
      <w:t xml:space="preserve"> 2 </w:t>
    </w:r>
    <w:r>
      <w:rPr>
        <w:sz w:val="18"/>
        <w:lang w:eastAsia="zh-TW"/>
      </w:rPr>
      <w:t>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188" w:rsidRDefault="00C82188">
      <w:pPr>
        <w:spacing w:after="0" w:line="240" w:lineRule="auto"/>
      </w:pPr>
      <w:r>
        <w:separator/>
      </w:r>
    </w:p>
  </w:footnote>
  <w:footnote w:type="continuationSeparator" w:id="0">
    <w:p w:rsidR="00C82188" w:rsidRDefault="00C82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74C1"/>
    <w:rsid w:val="00C82188"/>
    <w:rsid w:val="00CB0664"/>
    <w:rsid w:val="00D62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D2BD5E-9034-4569-806B-33C5F55E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30166E-E64D-441D-BE8F-04E5E9D8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2026-08-25T07:37:00Z</dcterms:modified>
  <cp:category/>
</cp:coreProperties>
</file>