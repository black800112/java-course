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 w:before="0"/>
        <w:jc w:val="center"/>
      </w:pPr>
      <w:r>
        <w:rPr>
          <w:b/>
        </w:rPr>
        <w:t>Java 繼承基礎｜選擇練習 5 題</w:t>
      </w:r>
    </w:p>
    <w:p>
      <w:pPr>
        <w:spacing w:after="40" w:before="0"/>
        <w:jc w:val="center"/>
      </w:pPr>
      <w:r>
        <w:t>範圍：superclass、subclass、extends、is-a、has-a</w:t>
      </w:r>
    </w:p>
    <w:p>
      <w:pPr>
        <w:spacing w:after="40" w:before="0"/>
      </w:pPr>
      <w:r>
        <w:t>說明：包含單選與複選。複選題請選出所有正確答案。</w:t>
      </w:r>
    </w:p>
    <w:p>
      <w:pPr>
        <w:pStyle w:val="Heading1"/>
        <w:keepNext/>
        <w:spacing w:after="40" w:before="0"/>
      </w:pPr>
      <w:r>
        <w:t>第 1 題｜單選</w:t>
      </w:r>
    </w:p>
    <w:p>
      <w:pPr>
        <w:spacing w:after="40" w:before="0"/>
      </w:pPr>
      <w:r>
        <w:t>關於 superclass 與 subclass，下列敘述何者正確？</w:t>
      </w:r>
    </w:p>
    <w:p>
      <w:pPr>
        <w:spacing w:after="40" w:before="0"/>
      </w:pPr>
      <w:r>
        <w:t>A. superclass 一定只能有一個 subclass</w:t>
      </w:r>
    </w:p>
    <w:p>
      <w:pPr>
        <w:spacing w:after="40" w:before="0"/>
      </w:pPr>
      <w:r>
        <w:t>B. subclass 可以透過 extends 繼承 superclass</w:t>
      </w:r>
    </w:p>
    <w:p>
      <w:pPr>
        <w:spacing w:after="40" w:before="0"/>
      </w:pPr>
      <w:r>
        <w:t>C. subclass 不能擁有自己的 field 或 method</w:t>
      </w:r>
    </w:p>
    <w:p>
      <w:pPr>
        <w:spacing w:after="40" w:before="0"/>
      </w:pPr>
      <w:r>
        <w:t>D. superclass 必須使用 extends 才能建立物件</w:t>
      </w:r>
    </w:p>
    <w:p>
      <w:pPr>
        <w:spacing w:after="40" w:before="0"/>
      </w:pPr>
    </w:p>
    <w:p>
      <w:pPr>
        <w:pStyle w:val="Heading1"/>
        <w:keepNext/>
        <w:spacing w:after="40" w:before="0"/>
      </w:pPr>
      <w:r>
        <w:t>第 2 題｜單選</w:t>
      </w:r>
    </w:p>
    <w:p>
      <w:pPr>
        <w:spacing w:after="40" w:before="0"/>
      </w:pPr>
      <w:r>
        <w:t>以下程式中，哪一個類別是 superclass？</w:t>
      </w:r>
    </w:p>
    <w:p>
      <w:pPr>
        <w:pStyle w:val="CodeBlock"/>
        <w:spacing w:after="40" w:before="0"/>
      </w:pPr>
      <w:r>
        <w:t>class Employee {</w:t>
      </w:r>
    </w:p>
    <w:p>
      <w:pPr>
        <w:pStyle w:val="CodeBlock"/>
        <w:spacing w:after="40" w:before="0"/>
      </w:pPr>
      <w:r>
        <w:t xml:space="preserve">    int id;</w:t>
      </w:r>
    </w:p>
    <w:p>
      <w:pPr>
        <w:pStyle w:val="CodeBlock"/>
        <w:spacing w:after="40" w:before="0"/>
      </w:pPr>
      <w:r>
        <w:t>}</w:t>
      </w:r>
    </w:p>
    <w:p>
      <w:pPr>
        <w:pStyle w:val="CodeBlock"/>
        <w:spacing w:after="40" w:before="0"/>
      </w:pPr>
      <w:r/>
    </w:p>
    <w:p>
      <w:pPr>
        <w:pStyle w:val="CodeBlock"/>
        <w:spacing w:after="40" w:before="0"/>
      </w:pPr>
      <w:r>
        <w:t>class Manager extends Employee {</w:t>
      </w:r>
    </w:p>
    <w:p>
      <w:pPr>
        <w:pStyle w:val="CodeBlock"/>
        <w:spacing w:after="40" w:before="0"/>
      </w:pPr>
      <w:r>
        <w:t xml:space="preserve">    int bonus;</w:t>
      </w:r>
    </w:p>
    <w:p>
      <w:pPr>
        <w:pStyle w:val="CodeBlock"/>
        <w:spacing w:after="40" w:before="0"/>
      </w:pPr>
      <w:r>
        <w:t>}</w:t>
      </w:r>
    </w:p>
    <w:p>
      <w:pPr>
        <w:spacing w:after="40" w:before="0"/>
      </w:pPr>
      <w:r>
        <w:t>A. Employee</w:t>
      </w:r>
    </w:p>
    <w:p>
      <w:pPr>
        <w:spacing w:after="40" w:before="0"/>
      </w:pPr>
      <w:r>
        <w:t>B. Manager</w:t>
      </w:r>
    </w:p>
    <w:p>
      <w:pPr>
        <w:spacing w:after="40" w:before="0"/>
      </w:pPr>
      <w:r>
        <w:t>C. Employee 與 Manager 都不是</w:t>
      </w:r>
    </w:p>
    <w:p>
      <w:pPr>
        <w:spacing w:after="40" w:before="0"/>
      </w:pPr>
      <w:r>
        <w:t>D. 兩者都是 superclass</w:t>
      </w:r>
    </w:p>
    <w:p>
      <w:pPr>
        <w:spacing w:after="40" w:before="0"/>
      </w:pPr>
    </w:p>
    <w:p>
      <w:pPr>
        <w:pStyle w:val="Heading1"/>
        <w:keepNext/>
        <w:pageBreakBefore/>
        <w:spacing w:after="40" w:before="0"/>
      </w:pPr>
      <w:r>
        <w:t>第 3 題｜複選（選 2 個）</w:t>
      </w:r>
    </w:p>
    <w:p>
      <w:pPr>
        <w:spacing w:after="40" w:before="0"/>
      </w:pPr>
      <w:r>
        <w:t>依照下列類別關係，哪些敘述正確？</w:t>
      </w:r>
    </w:p>
    <w:p>
      <w:pPr>
        <w:pStyle w:val="CodeBlock"/>
        <w:spacing w:after="40" w:before="0"/>
      </w:pPr>
      <w:r>
        <w:t>class Vehicle {</w:t>
      </w:r>
    </w:p>
    <w:p>
      <w:pPr>
        <w:pStyle w:val="CodeBlock"/>
        <w:spacing w:after="40" w:before="0"/>
      </w:pPr>
      <w:r>
        <w:t>}</w:t>
      </w:r>
    </w:p>
    <w:p>
      <w:pPr>
        <w:pStyle w:val="CodeBlock"/>
        <w:spacing w:after="40" w:before="0"/>
      </w:pPr>
      <w:r/>
    </w:p>
    <w:p>
      <w:pPr>
        <w:pStyle w:val="CodeBlock"/>
        <w:spacing w:after="40" w:before="0"/>
      </w:pPr>
      <w:r>
        <w:t>class Car extends Vehicle {</w:t>
      </w:r>
    </w:p>
    <w:p>
      <w:pPr>
        <w:pStyle w:val="CodeBlock"/>
        <w:spacing w:after="40" w:before="0"/>
      </w:pPr>
      <w:r>
        <w:t>}</w:t>
      </w:r>
    </w:p>
    <w:p>
      <w:pPr>
        <w:spacing w:after="40" w:before="0"/>
      </w:pPr>
      <w:r>
        <w:t>A. Car is-a Vehicle</w:t>
      </w:r>
    </w:p>
    <w:p>
      <w:pPr>
        <w:spacing w:after="40" w:before="0"/>
      </w:pPr>
      <w:r>
        <w:t>B. Vehicle is-a Car</w:t>
      </w:r>
    </w:p>
    <w:p>
      <w:pPr>
        <w:spacing w:after="40" w:before="0"/>
      </w:pPr>
      <w:r>
        <w:t>C. Car 是 subclass</w:t>
      </w:r>
    </w:p>
    <w:p>
      <w:pPr>
        <w:spacing w:after="40" w:before="0"/>
      </w:pPr>
      <w:r>
        <w:t>D. Vehicle 是 subclass</w:t>
      </w:r>
    </w:p>
    <w:p>
      <w:pPr>
        <w:spacing w:after="40" w:before="0"/>
      </w:pPr>
      <w:r>
        <w:t>E. Car has-a Vehicle</w:t>
      </w:r>
    </w:p>
    <w:p>
      <w:pPr>
        <w:spacing w:after="40" w:before="0"/>
      </w:pPr>
    </w:p>
    <w:p>
      <w:pPr>
        <w:pStyle w:val="Heading1"/>
        <w:keepNext/>
        <w:spacing w:after="40" w:before="0"/>
      </w:pPr>
      <w:r>
        <w:t>第 4 題｜單選</w:t>
      </w:r>
    </w:p>
    <w:p>
      <w:pPr>
        <w:spacing w:after="40" w:before="0"/>
      </w:pPr>
      <w:r>
        <w:t>下列哪一個例子最符合 has-a 關係？</w:t>
      </w:r>
    </w:p>
    <w:p>
      <w:pPr>
        <w:pStyle w:val="CodeBlock"/>
        <w:spacing w:after="40" w:before="0"/>
      </w:pPr>
      <w:r>
        <w:t>class Engine {</w:t>
      </w:r>
    </w:p>
    <w:p>
      <w:pPr>
        <w:pStyle w:val="CodeBlock"/>
        <w:spacing w:after="40" w:before="0"/>
      </w:pPr>
      <w:r>
        <w:t>}</w:t>
      </w:r>
    </w:p>
    <w:p>
      <w:pPr>
        <w:pStyle w:val="CodeBlock"/>
        <w:spacing w:after="40" w:before="0"/>
      </w:pPr>
      <w:r/>
    </w:p>
    <w:p>
      <w:pPr>
        <w:pStyle w:val="CodeBlock"/>
        <w:spacing w:after="40" w:before="0"/>
      </w:pPr>
      <w:r>
        <w:t>class Car {</w:t>
      </w:r>
    </w:p>
    <w:p>
      <w:pPr>
        <w:pStyle w:val="CodeBlock"/>
        <w:spacing w:after="40" w:before="0"/>
      </w:pPr>
      <w:r>
        <w:t xml:space="preserve">    Engine engine;</w:t>
      </w:r>
    </w:p>
    <w:p>
      <w:pPr>
        <w:pStyle w:val="CodeBlock"/>
        <w:spacing w:after="40" w:before="0"/>
      </w:pPr>
      <w:r>
        <w:t>}</w:t>
      </w:r>
    </w:p>
    <w:p>
      <w:pPr>
        <w:spacing w:after="40" w:before="0"/>
      </w:pPr>
      <w:r>
        <w:t>A. Car is-a Engine</w:t>
      </w:r>
    </w:p>
    <w:p>
      <w:pPr>
        <w:spacing w:after="40" w:before="0"/>
      </w:pPr>
      <w:r>
        <w:t>B. Engine extends Car</w:t>
      </w:r>
    </w:p>
    <w:p>
      <w:pPr>
        <w:spacing w:after="40" w:before="0"/>
      </w:pPr>
      <w:r>
        <w:t>C. Car has-a Engine</w:t>
      </w:r>
    </w:p>
    <w:p>
      <w:pPr>
        <w:spacing w:after="40" w:before="0"/>
      </w:pPr>
      <w:r>
        <w:t>D. Engine is-a Car</w:t>
      </w:r>
    </w:p>
    <w:p>
      <w:pPr>
        <w:spacing w:after="40" w:before="0"/>
      </w:pPr>
    </w:p>
    <w:p>
      <w:pPr>
        <w:pStyle w:val="Heading1"/>
        <w:keepNext/>
        <w:spacing w:after="40" w:before="0"/>
      </w:pPr>
      <w:r>
        <w:t>第 5 題｜複選（選 2 個）</w:t>
      </w:r>
    </w:p>
    <w:p>
      <w:pPr>
        <w:spacing w:after="40" w:before="0"/>
      </w:pPr>
      <w:r>
        <w:t>觀察下列程式，哪些敘述正確？</w:t>
      </w:r>
    </w:p>
    <w:p>
      <w:pPr>
        <w:pStyle w:val="CodeBlock"/>
        <w:spacing w:after="40" w:before="0"/>
      </w:pPr>
      <w:r>
        <w:t>class Person {</w:t>
      </w:r>
    </w:p>
    <w:p>
      <w:pPr>
        <w:pStyle w:val="CodeBlock"/>
        <w:spacing w:after="40" w:before="0"/>
      </w:pPr>
      <w:r>
        <w:t xml:space="preserve">    String name;</w:t>
      </w:r>
    </w:p>
    <w:p>
      <w:pPr>
        <w:pStyle w:val="CodeBlock"/>
        <w:spacing w:after="40" w:before="0"/>
      </w:pPr>
      <w:r>
        <w:t>}</w:t>
      </w:r>
    </w:p>
    <w:p>
      <w:pPr>
        <w:pStyle w:val="CodeBlock"/>
        <w:spacing w:after="40" w:before="0"/>
      </w:pPr>
      <w:r/>
    </w:p>
    <w:p>
      <w:pPr>
        <w:pStyle w:val="CodeBlock"/>
        <w:spacing w:after="40" w:before="0"/>
      </w:pPr>
      <w:r>
        <w:t>class Student extends Person {</w:t>
      </w:r>
    </w:p>
    <w:p>
      <w:pPr>
        <w:pStyle w:val="CodeBlock"/>
        <w:spacing w:after="40" w:before="0"/>
      </w:pPr>
      <w:r>
        <w:t xml:space="preserve">    int score;</w:t>
      </w:r>
    </w:p>
    <w:p>
      <w:pPr>
        <w:pStyle w:val="CodeBlock"/>
        <w:spacing w:after="40" w:before="0"/>
      </w:pPr>
      <w:r>
        <w:t>}</w:t>
      </w:r>
    </w:p>
    <w:p>
      <w:pPr>
        <w:spacing w:after="40" w:before="0"/>
      </w:pPr>
      <w:r>
        <w:t>A. Person 是 superclass</w:t>
      </w:r>
    </w:p>
    <w:p>
      <w:pPr>
        <w:spacing w:after="40" w:before="0"/>
      </w:pPr>
      <w:r>
        <w:t>B. Student 是 superclass</w:t>
      </w:r>
    </w:p>
    <w:p>
      <w:pPr>
        <w:spacing w:after="40" w:before="0"/>
      </w:pPr>
      <w:r>
        <w:t>C. Student 是 subclass</w:t>
      </w:r>
    </w:p>
    <w:p>
      <w:pPr>
        <w:spacing w:after="40" w:before="0"/>
      </w:pPr>
      <w:r>
        <w:t>D. Student has-a Person</w:t>
      </w:r>
    </w:p>
    <w:p>
      <w:pPr>
        <w:spacing w:after="40" w:before="0"/>
      </w:pPr>
      <w:r>
        <w:t>E. Person extends Student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198"/>
    </w:pPr>
    <w:rPr>
      <w:rFonts w:ascii="Consolas" w:hAnsi="Consolas" w:eastAsia="Microsoft Jheng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