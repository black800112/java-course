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OOP 實作題 Level 2</w:t>
      </w:r>
    </w:p>
    <w:p>
      <w:pPr>
        <w:jc w:val="center"/>
      </w:pPr>
      <w:r>
        <w:rPr>
          <w:rFonts w:ascii="Microsoft JhengHei" w:hAnsi="Microsoft JhengHei" w:eastAsia="Microsoft JhengHei"/>
          <w:color w:val="595959"/>
          <w:sz w:val="22"/>
        </w:rPr>
        <w:t>停車場收費與會員優惠管理系統｜基礎進階</w:t>
      </w:r>
    </w:p>
    <w:p/>
    <w:p>
      <w:pPr>
        <w:pStyle w:val="Heading1"/>
      </w:pPr>
      <w:r>
        <w:t>一、練習範圍</w:t>
      </w:r>
    </w:p>
    <w:p>
      <w:pPr>
        <w:pStyle w:val="ListBullet"/>
      </w:pPr>
      <w:r>
        <w:t>primitive type：int、double、boolean 等基本型別</w:t>
      </w:r>
    </w:p>
    <w:p>
      <w:pPr>
        <w:pStyle w:val="ListBullet"/>
      </w:pPr>
      <w:r>
        <w:t>operator：算術、比較、邏輯與指定運算子</w:t>
      </w:r>
    </w:p>
    <w:p>
      <w:pPr>
        <w:pStyle w:val="ListBullet"/>
      </w:pPr>
      <w:r>
        <w:t>if / else if / else：商務規則判斷</w:t>
      </w:r>
    </w:p>
    <w:p>
      <w:pPr>
        <w:pStyle w:val="ListBullet"/>
      </w:pPr>
      <w:r>
        <w:t>loop：for 或 while 的重複處理</w:t>
      </w:r>
    </w:p>
    <w:p>
      <w:pPr>
        <w:pStyle w:val="ListBullet"/>
      </w:pPr>
      <w:r>
        <w:t>物件導向：class、field、單一 constructor、建立物件</w:t>
      </w:r>
    </w:p>
    <w:p>
      <w:pPr>
        <w:pStyle w:val="ListBullet"/>
      </w:pPr>
      <w:r>
        <w:t>method：只要求一個 void show()，負責顯示該物件的所有結果內容</w:t>
      </w:r>
    </w:p>
    <w:p>
      <w:pPr>
        <w:pStyle w:val="ListBullet"/>
      </w:pPr>
      <w:r>
        <w:t>本題不使用 constructor overload、method overload、繼承、陣列、Collection。</w:t>
      </w:r>
    </w:p>
    <w:p>
      <w:pPr>
        <w:pStyle w:val="ListBullet"/>
      </w:pPr>
      <w:r>
        <w:t>Level 2 重點：一筆停車紀錄對應一個物件，加入多段 if / else if / else 與重複處理。</w:t>
      </w:r>
    </w:p>
    <w:p>
      <w:pPr>
        <w:pStyle w:val="Heading1"/>
      </w:pPr>
      <w:r>
        <w:t>二、商務情境</w:t>
      </w:r>
    </w:p>
    <w:p>
      <w:r>
        <w:t>某商場停車場每日需要管理多筆停車紀錄。請設計「停車場收費與會員優惠管理系統」，由使用者先輸入今天要處理幾筆停車資料，再逐筆輸入、計費、建立物件並顯示結果。</w:t>
      </w:r>
    </w:p>
    <w:p>
      <w:pPr>
        <w:pStyle w:val="Heading1"/>
      </w:pPr>
      <w:r>
        <w:t>三、停車收費管理資料表</w:t>
      </w:r>
    </w:p>
    <w:p>
      <w:r>
        <w:t>會員等級使用整數代碼管理：0=一般、1=銀卡、2=金卡。每列代表一筆停車紀錄。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停車序號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停車小時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會員等級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每小時費率</w:t>
            </w:r>
          </w:p>
        </w:tc>
        <w:tc>
          <w:tcPr>
            <w:tcW w:type="dxa" w:w="130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原始費用</w:t>
            </w:r>
          </w:p>
        </w:tc>
        <w:tc>
          <w:tcPr>
            <w:tcW w:type="dxa" w:w="102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折扣率</w:t>
            </w:r>
          </w:p>
        </w:tc>
        <w:tc>
          <w:tcPr>
            <w:tcW w:type="dxa" w:w="136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應付金額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0%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10%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180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320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20%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256</w:t>
            </w:r>
          </w:p>
        </w:tc>
      </w:tr>
    </w:tbl>
    <w:p/>
    <w:p>
      <w:r>
        <w:t>業務規則：</w:t>
      </w:r>
    </w:p>
    <w:p>
      <w:pPr>
        <w:pStyle w:val="ListBullet"/>
      </w:pPr>
      <w:r>
        <w:t>每小時停車費固定為 40 元。</w:t>
      </w:r>
    </w:p>
    <w:p>
      <w:pPr>
        <w:pStyle w:val="ListBullet"/>
      </w:pPr>
      <w:r>
        <w:t>原始費用 = 停車小時 × 每小時費率。</w:t>
      </w:r>
    </w:p>
    <w:p>
      <w:pPr>
        <w:pStyle w:val="ListBullet"/>
      </w:pPr>
      <w:r>
        <w:t>會員等級 0：不折扣。</w:t>
      </w:r>
    </w:p>
    <w:p>
      <w:pPr>
        <w:pStyle w:val="ListBullet"/>
      </w:pPr>
      <w:r>
        <w:t>會員等級 1：原始費用打 9 折。</w:t>
      </w:r>
    </w:p>
    <w:p>
      <w:pPr>
        <w:pStyle w:val="ListBullet"/>
      </w:pPr>
      <w:r>
        <w:t>會員等級 2：原始費用打 8 折。</w:t>
      </w:r>
    </w:p>
    <w:p>
      <w:pPr>
        <w:pStyle w:val="ListBullet"/>
      </w:pPr>
      <w:r>
        <w:t>若停車小時 &lt;= 0，視為無效資料，不建立物件，顯示錯誤訊息後處理下一筆。</w:t>
      </w:r>
    </w:p>
    <w:p>
      <w:pPr>
        <w:pStyle w:val="ListBullet"/>
      </w:pPr>
      <w:r>
        <w:t>若會員等級不是 0、1、2，視為無效資料，不建立物件。</w:t>
      </w:r>
    </w:p>
    <w:p>
      <w:pPr>
        <w:pStyle w:val="Heading1"/>
      </w:pPr>
      <w:r>
        <w:t>四、物件導向設計規則</w:t>
      </w:r>
    </w:p>
    <w:p>
      <w:r>
        <w:rPr>
          <w:b/>
        </w:rPr>
        <w:t>請建立類別：</w:t>
      </w:r>
      <w:r>
        <w:rPr>
          <w:rFonts w:ascii="Consolas" w:hAnsi="Consolas"/>
          <w:b/>
        </w:rPr>
        <w:t>ParkingRecord</w:t>
      </w:r>
      <w:r>
        <w:t>。一個物件代表管理資料表中的一筆資料。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field 名稱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型別</w:t>
            </w:r>
          </w:p>
        </w:tc>
        <w:tc>
          <w:tcPr>
            <w:tcW w:type="dxa" w:w="566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recordNo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停車紀錄序號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hours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停車小時數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memberLevel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會員等級代碼 0 / 1 / 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hourlyRate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每小時費率，本題固定 40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originalFee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折扣前費用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discountRate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會員折扣率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finalFee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折扣後應付金額</w:t>
            </w:r>
          </w:p>
        </w:tc>
      </w:tr>
    </w:tbl>
    <w:p/>
    <w:p>
      <w:r>
        <w:t>Constructor 規則：</w:t>
      </w:r>
    </w:p>
    <w:p>
      <w:pPr>
        <w:pStyle w:val="ListBullet"/>
      </w:pPr>
      <w:r>
        <w:t>只建立一個 constructor，不做 overload。</w:t>
      </w:r>
    </w:p>
    <w:p>
      <w:pPr>
        <w:pStyle w:val="ListBullet"/>
      </w:pPr>
      <w:r>
        <w:t>constructor 參數需能完成主要 field 的初始化。</w:t>
      </w:r>
    </w:p>
    <w:p>
      <w:pPr>
        <w:pStyle w:val="ListBullet"/>
      </w:pPr>
      <w:r>
        <w:t>不得建立第二個不同參數版本的 constructor。</w:t>
      </w:r>
    </w:p>
    <w:p>
      <w:r>
        <w:t>Method 規則：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Microsoft JhengHei"/>
                <w:sz w:val="19"/>
              </w:rPr>
              <w:t>void show() {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 xml:space="preserve">    // 顯示此物件的所有管理結果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}</w:t>
            </w:r>
          </w:p>
        </w:tc>
      </w:tr>
    </w:tbl>
    <w:p/>
    <w:p>
      <w:r>
        <w:t>show() 只負責輸出結果，不要求另外設計計算方法。商務計算與流程控制可先放在 main() 中完成。</w:t>
      </w:r>
    </w:p>
    <w:p>
      <w:pPr>
        <w:pStyle w:val="Heading1"/>
      </w:pPr>
      <w:r>
        <w:t>五、main() 程式流程</w:t>
      </w:r>
    </w:p>
    <w:p>
      <w:pPr>
        <w:pStyle w:val="ListNumber"/>
      </w:pPr>
      <w:r>
        <w:t>輸入今天要處理的停車紀錄筆數 count。</w:t>
      </w:r>
    </w:p>
    <w:p>
      <w:pPr>
        <w:pStyle w:val="ListNumber"/>
      </w:pPr>
      <w:r>
        <w:t>使用 for loop 執行 count 次。</w:t>
      </w:r>
    </w:p>
    <w:p>
      <w:pPr>
        <w:pStyle w:val="ListNumber"/>
      </w:pPr>
      <w:r>
        <w:t>逐筆輸入 recordNo、hours、memberLevel。</w:t>
      </w:r>
    </w:p>
    <w:p>
      <w:pPr>
        <w:pStyle w:val="ListNumber"/>
      </w:pPr>
      <w:r>
        <w:t>先用 if 判斷 hours 與 memberLevel 是否有效。</w:t>
      </w:r>
    </w:p>
    <w:p>
      <w:pPr>
        <w:pStyle w:val="ListNumber"/>
      </w:pPr>
      <w:r>
        <w:t>有效資料再使用 if / else if / else 決定 discountRate。</w:t>
      </w:r>
    </w:p>
    <w:p>
      <w:pPr>
        <w:pStyle w:val="ListNumber"/>
      </w:pPr>
      <w:r>
        <w:t>計算 originalFee 與 finalFee。</w:t>
      </w:r>
    </w:p>
    <w:p>
      <w:pPr>
        <w:pStyle w:val="ListNumber"/>
      </w:pPr>
      <w:r>
        <w:t>建立 ParkingRecord 物件並呼叫 show()。</w:t>
      </w:r>
    </w:p>
    <w:p>
      <w:pPr>
        <w:pStyle w:val="ListNumber"/>
      </w:pPr>
      <w:r>
        <w:t>loop 結束後程式結束；不需要把物件存入陣列。</w:t>
      </w:r>
    </w:p>
    <w:p>
      <w:pPr>
        <w:pStyle w:val="Heading1"/>
      </w:pPr>
      <w:r>
        <w:t>六、show() 應顯示內容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Microsoft JhengHei"/>
                <w:sz w:val="19"/>
              </w:rPr>
              <w:t>===== 停車收費結果 =====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停車序號：2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停車小時：5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會員等級：1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每小時費率：40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原始費用：200.0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折扣率：10.0%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應付金額：180.0</w:t>
            </w:r>
          </w:p>
        </w:tc>
      </w:tr>
    </w:tbl>
    <w:p/>
    <w:p>
      <w:pPr>
        <w:pStyle w:val="Heading1"/>
      </w:pPr>
      <w:r>
        <w:t>七、限制條件</w:t>
      </w:r>
    </w:p>
    <w:p>
      <w:pPr>
        <w:pStyle w:val="ListBullet"/>
      </w:pPr>
      <w:r>
        <w:t>必須使用 Scanner 輸入資料。</w:t>
      </w:r>
    </w:p>
    <w:p>
      <w:pPr>
        <w:pStyle w:val="ListBullet"/>
      </w:pPr>
      <w:r>
        <w:t>商務數值資料以 primitive type 為主。</w:t>
      </w:r>
    </w:p>
    <w:p>
      <w:pPr>
        <w:pStyle w:val="ListBullet"/>
      </w:pPr>
      <w:r>
        <w:t>必須使用 operator 完成金額、比例或統計計算。</w:t>
      </w:r>
    </w:p>
    <w:p>
      <w:pPr>
        <w:pStyle w:val="ListBullet"/>
      </w:pPr>
      <w:r>
        <w:t>必須使用 if 系列完成至少一項商務規則判斷。</w:t>
      </w:r>
    </w:p>
    <w:p>
      <w:pPr>
        <w:pStyle w:val="ListBullet"/>
      </w:pPr>
      <w:r>
        <w:t>必須使用 loop 重複處理多筆資料或多個期間。</w:t>
      </w:r>
    </w:p>
    <w:p>
      <w:pPr>
        <w:pStyle w:val="ListBullet"/>
      </w:pPr>
      <w:r>
        <w:t>每筆資料計算完成後建立一個物件，並呼叫 show() 顯示結果。</w:t>
      </w:r>
    </w:p>
    <w:p>
      <w:pPr>
        <w:pStyle w:val="ListBullet"/>
      </w:pPr>
      <w:r>
        <w:t>不得使用陣列、ArrayList、Collection、Stream API。</w:t>
      </w:r>
    </w:p>
    <w:p>
      <w:pPr>
        <w:pStyle w:val="ListBullet"/>
      </w:pPr>
      <w:r>
        <w:t>不得使用 constructor overload 或 method overload。</w:t>
      </w:r>
    </w:p>
    <w:p>
      <w:pPr>
        <w:pStyle w:val="ListBullet"/>
      </w:pPr>
      <w:r>
        <w:t>不用設計 getter / setter；目前重點是 field、constructor、show()。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