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OOP 實作題 Level 1</w:t>
      </w:r>
    </w:p>
    <w:p>
      <w:pPr>
        <w:jc w:val="center"/>
      </w:pPr>
      <w:r>
        <w:rPr>
          <w:rFonts w:ascii="Microsoft JhengHei" w:hAnsi="Microsoft JhengHei" w:eastAsia="Microsoft JhengHei"/>
          <w:color w:val="595959"/>
          <w:sz w:val="22"/>
        </w:rPr>
        <w:t>員工月業績獎金管理系統｜基礎</w:t>
      </w:r>
    </w:p>
    <w:p/>
    <w:p>
      <w:pPr>
        <w:pStyle w:val="Heading1"/>
      </w:pPr>
      <w:r>
        <w:t>一、練習範圍</w:t>
      </w:r>
    </w:p>
    <w:p>
      <w:pPr>
        <w:pStyle w:val="ListBullet"/>
      </w:pPr>
      <w:r>
        <w:t>primitive type：int、double、boolean 等基本型別</w:t>
      </w:r>
    </w:p>
    <w:p>
      <w:pPr>
        <w:pStyle w:val="ListBullet"/>
      </w:pPr>
      <w:r>
        <w:t>operator：算術、比較、邏輯與指定運算子</w:t>
      </w:r>
    </w:p>
    <w:p>
      <w:pPr>
        <w:pStyle w:val="ListBullet"/>
      </w:pPr>
      <w:r>
        <w:t>if / else if / else：商務規則判斷</w:t>
      </w:r>
    </w:p>
    <w:p>
      <w:pPr>
        <w:pStyle w:val="ListBullet"/>
      </w:pPr>
      <w:r>
        <w:t>loop：for 或 while 的重複處理</w:t>
      </w:r>
    </w:p>
    <w:p>
      <w:pPr>
        <w:pStyle w:val="ListBullet"/>
      </w:pPr>
      <w:r>
        <w:t>物件導向：class、field、單一 constructor、建立物件</w:t>
      </w:r>
    </w:p>
    <w:p>
      <w:pPr>
        <w:pStyle w:val="ListBullet"/>
      </w:pPr>
      <w:r>
        <w:t>method：只要求一個 void show()，負責顯示該物件的所有結果內容</w:t>
      </w:r>
    </w:p>
    <w:p>
      <w:pPr>
        <w:pStyle w:val="ListBullet"/>
      </w:pPr>
      <w:r>
        <w:t>本題不使用 constructor overload、method overload、繼承、陣列、Collection。</w:t>
      </w:r>
    </w:p>
    <w:p>
      <w:pPr>
        <w:pStyle w:val="ListBullet"/>
      </w:pPr>
      <w:r>
        <w:t>Level 1 重點：一筆員工資料對應一個物件，使用單層 if 與簡單 for loop。</w:t>
      </w:r>
    </w:p>
    <w:p>
      <w:pPr>
        <w:pStyle w:val="Heading1"/>
      </w:pPr>
      <w:r>
        <w:t>二、商務情境</w:t>
      </w:r>
    </w:p>
    <w:p>
      <w:r>
        <w:t>公司每月需要依照員工的業績計算業績獎金與本月總薪資。請設計一個簡易的「員工月業績獎金管理系統」。系統一次處理 3 位員工，每位員工輸入完成後立即計算，再建立物件並顯示該員工的完整結果。</w:t>
      </w:r>
    </w:p>
    <w:p>
      <w:pPr>
        <w:pStyle w:val="Heading1"/>
      </w:pPr>
      <w:r>
        <w:t>三、員工業績管理資料表</w:t>
      </w:r>
    </w:p>
    <w:p>
      <w:r>
        <w:t>管理表中的每一列代表一位員工；欄位可直接對應 Java 類別中的 field。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員工編號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底薪</w:t>
            </w:r>
          </w:p>
        </w:tc>
        <w:tc>
          <w:tcPr>
            <w:tcW w:type="dxa" w:w="136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本月業績</w:t>
            </w:r>
          </w:p>
        </w:tc>
        <w:tc>
          <w:tcPr>
            <w:tcW w:type="dxa" w:w="136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業績目標</w:t>
            </w:r>
          </w:p>
        </w:tc>
        <w:tc>
          <w:tcPr>
            <w:tcW w:type="dxa" w:w="1020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獎金率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獎金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本月總薪資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1001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32,000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120,000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100,000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5%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6,000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38,000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1002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35,000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80,000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100,000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0%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35,000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1003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30,000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150,000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120,000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5%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7,500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37,500</w:t>
            </w:r>
          </w:p>
        </w:tc>
      </w:tr>
    </w:tbl>
    <w:p/>
    <w:p>
      <w:r>
        <w:t>業務規則：</w:t>
      </w:r>
    </w:p>
    <w:p>
      <w:pPr>
        <w:pStyle w:val="ListBullet"/>
      </w:pPr>
      <w:r>
        <w:t>若「本月業績 &gt;= 業績目標」，獎金率為 5%。</w:t>
      </w:r>
    </w:p>
    <w:p>
      <w:pPr>
        <w:pStyle w:val="ListBullet"/>
      </w:pPr>
      <w:r>
        <w:t>若未達業績目標，獎金率為 0%。</w:t>
      </w:r>
    </w:p>
    <w:p>
      <w:pPr>
        <w:pStyle w:val="ListBullet"/>
      </w:pPr>
      <w:r>
        <w:t>獎金 = 本月業績 × 獎金率。</w:t>
      </w:r>
    </w:p>
    <w:p>
      <w:pPr>
        <w:pStyle w:val="ListBullet"/>
      </w:pPr>
      <w:r>
        <w:t>本月總薪資 = 底薪 + 獎金。</w:t>
      </w:r>
    </w:p>
    <w:p>
      <w:pPr>
        <w:pStyle w:val="Heading1"/>
      </w:pPr>
      <w:r>
        <w:t>四、物件導向設計規則</w:t>
      </w:r>
    </w:p>
    <w:p>
      <w:r>
        <w:rPr>
          <w:b/>
        </w:rPr>
        <w:t>請建立類別：</w:t>
      </w:r>
      <w:r>
        <w:rPr>
          <w:rFonts w:ascii="Consolas" w:hAnsi="Consolas"/>
          <w:b/>
        </w:rPr>
        <w:t>EmployeeSales</w:t>
      </w:r>
      <w:r>
        <w:t>。一個物件代表管理資料表中的一筆資料。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field 名稱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型別</w:t>
            </w:r>
          </w:p>
        </w:tc>
        <w:tc>
          <w:tcPr>
            <w:tcW w:type="dxa" w:w="566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employeeNo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員工編號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baseSalary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底薪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sales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本月業績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target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業績目標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bonusRate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獎金率，例如 0.05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bonus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B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計算後的獎金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totalSalary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double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底薪加獎金後的總薪資</w:t>
            </w:r>
          </w:p>
        </w:tc>
      </w:tr>
    </w:tbl>
    <w:p/>
    <w:p>
      <w:r>
        <w:t>Constructor 規則：</w:t>
      </w:r>
    </w:p>
    <w:p>
      <w:pPr>
        <w:pStyle w:val="ListBullet"/>
      </w:pPr>
      <w:r>
        <w:t>只建立一個 constructor，不做 overload。</w:t>
      </w:r>
    </w:p>
    <w:p>
      <w:pPr>
        <w:pStyle w:val="ListBullet"/>
      </w:pPr>
      <w:r>
        <w:t>constructor 參數需能完成主要 field 的初始化。</w:t>
      </w:r>
    </w:p>
    <w:p>
      <w:pPr>
        <w:pStyle w:val="ListBullet"/>
      </w:pPr>
      <w:r>
        <w:t>不得建立第二個不同參數版本的 constructor。</w:t>
      </w:r>
    </w:p>
    <w:p>
      <w:r>
        <w:t>Method 規則：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Microsoft JhengHei"/>
                <w:sz w:val="19"/>
              </w:rPr>
              <w:t>void show() {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 xml:space="preserve">    // 顯示此物件的所有管理結果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}</w:t>
            </w:r>
          </w:p>
        </w:tc>
      </w:tr>
    </w:tbl>
    <w:p/>
    <w:p>
      <w:r>
        <w:t>show() 只負責輸出結果，不要求另外設計計算方法。商務計算與流程控制可先放在 main() 中完成。</w:t>
      </w:r>
    </w:p>
    <w:p>
      <w:pPr>
        <w:pStyle w:val="Heading1"/>
      </w:pPr>
      <w:r>
        <w:t>五、main() 程式流程</w:t>
      </w:r>
    </w:p>
    <w:p>
      <w:pPr>
        <w:pStyle w:val="ListNumber"/>
      </w:pPr>
      <w:r>
        <w:t>建立 Scanner。</w:t>
      </w:r>
    </w:p>
    <w:p>
      <w:pPr>
        <w:pStyle w:val="ListNumber"/>
      </w:pPr>
      <w:r>
        <w:t>使用 for loop 重複 3 次，代表處理 3 位員工。</w:t>
      </w:r>
    </w:p>
    <w:p>
      <w:pPr>
        <w:pStyle w:val="ListNumber"/>
      </w:pPr>
      <w:r>
        <w:t>每次輸入員工編號、底薪、本月業績、業績目標。</w:t>
      </w:r>
    </w:p>
    <w:p>
      <w:pPr>
        <w:pStyle w:val="ListNumber"/>
      </w:pPr>
      <w:r>
        <w:t>使用 if / else 判斷是否達標，決定 bonusRate。</w:t>
      </w:r>
    </w:p>
    <w:p>
      <w:pPr>
        <w:pStyle w:val="ListNumber"/>
      </w:pPr>
      <w:r>
        <w:t>使用 operator 計算 bonus 與 totalSalary。</w:t>
      </w:r>
    </w:p>
    <w:p>
      <w:pPr>
        <w:pStyle w:val="ListNumber"/>
      </w:pPr>
      <w:r>
        <w:t>建立 EmployeeSales 物件。</w:t>
      </w:r>
    </w:p>
    <w:p>
      <w:pPr>
        <w:pStyle w:val="ListNumber"/>
      </w:pPr>
      <w:r>
        <w:t>呼叫 show() 顯示該員工完整資料。</w:t>
      </w:r>
    </w:p>
    <w:p>
      <w:pPr>
        <w:pStyle w:val="Heading1"/>
      </w:pPr>
      <w:r>
        <w:t>六、show() 應顯示內容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Microsoft JhengHei"/>
                <w:sz w:val="19"/>
              </w:rPr>
              <w:t>===== 員工月業績結果 =====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員工編號：1001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底薪：32000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本月業績：120000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業績目標：100000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獎金率：5.0%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獎金：6000.0</w:t>
            </w:r>
          </w:p>
          <w:p>
            <w:pPr>
              <w:spacing w:after="0"/>
            </w:pPr>
            <w:r>
              <w:rPr>
                <w:rFonts w:ascii="Consolas" w:hAnsi="Consolas" w:eastAsia="Microsoft JhengHei"/>
                <w:sz w:val="19"/>
              </w:rPr>
              <w:t>本月總薪資：38000.0</w:t>
            </w:r>
          </w:p>
        </w:tc>
      </w:tr>
    </w:tbl>
    <w:p/>
    <w:p>
      <w:pPr>
        <w:pStyle w:val="Heading1"/>
      </w:pPr>
      <w:r>
        <w:t>七、限制條件</w:t>
      </w:r>
    </w:p>
    <w:p>
      <w:pPr>
        <w:pStyle w:val="ListBullet"/>
      </w:pPr>
      <w:r>
        <w:t>必須使用 Scanner 輸入資料。</w:t>
      </w:r>
    </w:p>
    <w:p>
      <w:pPr>
        <w:pStyle w:val="ListBullet"/>
      </w:pPr>
      <w:r>
        <w:t>商務數值資料以 primitive type 為主。</w:t>
      </w:r>
    </w:p>
    <w:p>
      <w:pPr>
        <w:pStyle w:val="ListBullet"/>
      </w:pPr>
      <w:r>
        <w:t>必須使用 operator 完成金額、比例或統計計算。</w:t>
      </w:r>
    </w:p>
    <w:p>
      <w:pPr>
        <w:pStyle w:val="ListBullet"/>
      </w:pPr>
      <w:r>
        <w:t>必須使用 if 系列完成至少一項商務規則判斷。</w:t>
      </w:r>
    </w:p>
    <w:p>
      <w:pPr>
        <w:pStyle w:val="ListBullet"/>
      </w:pPr>
      <w:r>
        <w:t>必須使用 loop 重複處理多筆資料或多個期間。</w:t>
      </w:r>
    </w:p>
    <w:p>
      <w:pPr>
        <w:pStyle w:val="ListBullet"/>
      </w:pPr>
      <w:r>
        <w:t>每筆資料計算完成後建立一個物件，並呼叫 show() 顯示結果。</w:t>
      </w:r>
    </w:p>
    <w:p>
      <w:pPr>
        <w:pStyle w:val="ListBullet"/>
      </w:pPr>
      <w:r>
        <w:t>不得使用陣列、ArrayList、Collection、Stream API。</w:t>
      </w:r>
    </w:p>
    <w:p>
      <w:pPr>
        <w:pStyle w:val="ListBullet"/>
      </w:pPr>
      <w:r>
        <w:t>不得使用 constructor overload 或 method overload。</w:t>
      </w:r>
    </w:p>
    <w:p>
      <w:pPr>
        <w:pStyle w:val="ListBullet"/>
      </w:pPr>
      <w:r>
        <w:t>不用設計 getter / setter；目前重點是 field、constructor、show()。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