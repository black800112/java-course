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 Array + OOP 練習題</w:t>
      </w:r>
    </w:p>
    <w:p>
      <w:pPr>
        <w:jc w:val="center"/>
      </w:pPr>
      <w:r>
        <w:rPr>
          <w:b/>
        </w:rPr>
        <w:t>5 題｜簡易版｜單選＋複選</w:t>
      </w:r>
    </w:p>
    <w:p>
      <w:r>
        <w:t>範圍：一維陣列、多維陣列、不等長陣列，搭配 field、constructor、method 的基本物件導向判讀。</w:t>
      </w:r>
    </w:p>
    <w:p>
      <w:r>
        <w:t>注意：複選題請依題目標示選出所有正確答案。</w:t>
      </w:r>
    </w:p>
    <w:p>
      <w:pPr>
        <w:pStyle w:val="Heading1"/>
      </w:pPr>
      <w:r>
        <w:t>第 1 題｜單選</w:t>
      </w:r>
    </w:p>
    <w:p>
      <w:r>
        <w:t>以下程式執行後會輸出什麼？</w:t>
      </w:r>
    </w:p>
    <w:p>
      <w:pPr>
        <w:pStyle w:val="CodeBlock"/>
      </w:pPr>
      <w:r>
        <w:t>class Box {</w:t>
      </w:r>
    </w:p>
    <w:p>
      <w:pPr>
        <w:pStyle w:val="CodeBlock"/>
      </w:pPr>
      <w:r>
        <w:t xml:space="preserve">    int[] data = {10, 20, 30};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Box b = new Box();</w:t>
      </w:r>
    </w:p>
    <w:p>
      <w:pPr>
        <w:pStyle w:val="CodeBlock"/>
      </w:pPr>
      <w:r>
        <w:t xml:space="preserve">        System.out.println(b.data[1]);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10</w:t>
      </w:r>
    </w:p>
    <w:p>
      <w:r>
        <w:t>B. 20</w:t>
      </w:r>
    </w:p>
    <w:p>
      <w:r>
        <w:t>C. 30</w:t>
      </w:r>
    </w:p>
    <w:p>
      <w:r>
        <w:t>D. 編譯失敗</w:t>
      </w:r>
    </w:p>
    <w:p/>
    <w:p>
      <w:pPr>
        <w:pStyle w:val="Heading1"/>
      </w:pPr>
      <w:r>
        <w:t>第 2 題｜複選（選 3 個）</w:t>
      </w:r>
    </w:p>
    <w:p>
      <w:r>
        <w:t>下列哪些程式片段可以正確建立二維陣列 field？</w:t>
      </w:r>
    </w:p>
    <w:p>
      <w:pPr>
        <w:pStyle w:val="CodeBlock"/>
      </w:pPr>
      <w:r>
        <w:t>class Report {</w:t>
      </w:r>
    </w:p>
    <w:p>
      <w:pPr>
        <w:pStyle w:val="CodeBlock"/>
      </w:pPr>
      <w:r>
        <w:t xml:space="preserve">    // 請選出可以放在這裡的合法宣告</w:t>
      </w:r>
    </w:p>
    <w:p>
      <w:pPr>
        <w:pStyle w:val="CodeBlock"/>
      </w:pPr>
      <w:r>
        <w:t>}</w:t>
      </w:r>
    </w:p>
    <w:p>
      <w:r>
        <w:t>A. int[][] scores = new int[2][3];</w:t>
      </w:r>
    </w:p>
    <w:p>
      <w:r>
        <w:t>B. int scores[][] = {{1, 2}, {3, 4}};</w:t>
      </w:r>
    </w:p>
    <w:p>
      <w:r>
        <w:t>C. int[2][3] scores;</w:t>
      </w:r>
    </w:p>
    <w:p>
      <w:r>
        <w:t>D. int[][] scores = new int[][3];</w:t>
      </w:r>
    </w:p>
    <w:p>
      <w:r>
        <w:t>E. int[][] scores = new int[2][];</w:t>
      </w:r>
    </w:p>
    <w:p/>
    <w:p>
      <w:pPr>
        <w:pStyle w:val="Heading1"/>
      </w:pPr>
      <w:r>
        <w:t>第 3 題｜單選</w:t>
      </w:r>
    </w:p>
    <w:p>
      <w:r>
        <w:t>以下程式執行後會輸出什麼？</w:t>
      </w:r>
    </w:p>
    <w:p>
      <w:pPr>
        <w:pStyle w:val="CodeBlock"/>
      </w:pPr>
      <w:r>
        <w:t>class Sales {</w:t>
      </w:r>
    </w:p>
    <w:p>
      <w:pPr>
        <w:pStyle w:val="CodeBlock"/>
      </w:pPr>
      <w:r>
        <w:t xml:space="preserve">    int[][] data = {</w:t>
      </w:r>
    </w:p>
    <w:p>
      <w:pPr>
        <w:pStyle w:val="CodeBlock"/>
      </w:pPr>
      <w:r>
        <w:t xml:space="preserve">        {10, 20},</w:t>
      </w:r>
    </w:p>
    <w:p>
      <w:pPr>
        <w:pStyle w:val="CodeBlock"/>
      </w:pPr>
      <w:r>
        <w:t xml:space="preserve">        {30, 40, 50}</w:t>
      </w:r>
    </w:p>
    <w:p>
      <w:pPr>
        <w:pStyle w:val="CodeBlock"/>
      </w:pPr>
      <w:r>
        <w:t xml:space="preserve">    };</w:t>
      </w:r>
    </w:p>
    <w:p>
      <w:pPr>
        <w:pStyle w:val="CodeBlock"/>
      </w:pPr>
      <w:r/>
    </w:p>
    <w:p>
      <w:pPr>
        <w:pStyle w:val="CodeBlock"/>
      </w:pPr>
      <w:r>
        <w:t xml:space="preserve">    int total() {</w:t>
      </w:r>
    </w:p>
    <w:p>
      <w:pPr>
        <w:pStyle w:val="CodeBlock"/>
      </w:pPr>
      <w:r>
        <w:t xml:space="preserve">        int sum = 0;</w:t>
      </w:r>
    </w:p>
    <w:p>
      <w:pPr>
        <w:pStyle w:val="CodeBlock"/>
      </w:pPr>
      <w:r>
        <w:t xml:space="preserve">        for (int i = 0; i &lt; data.length; i++) {</w:t>
      </w:r>
    </w:p>
    <w:p>
      <w:pPr>
        <w:pStyle w:val="CodeBlock"/>
      </w:pPr>
      <w:r>
        <w:t xml:space="preserve">            for (int j = 0; j &lt; data[i].length; j++) {</w:t>
      </w:r>
    </w:p>
    <w:p>
      <w:pPr>
        <w:pStyle w:val="CodeBlock"/>
      </w:pPr>
      <w:r>
        <w:t xml:space="preserve">                sum += data[i][j];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sum;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Sales s = new Sales();</w:t>
      </w:r>
    </w:p>
    <w:p>
      <w:pPr>
        <w:pStyle w:val="CodeBlock"/>
      </w:pPr>
      <w:r>
        <w:t xml:space="preserve">        System.out.println(s.total());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100</w:t>
      </w:r>
    </w:p>
    <w:p>
      <w:r>
        <w:t>B. 120</w:t>
      </w:r>
    </w:p>
    <w:p>
      <w:r>
        <w:t>C. 150</w:t>
      </w:r>
    </w:p>
    <w:p>
      <w:r>
        <w:t>D. 執行時發生 ArrayIndexOutOfBoundsException</w:t>
      </w:r>
    </w:p>
    <w:p/>
    <w:p>
      <w:pPr>
        <w:pStyle w:val="Heading1"/>
      </w:pPr>
      <w:r>
        <w:t>第 4 題｜複選（選 2 個）</w:t>
      </w:r>
    </w:p>
    <w:p>
      <w:r>
        <w:t>關於下列程式，哪些敘述正確？</w:t>
      </w:r>
    </w:p>
    <w:p>
      <w:pPr>
        <w:pStyle w:val="CodeBlock"/>
      </w:pPr>
      <w:r>
        <w:t>class Team {</w:t>
      </w:r>
    </w:p>
    <w:p>
      <w:pPr>
        <w:pStyle w:val="CodeBlock"/>
      </w:pPr>
      <w:r>
        <w:t xml:space="preserve">    int[] members;</w:t>
      </w:r>
    </w:p>
    <w:p>
      <w:pPr>
        <w:pStyle w:val="CodeBlock"/>
      </w:pPr>
      <w:r/>
    </w:p>
    <w:p>
      <w:pPr>
        <w:pStyle w:val="CodeBlock"/>
      </w:pPr>
      <w:r>
        <w:t xml:space="preserve">    Team(int[] members) {</w:t>
      </w:r>
    </w:p>
    <w:p>
      <w:pPr>
        <w:pStyle w:val="CodeBlock"/>
      </w:pPr>
      <w:r>
        <w:t xml:space="preserve">        this.members = members;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change() {</w:t>
      </w:r>
    </w:p>
    <w:p>
      <w:pPr>
        <w:pStyle w:val="CodeBlock"/>
      </w:pPr>
      <w:r>
        <w:t xml:space="preserve">        members[0] = 99;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int[] a = {1, 2, 3};</w:t>
      </w:r>
    </w:p>
    <w:p>
      <w:pPr>
        <w:pStyle w:val="CodeBlock"/>
      </w:pPr>
      <w:r>
        <w:t xml:space="preserve">        Team t = new Team(a);</w:t>
      </w:r>
    </w:p>
    <w:p>
      <w:pPr>
        <w:pStyle w:val="CodeBlock"/>
      </w:pPr>
      <w:r>
        <w:t xml:space="preserve">        t.change();</w:t>
      </w:r>
    </w:p>
    <w:p>
      <w:pPr>
        <w:pStyle w:val="CodeBlock"/>
      </w:pPr>
      <w:r>
        <w:t xml:space="preserve">        System.out.println(a[0]);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輸出 1</w:t>
      </w:r>
    </w:p>
    <w:p>
      <w:r>
        <w:t>B. 輸出 99</w:t>
      </w:r>
    </w:p>
    <w:p>
      <w:r>
        <w:t>C. this.members 與 a 參考到同一個陣列物件</w:t>
      </w:r>
    </w:p>
    <w:p>
      <w:r>
        <w:t>D. constructor 會自動複製整個陣列內容</w:t>
      </w:r>
    </w:p>
    <w:p>
      <w:r>
        <w:t>E. 程式編譯失敗</w:t>
      </w:r>
    </w:p>
    <w:p/>
    <w:p>
      <w:pPr>
        <w:pStyle w:val="Heading1"/>
        <w:pageBreakBefore/>
      </w:pPr>
      <w:r>
        <w:t>第 5 題｜單選</w:t>
      </w:r>
    </w:p>
    <w:p>
      <w:r>
        <w:t>以下程式執行後會輸出什麼？</w:t>
      </w:r>
    </w:p>
    <w:p>
      <w:pPr>
        <w:pStyle w:val="CodeBlock"/>
      </w:pPr>
      <w:r>
        <w:t>class Matrix {</w:t>
      </w:r>
    </w:p>
    <w:p>
      <w:pPr>
        <w:pStyle w:val="CodeBlock"/>
      </w:pPr>
      <w:r>
        <w:t xml:space="preserve">    int[][] values = new int[2][];</w:t>
      </w:r>
    </w:p>
    <w:p>
      <w:pPr>
        <w:pStyle w:val="CodeBlock"/>
      </w:pPr>
      <w:r/>
    </w:p>
    <w:p>
      <w:pPr>
        <w:pStyle w:val="CodeBlock"/>
      </w:pPr>
      <w:r>
        <w:t xml:space="preserve">    Matrix() {</w:t>
      </w:r>
    </w:p>
    <w:p>
      <w:pPr>
        <w:pStyle w:val="CodeBlock"/>
      </w:pPr>
      <w:r>
        <w:t xml:space="preserve">        values[0] = new int[] {1, 2};</w:t>
      </w:r>
    </w:p>
    <w:p>
      <w:pPr>
        <w:pStyle w:val="CodeBlock"/>
      </w:pPr>
      <w:r>
        <w:t xml:space="preserve">        values[1] = new int[] {3, 4, 5};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int getCount() {</w:t>
      </w:r>
    </w:p>
    <w:p>
      <w:pPr>
        <w:pStyle w:val="CodeBlock"/>
      </w:pPr>
      <w:r>
        <w:t xml:space="preserve">        return values.length + values[1].length;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Matrix m = new Matrix();</w:t>
      </w:r>
    </w:p>
    <w:p>
      <w:pPr>
        <w:pStyle w:val="CodeBlock"/>
      </w:pPr>
      <w:r>
        <w:t xml:space="preserve">        System.out.println(m.getCount());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A. 2</w:t>
      </w:r>
    </w:p>
    <w:p>
      <w:r>
        <w:t>B. 3</w:t>
      </w:r>
    </w:p>
    <w:p>
      <w:r>
        <w:t>C. 5</w:t>
      </w:r>
    </w:p>
    <w:p>
      <w:r>
        <w:t>D. 6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