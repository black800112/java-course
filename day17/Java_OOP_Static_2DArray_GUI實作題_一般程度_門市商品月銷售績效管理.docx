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OOP + Static + 2D Array + GUI 實作題</w:t>
      </w:r>
    </w:p>
    <w:p>
      <w:pPr>
        <w:jc w:val="center"/>
      </w:pPr>
      <w:r>
        <w:rPr>
          <w:b/>
          <w:sz w:val="30"/>
        </w:rPr>
        <w:t>門市商品月銷售績效管理系統｜一般程度</w:t>
      </w:r>
    </w:p>
    <w:p>
      <w:pPr>
        <w:jc w:val="center"/>
      </w:pPr>
      <w:r>
        <w:t>Eclipse + WindowBuilder + JDK 11｜Mouse → mouseClicked</w:t>
      </w:r>
    </w:p>
    <w:p>
      <w:pPr>
        <w:pStyle w:val="Heading1"/>
      </w:pPr>
      <w:r>
        <w:t>一、商務情境</w:t>
      </w:r>
    </w:p>
    <w:p>
      <w:r>
        <w:t>某零售公司希望建立一套簡單的門市月銷售績效管理程式。每一家門市記錄 3 種商品在 4 週內的銷售金額。系統需利用二維陣列保存銷售資料，計算每個商品的月銷售額、每週總營業額、門市月總營業額、平均週營業額與績效等級。另外使用 static 統計已建立的門市數量與全公司累積營業額，並透過 WindowBuilder 製作 JFrame 操作畫面。</w:t>
      </w:r>
    </w:p>
    <w:p>
      <w:pPr>
        <w:pStyle w:val="Heading1"/>
      </w:pPr>
      <w:r>
        <w:t>二、指定範圍</w:t>
      </w:r>
    </w:p>
    <w:p>
      <w:pPr>
        <w:pStyle w:val="ListBullet"/>
        <w:spacing w:after="60"/>
      </w:pPr>
      <w:r>
        <w:t>primitive type、operator、if / else if / else、for loop、巢狀 loop</w:t>
      </w:r>
    </w:p>
    <w:p>
      <w:pPr>
        <w:pStyle w:val="ListBullet"/>
        <w:spacing w:after="60"/>
      </w:pPr>
      <w:r>
        <w:t>物件導向：field、constructor、methods</w:t>
      </w:r>
    </w:p>
    <w:p>
      <w:pPr>
        <w:pStyle w:val="ListBullet"/>
        <w:spacing w:after="60"/>
      </w:pPr>
      <w:r>
        <w:t>static field、static method</w:t>
      </w:r>
    </w:p>
    <w:p>
      <w:pPr>
        <w:pStyle w:val="ListBullet"/>
        <w:spacing w:after="60"/>
      </w:pPr>
      <w:r>
        <w:t>封裝原則：private field、setter / getter</w:t>
      </w:r>
    </w:p>
    <w:p>
      <w:pPr>
        <w:pStyle w:val="ListBullet"/>
        <w:spacing w:after="60"/>
      </w:pPr>
      <w:r>
        <w:t>二維 int[][] Array</w:t>
      </w:r>
    </w:p>
    <w:p>
      <w:pPr>
        <w:pStyle w:val="ListBullet"/>
        <w:spacing w:after="60"/>
      </w:pPr>
      <w:r>
        <w:t>GUI：Eclipse + WindowBuilder + JFrame</w:t>
      </w:r>
    </w:p>
    <w:p>
      <w:pPr>
        <w:pStyle w:val="ListBullet"/>
        <w:spacing w:after="60"/>
      </w:pPr>
      <w:r>
        <w:t>Event：JButton 右鍵 → Add event handler → Mouse → mouseClicked</w:t>
      </w:r>
    </w:p>
    <w:p>
      <w:pPr>
        <w:pStyle w:val="Heading1"/>
      </w:pPr>
      <w:r>
        <w:t>三、Model 類別設計：StoreMonthlySales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Field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型別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存取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storeNo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private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門市編號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sales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int[][]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private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商品 × 4 週銷售資料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monthlyTotal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private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月總營業額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weeklyAverage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private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平均週營業額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storeCount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static int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private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已建立門市數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companyTotalSales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static int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private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公司累積營業額</w:t>
            </w:r>
          </w:p>
        </w:tc>
      </w:tr>
    </w:tbl>
    <w:p/>
    <w:p>
      <w:pPr>
        <w:pStyle w:val="Heading1"/>
      </w:pPr>
      <w:r>
        <w:t>四、Constructor 與封裝規則</w:t>
      </w:r>
    </w:p>
    <w:p>
      <w:pPr>
        <w:pStyle w:val="CodeBlock"/>
      </w:pPr>
      <w:r>
        <w:t>StoreMonthlySales(int storeNo, int[][] sales)</w:t>
      </w:r>
    </w:p>
    <w:p>
      <w:pPr>
        <w:pStyle w:val="ListBullet"/>
        <w:spacing w:after="60"/>
      </w:pPr>
      <w:r>
        <w:t>constructor 使用 setter 完成 storeNo 與 sales 初始化。</w:t>
      </w:r>
    </w:p>
    <w:p>
      <w:pPr>
        <w:pStyle w:val="ListBullet"/>
        <w:spacing w:after="60"/>
      </w:pPr>
      <w:r>
        <w:t>每建立一個 StoreMonthlySales 物件，storeCount 加 1。</w:t>
      </w:r>
    </w:p>
    <w:p>
      <w:pPr>
        <w:pStyle w:val="ListBullet"/>
        <w:spacing w:after="60"/>
      </w:pPr>
      <w:r>
        <w:t>所有 field 必須宣告為 private。</w:t>
      </w:r>
    </w:p>
    <w:p>
      <w:pPr>
        <w:pStyle w:val="ListBullet"/>
        <w:spacing w:after="60"/>
      </w:pPr>
      <w:r>
        <w:t>storeNo 提供 setter / getter。</w:t>
      </w:r>
    </w:p>
    <w:p>
      <w:pPr>
        <w:pStyle w:val="ListBullet"/>
        <w:spacing w:after="60"/>
      </w:pPr>
      <w:r>
        <w:t>sales 提供 setter / getter；建議以逐列複製方式保護二維陣列。</w:t>
      </w:r>
    </w:p>
    <w:p>
      <w:pPr>
        <w:pStyle w:val="ListBullet"/>
        <w:spacing w:after="60"/>
      </w:pPr>
      <w:r>
        <w:t>monthlyTotal、weeklyAverage 僅提供 getter，不提供 setter。</w:t>
      </w:r>
    </w:p>
    <w:p>
      <w:pPr>
        <w:pStyle w:val="ListBullet"/>
        <w:spacing w:after="60"/>
      </w:pPr>
      <w:r>
        <w:t>static 統計資料只提供 static getter 或 static 顯示方法。</w:t>
      </w:r>
    </w:p>
    <w:p>
      <w:pPr>
        <w:pStyle w:val="Heading1"/>
      </w:pPr>
      <w:r>
        <w:t>五、Method 功能需求</w:t>
      </w:r>
    </w:p>
    <w:p>
      <w:pPr>
        <w:pStyle w:val="Heading2"/>
      </w:pPr>
      <w:r>
        <w:t>1. int calculateProductTotal(int productIndex)</w:t>
      </w:r>
    </w:p>
    <w:p>
      <w:r>
        <w:t>使用 loop 加總指定商品 4 週的銷售金額並回傳。productIndex 範圍為 0～2。</w:t>
      </w:r>
    </w:p>
    <w:p>
      <w:pPr>
        <w:pStyle w:val="Heading2"/>
      </w:pPr>
      <w:r>
        <w:t>2. int calculateWeekTotal(int weekIndex)</w:t>
      </w:r>
    </w:p>
    <w:p>
      <w:r>
        <w:t>使用 loop 加總指定週別 3 種商品的銷售金額並回傳。weekIndex 範圍為 0～3。</w:t>
      </w:r>
    </w:p>
    <w:p>
      <w:pPr>
        <w:pStyle w:val="Heading2"/>
      </w:pPr>
      <w:r>
        <w:t>3. void calculate()</w:t>
      </w:r>
    </w:p>
    <w:p>
      <w:pPr>
        <w:pStyle w:val="ListBullet"/>
        <w:spacing w:after="60"/>
      </w:pPr>
      <w:r>
        <w:t>使用巢狀 loop 加總 sales 所有元素，將結果存入 monthlyTotal。</w:t>
      </w:r>
    </w:p>
    <w:p>
      <w:pPr>
        <w:pStyle w:val="ListBullet"/>
        <w:spacing w:after="60"/>
      </w:pPr>
      <w:r>
        <w:t>weeklyAverage = monthlyTotal / 4.0。</w:t>
      </w:r>
    </w:p>
    <w:p>
      <w:pPr>
        <w:pStyle w:val="ListBullet"/>
        <w:spacing w:after="60"/>
      </w:pPr>
      <w:r>
        <w:t>將 monthlyTotal 累加至 static companyTotalSales。</w:t>
      </w:r>
    </w:p>
    <w:p>
      <w:pPr>
        <w:pStyle w:val="Heading2"/>
      </w:pPr>
      <w:r>
        <w:t>4. String getPerformanceLevel()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月總營業額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績效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&gt;= 150000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優良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120000 ～ 149999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達標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&lt; 120000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待加強</w:t>
            </w:r>
          </w:p>
        </w:tc>
      </w:tr>
    </w:tbl>
    <w:p/>
    <w:p>
      <w:pPr>
        <w:pStyle w:val="Heading2"/>
      </w:pPr>
      <w:r>
        <w:t>5. String show()</w:t>
      </w:r>
    </w:p>
    <w:p>
      <w:r>
        <w:t>回傳完整門市結果字串，至少包含：門市編號、3 個商品月銷售額、4 週週營業額、月總營業額、平均週營業額、績效。</w:t>
      </w:r>
    </w:p>
    <w:p>
      <w:pPr>
        <w:pStyle w:val="Heading2"/>
      </w:pPr>
      <w:r>
        <w:t>6. static String showCompanySummary()</w:t>
      </w:r>
    </w:p>
    <w:p>
      <w:r>
        <w:t>回傳目前門市數量與公司累積營業額。</w:t>
      </w:r>
    </w:p>
    <w:p>
      <w:r>
        <w:br w:type="page"/>
      </w:r>
    </w:p>
    <w:p>
      <w:pPr>
        <w:pStyle w:val="Heading1"/>
      </w:pPr>
      <w:r>
        <w:t>六、二維陣列管理資料表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商品 / 週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第 1 週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第 2 週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第 3 週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第 4 週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 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13000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16000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 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12000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 C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14000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13000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15000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17000</w:t>
            </w:r>
          </w:p>
        </w:tc>
      </w:tr>
    </w:tbl>
    <w:p/>
    <w:p>
      <w:r>
        <w:t>對應二維陣列：</w:t>
      </w:r>
    </w:p>
    <w:p>
      <w:pPr>
        <w:pStyle w:val="CodeBlock"/>
      </w:pPr>
      <w:r>
        <w:t>int[][] sales = {</w:t>
      </w:r>
    </w:p>
    <w:p>
      <w:pPr>
        <w:pStyle w:val="CodeBlock"/>
      </w:pPr>
      <w:r>
        <w:t xml:space="preserve">    {12000, 15000, 13000, 16000},</w:t>
      </w:r>
    </w:p>
    <w:p>
      <w:pPr>
        <w:pStyle w:val="CodeBlock"/>
      </w:pPr>
      <w:r>
        <w:t xml:space="preserve">    { 9000, 11000, 10000, 12000},</w:t>
      </w:r>
    </w:p>
    <w:p>
      <w:pPr>
        <w:pStyle w:val="CodeBlock"/>
      </w:pPr>
      <w:r>
        <w:t xml:space="preserve">    {14000, 13000, 15000, 17000}</w:t>
      </w:r>
    </w:p>
    <w:p>
      <w:pPr>
        <w:pStyle w:val="CodeBlock"/>
      </w:pPr>
      <w:r>
        <w:t>};</w:t>
      </w:r>
    </w:p>
    <w:p>
      <w:pPr>
        <w:pStyle w:val="Heading1"/>
      </w:pPr>
      <w:r>
        <w:t>七、WindowBuilder JFrameUI 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元件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建議名稱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JTextField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txtStoreNo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輸入門市編號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 個 JTextField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txtA1～txtC4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輸入 3 商品 × 4 週銷售金額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JButton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btnCalculate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計算門市績效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JButton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btnCompany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顯示公司統計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JButton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btnClear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清除畫面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JButton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btnReset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重設 static 統計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JTextArea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txtResult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顯示計算結果</w:t>
            </w:r>
          </w:p>
        </w:tc>
      </w:tr>
    </w:tbl>
    <w:p/>
    <w:p>
      <w:pPr>
        <w:pStyle w:val="Heading1"/>
      </w:pPr>
      <w:r>
        <w:t>八、Event 建立方式（必須依 WindowBuilder 操作）</w:t>
      </w:r>
    </w:p>
    <w:p>
      <w:r>
        <w:t>每一個 JButton 都使用下列方式建立事件：</w:t>
      </w:r>
    </w:p>
    <w:p>
      <w:pPr>
        <w:pStyle w:val="ListBullet"/>
        <w:spacing w:after="60"/>
      </w:pPr>
      <w:r>
        <w:t>在 WindowBuilder Design 畫面選取 JButton。</w:t>
      </w:r>
    </w:p>
    <w:p>
      <w:pPr>
        <w:pStyle w:val="ListBullet"/>
        <w:spacing w:after="60"/>
      </w:pPr>
      <w:r>
        <w:t>按滑鼠右鍵。</w:t>
      </w:r>
    </w:p>
    <w:p>
      <w:pPr>
        <w:pStyle w:val="ListBullet"/>
        <w:spacing w:after="60"/>
      </w:pPr>
      <w:r>
        <w:t>選擇 Add event handler。</w:t>
      </w:r>
    </w:p>
    <w:p>
      <w:pPr>
        <w:pStyle w:val="ListBullet"/>
        <w:spacing w:after="60"/>
      </w:pPr>
      <w:r>
        <w:t>選擇 Mouse。</w:t>
      </w:r>
    </w:p>
    <w:p>
      <w:pPr>
        <w:pStyle w:val="ListBullet"/>
        <w:spacing w:after="60"/>
      </w:pPr>
      <w:r>
        <w:t>選擇 mouseClicked。</w:t>
      </w:r>
    </w:p>
    <w:p>
      <w:pPr>
        <w:pStyle w:val="ListBullet"/>
        <w:spacing w:after="60"/>
      </w:pPr>
      <w:r>
        <w:t>將該按鈕的執行程式直接寫在 mouseClicked(MouseEvent e) 內。</w:t>
      </w:r>
    </w:p>
    <w:p>
      <w:pPr>
        <w:pageBreakBefore/>
      </w:pPr>
      <w:r>
        <w:t>事件格式參考：</w:t>
      </w:r>
    </w:p>
    <w:p>
      <w:pPr>
        <w:pStyle w:val="CodeBlock"/>
      </w:pPr>
      <w:r>
        <w:t>btnCalculate.addMouseListener(new MouseAdapter() {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void mouseClicked(MouseEvent e) {</w:t>
      </w:r>
    </w:p>
    <w:p>
      <w:pPr>
        <w:pStyle w:val="CodeBlock"/>
      </w:pPr>
      <w:r/>
    </w:p>
    <w:p>
      <w:pPr>
        <w:pStyle w:val="CodeBlock"/>
      </w:pPr>
      <w:r>
        <w:t xml:space="preserve">        // 讀取 GUI 資料</w:t>
      </w:r>
    </w:p>
    <w:p>
      <w:pPr>
        <w:pStyle w:val="CodeBlock"/>
      </w:pPr>
      <w:r>
        <w:t xml:space="preserve">        // 建立 int[][] sales</w:t>
      </w:r>
    </w:p>
    <w:p>
      <w:pPr>
        <w:pStyle w:val="CodeBlock"/>
      </w:pPr>
      <w:r>
        <w:t xml:space="preserve">        // 建立 StoreMonthlySales 物件</w:t>
      </w:r>
    </w:p>
    <w:p>
      <w:pPr>
        <w:pStyle w:val="CodeBlock"/>
      </w:pPr>
      <w:r>
        <w:t xml:space="preserve">        // 呼叫 calculate()</w:t>
      </w:r>
    </w:p>
    <w:p>
      <w:pPr>
        <w:pStyle w:val="CodeBlock"/>
      </w:pPr>
      <w:r>
        <w:t xml:space="preserve">        // 將 show() 結果顯示到 txtResult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});</w:t>
      </w:r>
    </w:p>
    <w:p>
      <w:r>
        <w:t>注意：本題不要求另外建立 btnCalculateMouseClicked() 方法。</w:t>
      </w:r>
    </w:p>
    <w:p>
      <w:pPr>
        <w:pStyle w:val="Heading1"/>
      </w:pPr>
      <w:r>
        <w:t>九、各按鈕功能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按鈕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mouseClicked() 要完成的工作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計算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讀取門市編號與 12 個銷售欄位 → 建立 int[][] → 建立物件 → calculate() → 顯示 show()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公司統計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呼叫 StoreMonthlySales.showCompanySummary() 並顯示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清空所有 JTextField 與 txtResult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重設統計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呼叫 static resetCompanyData()，將公司統計歸零</w:t>
            </w:r>
          </w:p>
        </w:tc>
      </w:tr>
    </w:tbl>
    <w:p/>
    <w:p>
      <w:pPr>
        <w:pStyle w:val="Heading1"/>
      </w:pPr>
      <w:r>
        <w:t>十、操作畫面參考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3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Sales_GUI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3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圖：JFrameUI 操作畫面參考配置</w:t>
      </w:r>
    </w:p>
    <w:p>
      <w:pPr>
        <w:pStyle w:val="Heading1"/>
      </w:pPr>
      <w:r>
        <w:t>十一、測試資料與預期方向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結果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 A 月銷售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56000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 B 月銷售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42000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 C 月銷售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59000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門市月總營業額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157000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平均週營業額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39250.0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績效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優良</w:t>
            </w:r>
          </w:p>
        </w:tc>
      </w:tr>
    </w:tbl>
    <w:p/>
    <w:p>
      <w:pPr>
        <w:pStyle w:val="Heading1"/>
      </w:pPr>
      <w:r>
        <w:t>十二、建議程式結構</w:t>
      </w:r>
    </w:p>
    <w:p>
      <w:pPr>
        <w:pStyle w:val="CodeBlock"/>
      </w:pPr>
      <w:r>
        <w:t>src</w:t>
      </w:r>
    </w:p>
    <w:p>
      <w:pPr>
        <w:pStyle w:val="CodeBlock"/>
      </w:pPr>
      <w:r>
        <w:t>└─ com</w:t>
      </w:r>
    </w:p>
    <w:p>
      <w:pPr>
        <w:pStyle w:val="CodeBlock"/>
      </w:pPr>
      <w:r>
        <w:t xml:space="preserve">   ├─ StoreMonthlySales.java</w:t>
      </w:r>
    </w:p>
    <w:p>
      <w:pPr>
        <w:pStyle w:val="CodeBlock"/>
      </w:pPr>
      <w:r>
        <w:t xml:space="preserve">   ├─ testMain.java</w:t>
      </w:r>
    </w:p>
    <w:p>
      <w:pPr>
        <w:pStyle w:val="CodeBlock"/>
      </w:pPr>
      <w:r>
        <w:t xml:space="preserve">   └─ JFrameUI.java</w:t>
      </w:r>
    </w:p>
    <w:p>
      <w:r>
        <w:t>StoreMonthlySales 負責資料與商務計算；testMain 負責建立測試物件或啟動 GUI；JFrameUI 負責操作畫面與 mouseClicked 事件。</w:t>
      </w:r>
    </w:p>
    <w:p>
      <w:pPr>
        <w:pStyle w:val="Heading1"/>
      </w:pPr>
      <w:r>
        <w:t>十三、程式限制</w:t>
      </w:r>
    </w:p>
    <w:p>
      <w:pPr>
        <w:pStyle w:val="ListBullet"/>
        <w:spacing w:after="60"/>
      </w:pPr>
      <w:r>
        <w:t>必須使用 private field 與 setter / getter 落實封裝。</w:t>
      </w:r>
    </w:p>
    <w:p>
      <w:pPr>
        <w:pStyle w:val="ListBullet"/>
        <w:spacing w:after="60"/>
      </w:pPr>
      <w:r>
        <w:t>必須使用二維 int[][] Array 作為 Model field。</w:t>
      </w:r>
    </w:p>
    <w:p>
      <w:pPr>
        <w:pStyle w:val="ListBullet"/>
        <w:spacing w:after="60"/>
      </w:pPr>
      <w:r>
        <w:t>必須使用 loop 與巢狀 loop 完成銷售統計。</w:t>
      </w:r>
    </w:p>
    <w:p>
      <w:pPr>
        <w:pStyle w:val="ListBullet"/>
        <w:spacing w:after="60"/>
      </w:pPr>
      <w:r>
        <w:t>必須使用 if / else if / else 判斷績效。</w:t>
      </w:r>
    </w:p>
    <w:p>
      <w:pPr>
        <w:pStyle w:val="ListBullet"/>
        <w:spacing w:after="60"/>
      </w:pPr>
      <w:r>
        <w:t>必須使用 static field 與 static method。</w:t>
      </w:r>
    </w:p>
    <w:p>
      <w:pPr>
        <w:pStyle w:val="ListBullet"/>
        <w:spacing w:after="60"/>
      </w:pPr>
      <w:r>
        <w:t>GUI 必須使用 WindowBuilder JFrame。</w:t>
      </w:r>
    </w:p>
    <w:p>
      <w:pPr>
        <w:pStyle w:val="ListBullet"/>
        <w:spacing w:after="60"/>
      </w:pPr>
      <w:r>
        <w:t>JButton Event 必須以 Add event handler → Mouse → mouseClicked 建立。</w:t>
      </w:r>
    </w:p>
    <w:p>
      <w:pPr>
        <w:pStyle w:val="ListBullet"/>
        <w:spacing w:after="60"/>
      </w:pPr>
      <w:r>
        <w:t>不使用 ArrayList、Collection、Stream API。</w:t>
      </w:r>
    </w:p>
    <w:p>
      <w:pPr>
        <w:pStyle w:val="ListBullet"/>
        <w:spacing w:after="60"/>
      </w:pPr>
      <w:r>
        <w:t>不使用繼承、介面、abstract class、資料庫。</w:t>
      </w:r>
    </w:p>
    <w:p>
      <w:pPr>
        <w:pStyle w:val="Heading1"/>
      </w:pPr>
      <w:r>
        <w:t>十四、完成檢核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檢核項目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完成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StoreMonthlySales private fields 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constructor 與 setter / getter 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二維 sales Array 可正確保存資料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calculateProductTotal() 正確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calculateWeekTotal() 正確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calculate() 可正確計算月營業額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static 公司統計可正確累加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JFrameUI 可正確輸入 3×4 銷售資料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個 JButton 皆使用 mouseClicked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結果可顯示於 JTextArea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0"/>
    </w:pPr>
    <w:rPr>
      <w:rFonts w:ascii="Consolas" w:hAnsi="Consolas" w:eastAsia="Microsoft Jheng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