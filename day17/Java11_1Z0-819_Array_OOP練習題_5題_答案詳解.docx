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 Array + OOP 練習題</w:t>
      </w:r>
    </w:p>
    <w:p>
      <w:pPr>
        <w:jc w:val="center"/>
      </w:pPr>
      <w:r>
        <w:rPr>
          <w:b/>
        </w:rPr>
        <w:t>5 題答案詳解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題號</w:t>
            </w:r>
          </w:p>
        </w:tc>
        <w:tc>
          <w:tcPr>
            <w:tcW w:type="dxa" w:w="5043"/>
          </w:tcPr>
          <w:p>
            <w:r>
              <w:t>答案</w:t>
            </w:r>
          </w:p>
        </w:tc>
      </w:tr>
      <w:tr>
        <w:tc>
          <w:tcPr>
            <w:tcW w:type="dxa" w:w="5043"/>
          </w:tcPr>
          <w:p>
            <w:r>
              <w:t>1</w:t>
            </w:r>
          </w:p>
        </w:tc>
        <w:tc>
          <w:tcPr>
            <w:tcW w:type="dxa" w:w="5043"/>
          </w:tcPr>
          <w:p>
            <w:r>
              <w:t>B</w:t>
            </w:r>
          </w:p>
        </w:tc>
      </w:tr>
      <w:tr>
        <w:tc>
          <w:tcPr>
            <w:tcW w:type="dxa" w:w="5043"/>
          </w:tcPr>
          <w:p>
            <w:r>
              <w:t>2</w:t>
            </w:r>
          </w:p>
        </w:tc>
        <w:tc>
          <w:tcPr>
            <w:tcW w:type="dxa" w:w="5043"/>
          </w:tcPr>
          <w:p>
            <w:r>
              <w:t>A、B、E</w:t>
            </w:r>
          </w:p>
        </w:tc>
      </w:tr>
      <w:tr>
        <w:tc>
          <w:tcPr>
            <w:tcW w:type="dxa" w:w="5043"/>
          </w:tcPr>
          <w:p>
            <w:r>
              <w:t>3</w:t>
            </w:r>
          </w:p>
        </w:tc>
        <w:tc>
          <w:tcPr>
            <w:tcW w:type="dxa" w:w="5043"/>
          </w:tcPr>
          <w:p>
            <w:r>
              <w:t>C</w:t>
            </w:r>
          </w:p>
        </w:tc>
      </w:tr>
      <w:tr>
        <w:tc>
          <w:tcPr>
            <w:tcW w:type="dxa" w:w="5043"/>
          </w:tcPr>
          <w:p>
            <w:r>
              <w:t>4</w:t>
            </w:r>
          </w:p>
        </w:tc>
        <w:tc>
          <w:tcPr>
            <w:tcW w:type="dxa" w:w="5043"/>
          </w:tcPr>
          <w:p>
            <w:r>
              <w:t>B、C</w:t>
            </w:r>
          </w:p>
        </w:tc>
      </w:tr>
      <w:tr>
        <w:tc>
          <w:tcPr>
            <w:tcW w:type="dxa" w:w="5043"/>
          </w:tcPr>
          <w:p>
            <w:r>
              <w:t>5</w:t>
            </w:r>
          </w:p>
        </w:tc>
        <w:tc>
          <w:tcPr>
            <w:tcW w:type="dxa" w:w="5043"/>
          </w:tcPr>
          <w:p>
            <w:r>
              <w:t>C</w:t>
            </w:r>
          </w:p>
        </w:tc>
      </w:tr>
    </w:tbl>
    <w:p/>
    <w:p>
      <w:pPr>
        <w:pStyle w:val="Heading1"/>
      </w:pPr>
      <w:r>
        <w:t>第 1 題｜答案：B</w:t>
      </w:r>
    </w:p>
    <w:p>
      <w:r>
        <w:t>以下程式執行後會輸出什麼？</w:t>
      </w:r>
    </w:p>
    <w:p>
      <w:pPr>
        <w:pStyle w:val="CodeBlock"/>
      </w:pPr>
      <w:r>
        <w:t>class Box {</w:t>
      </w:r>
    </w:p>
    <w:p>
      <w:pPr>
        <w:pStyle w:val="CodeBlock"/>
      </w:pPr>
      <w:r>
        <w:t xml:space="preserve">    int[] data = {10, 20, 30};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Box b = new Box();</w:t>
      </w:r>
    </w:p>
    <w:p>
      <w:pPr>
        <w:pStyle w:val="CodeBlock"/>
      </w:pPr>
      <w:r>
        <w:t xml:space="preserve">        System.out.println(b.data[1]);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data 是 Box 物件的 int[] field。索引從 0 開始，所以 data[1] 是第二個元素 20。</w:t>
      </w:r>
    </w:p>
    <w:p>
      <w:r>
        <w:t>選項解析：</w:t>
      </w:r>
    </w:p>
    <w:p>
      <w:r>
        <w:rPr>
          <w:b/>
        </w:rPr>
        <w:t xml:space="preserve">A. </w:t>
      </w:r>
      <w:r>
        <w:t>錯誤。data[0] 才是 10。</w:t>
      </w:r>
    </w:p>
    <w:p>
      <w:r>
        <w:rPr>
          <w:b/>
        </w:rPr>
        <w:t xml:space="preserve">B. </w:t>
      </w:r>
      <w:r>
        <w:t>正確。data[1] 為 20。</w:t>
      </w:r>
    </w:p>
    <w:p>
      <w:r>
        <w:rPr>
          <w:b/>
        </w:rPr>
        <w:t xml:space="preserve">C. </w:t>
      </w:r>
      <w:r>
        <w:t>錯誤。data[2] 才是 30。</w:t>
      </w:r>
    </w:p>
    <w:p>
      <w:r>
        <w:rPr>
          <w:b/>
        </w:rPr>
        <w:t xml:space="preserve">D. </w:t>
      </w:r>
      <w:r>
        <w:t>錯誤。程式可正常編譯與執行。</w:t>
      </w:r>
    </w:p>
    <w:p>
      <w:pPr>
        <w:pStyle w:val="Heading1"/>
      </w:pPr>
      <w:r>
        <w:t>第 2 題｜答案：A、B、E</w:t>
      </w:r>
    </w:p>
    <w:p>
      <w:r>
        <w:t>下列哪些程式片段可以正確建立二維陣列 field？</w:t>
      </w:r>
    </w:p>
    <w:p>
      <w:pPr>
        <w:pStyle w:val="CodeBlock"/>
      </w:pPr>
      <w:r>
        <w:t>class Report {</w:t>
      </w:r>
    </w:p>
    <w:p>
      <w:pPr>
        <w:pStyle w:val="CodeBlock"/>
      </w:pPr>
      <w:r>
        <w:t xml:space="preserve">    // 請選出可以放在這裡的合法宣告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Java 的二維陣列可以一次配置所有列與欄，也可以只先配置第一維。E 合法，因為每一列之後可再分別配置。</w:t>
      </w:r>
    </w:p>
    <w:p>
      <w:r>
        <w:t>選項解析：</w:t>
      </w:r>
    </w:p>
    <w:p>
      <w:r>
        <w:rPr>
          <w:b/>
        </w:rPr>
        <w:t xml:space="preserve">A. </w:t>
      </w:r>
      <w:r>
        <w:t>正確。建立 2 × 3 的二維 int 陣列。</w:t>
      </w:r>
    </w:p>
    <w:p>
      <w:r>
        <w:rPr>
          <w:b/>
        </w:rPr>
        <w:t xml:space="preserve">B. </w:t>
      </w:r>
      <w:r>
        <w:t>正確。這是合法的二維陣列初始化語法。</w:t>
      </w:r>
    </w:p>
    <w:p>
      <w:r>
        <w:rPr>
          <w:b/>
        </w:rPr>
        <w:t xml:space="preserve">C. </w:t>
      </w:r>
      <w:r>
        <w:t>錯誤。Java 不能把大小寫在型別宣告 int[2][3] 中。</w:t>
      </w:r>
    </w:p>
    <w:p>
      <w:r>
        <w:rPr>
          <w:b/>
        </w:rPr>
        <w:t xml:space="preserve">D. </w:t>
      </w:r>
      <w:r>
        <w:t>錯誤。建立陣列時不能省略第一維卻直接指定第二維。</w:t>
      </w:r>
    </w:p>
    <w:p>
      <w:r>
        <w:rPr>
          <w:b/>
        </w:rPr>
        <w:t xml:space="preserve">E. </w:t>
      </w:r>
      <w:r>
        <w:t>正確。先建立 2 列，每一列目前為 null，之後可再個別配置。</w:t>
      </w:r>
    </w:p>
    <w:p>
      <w:pPr>
        <w:pStyle w:val="Heading1"/>
      </w:pPr>
      <w:r>
        <w:t>第 3 題｜答案：C</w:t>
      </w:r>
    </w:p>
    <w:p>
      <w:r>
        <w:t>以下程式執行後會輸出什麼？</w:t>
      </w:r>
    </w:p>
    <w:p>
      <w:pPr>
        <w:pStyle w:val="CodeBlock"/>
      </w:pPr>
      <w:r>
        <w:t>class Sales {</w:t>
      </w:r>
    </w:p>
    <w:p>
      <w:pPr>
        <w:pStyle w:val="CodeBlock"/>
      </w:pPr>
      <w:r>
        <w:t xml:space="preserve">    int[][] data = {</w:t>
      </w:r>
    </w:p>
    <w:p>
      <w:pPr>
        <w:pStyle w:val="CodeBlock"/>
      </w:pPr>
      <w:r>
        <w:t xml:space="preserve">        {10, 20},</w:t>
      </w:r>
    </w:p>
    <w:p>
      <w:pPr>
        <w:pStyle w:val="CodeBlock"/>
      </w:pPr>
      <w:r>
        <w:t xml:space="preserve">        {30, 40, 50}</w:t>
      </w:r>
    </w:p>
    <w:p>
      <w:pPr>
        <w:pStyle w:val="CodeBlock"/>
      </w:pPr>
      <w:r>
        <w:t xml:space="preserve">    };</w:t>
      </w:r>
    </w:p>
    <w:p>
      <w:pPr>
        <w:pStyle w:val="CodeBlock"/>
      </w:pPr>
      <w:r/>
    </w:p>
    <w:p>
      <w:pPr>
        <w:pStyle w:val="CodeBlock"/>
      </w:pPr>
      <w:r>
        <w:t xml:space="preserve">    int total() {</w:t>
      </w:r>
    </w:p>
    <w:p>
      <w:pPr>
        <w:pStyle w:val="CodeBlock"/>
      </w:pPr>
      <w:r>
        <w:t xml:space="preserve">        int sum = 0;</w:t>
      </w:r>
    </w:p>
    <w:p>
      <w:pPr>
        <w:pStyle w:val="CodeBlock"/>
      </w:pPr>
      <w:r>
        <w:t xml:space="preserve">        for (int i = 0; i &lt; data.length; i++) {</w:t>
      </w:r>
    </w:p>
    <w:p>
      <w:pPr>
        <w:pStyle w:val="CodeBlock"/>
      </w:pPr>
      <w:r>
        <w:t xml:space="preserve">            for (int j = 0; j &lt; data[i].length; j++) {</w:t>
      </w:r>
    </w:p>
    <w:p>
      <w:pPr>
        <w:pStyle w:val="CodeBlock"/>
      </w:pPr>
      <w:r>
        <w:t xml:space="preserve">                sum += data[i][j];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sum;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Sales s = new Sales();</w:t>
      </w:r>
    </w:p>
    <w:p>
      <w:pPr>
        <w:pStyle w:val="CodeBlock"/>
      </w:pPr>
      <w:r>
        <w:t xml:space="preserve">        System.out.println(s.total());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這是一個不等長二維陣列。內層使用 data[i].length，因此每一列都會依自己的長度走訪。總和為 10+20+30+40+50=150。</w:t>
      </w:r>
    </w:p>
    <w:p>
      <w:r>
        <w:t>選項解析：</w:t>
      </w:r>
    </w:p>
    <w:p>
      <w:r>
        <w:rPr>
          <w:b/>
        </w:rPr>
        <w:t xml:space="preserve">A. </w:t>
      </w:r>
      <w:r>
        <w:t>錯誤。少計了部分元素。</w:t>
      </w:r>
    </w:p>
    <w:p>
      <w:r>
        <w:rPr>
          <w:b/>
        </w:rPr>
        <w:t xml:space="preserve">B. </w:t>
      </w:r>
      <w:r>
        <w:t>錯誤。正確總和不是 120。</w:t>
      </w:r>
    </w:p>
    <w:p>
      <w:r>
        <w:rPr>
          <w:b/>
        </w:rPr>
        <w:t xml:space="preserve">C. </w:t>
      </w:r>
      <w:r>
        <w:t>正確。所有元素加總為 150。</w:t>
      </w:r>
    </w:p>
    <w:p>
      <w:r>
        <w:rPr>
          <w:b/>
        </w:rPr>
        <w:t xml:space="preserve">D. </w:t>
      </w:r>
      <w:r>
        <w:t>錯誤。內層使用 data[i].length，所以不會越界。</w:t>
      </w:r>
    </w:p>
    <w:p>
      <w:pPr>
        <w:pStyle w:val="Heading1"/>
      </w:pPr>
      <w:r>
        <w:t>第 4 題｜答案：B、C</w:t>
      </w:r>
    </w:p>
    <w:p>
      <w:r>
        <w:t>關於下列程式，哪些敘述正確？</w:t>
      </w:r>
    </w:p>
    <w:p>
      <w:pPr>
        <w:pStyle w:val="CodeBlock"/>
      </w:pPr>
      <w:r>
        <w:t>class Team {</w:t>
      </w:r>
    </w:p>
    <w:p>
      <w:pPr>
        <w:pStyle w:val="CodeBlock"/>
      </w:pPr>
      <w:r>
        <w:t xml:space="preserve">    int[] members;</w:t>
      </w:r>
    </w:p>
    <w:p>
      <w:pPr>
        <w:pStyle w:val="CodeBlock"/>
      </w:pPr>
      <w:r/>
    </w:p>
    <w:p>
      <w:pPr>
        <w:pStyle w:val="CodeBlock"/>
      </w:pPr>
      <w:r>
        <w:t xml:space="preserve">    Team(int[] members) {</w:t>
      </w:r>
    </w:p>
    <w:p>
      <w:pPr>
        <w:pStyle w:val="CodeBlock"/>
      </w:pPr>
      <w:r>
        <w:t xml:space="preserve">        this.members = members;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change() {</w:t>
      </w:r>
    </w:p>
    <w:p>
      <w:pPr>
        <w:pStyle w:val="CodeBlock"/>
      </w:pPr>
      <w:r>
        <w:t xml:space="preserve">        members[0] = 99;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int[] a = {1, 2, 3};</w:t>
      </w:r>
    </w:p>
    <w:p>
      <w:pPr>
        <w:pStyle w:val="CodeBlock"/>
      </w:pPr>
      <w:r>
        <w:t xml:space="preserve">        Team t = new Team(a);</w:t>
      </w:r>
    </w:p>
    <w:p>
      <w:pPr>
        <w:pStyle w:val="CodeBlock"/>
      </w:pPr>
      <w:r>
        <w:t xml:space="preserve">        t.change();</w:t>
      </w:r>
    </w:p>
    <w:p>
      <w:pPr>
        <w:pStyle w:val="CodeBlock"/>
      </w:pPr>
      <w:r>
        <w:t xml:space="preserve">        System.out.println(a[0]);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陣列是參考型別。constructor 中 this.members = members 只是複製參考，因此 t.members 與 a 指向同一個陣列。change() 改動 members[0]，a[0] 也會變成 99。</w:t>
      </w:r>
    </w:p>
    <w:p>
      <w:r>
        <w:t>選項解析：</w:t>
      </w:r>
    </w:p>
    <w:p>
      <w:r>
        <w:rPr>
          <w:b/>
        </w:rPr>
        <w:t xml:space="preserve">A. </w:t>
      </w:r>
      <w:r>
        <w:t>錯誤。陣列內容已被 change() 修改。</w:t>
      </w:r>
    </w:p>
    <w:p>
      <w:r>
        <w:rPr>
          <w:b/>
        </w:rPr>
        <w:t xml:space="preserve">B. </w:t>
      </w:r>
      <w:r>
        <w:t>正確。a[0] 變成 99。</w:t>
      </w:r>
    </w:p>
    <w:p>
      <w:r>
        <w:rPr>
          <w:b/>
        </w:rPr>
        <w:t xml:space="preserve">C. </w:t>
      </w:r>
      <w:r>
        <w:t>正確。兩者指向同一個 int[] 物件。</w:t>
      </w:r>
    </w:p>
    <w:p>
      <w:r>
        <w:rPr>
          <w:b/>
        </w:rPr>
        <w:t xml:space="preserve">D. </w:t>
      </w:r>
      <w:r>
        <w:t>錯誤。指定陣列參考不會自動複製陣列。</w:t>
      </w:r>
    </w:p>
    <w:p>
      <w:r>
        <w:rPr>
          <w:b/>
        </w:rPr>
        <w:t xml:space="preserve">E. </w:t>
      </w:r>
      <w:r>
        <w:t>錯誤。程式可以正常編譯。</w:t>
      </w:r>
    </w:p>
    <w:p>
      <w:pPr>
        <w:pStyle w:val="Heading1"/>
        <w:pageBreakBefore/>
      </w:pPr>
      <w:r>
        <w:t>第 5 題｜答案：C</w:t>
      </w:r>
    </w:p>
    <w:p>
      <w:r>
        <w:t>以下程式執行後會輸出什麼？</w:t>
      </w:r>
    </w:p>
    <w:p>
      <w:pPr>
        <w:pStyle w:val="CodeBlock"/>
      </w:pPr>
      <w:r>
        <w:t>class Matrix {</w:t>
      </w:r>
    </w:p>
    <w:p>
      <w:pPr>
        <w:pStyle w:val="CodeBlock"/>
      </w:pPr>
      <w:r>
        <w:t xml:space="preserve">    int[][] values = new int[2][];</w:t>
      </w:r>
    </w:p>
    <w:p>
      <w:pPr>
        <w:pStyle w:val="CodeBlock"/>
      </w:pPr>
      <w:r/>
    </w:p>
    <w:p>
      <w:pPr>
        <w:pStyle w:val="CodeBlock"/>
      </w:pPr>
      <w:r>
        <w:t xml:space="preserve">    Matrix() {</w:t>
      </w:r>
    </w:p>
    <w:p>
      <w:pPr>
        <w:pStyle w:val="CodeBlock"/>
      </w:pPr>
      <w:r>
        <w:t xml:space="preserve">        values[0] = new int[] {1, 2};</w:t>
      </w:r>
    </w:p>
    <w:p>
      <w:pPr>
        <w:pStyle w:val="CodeBlock"/>
      </w:pPr>
      <w:r>
        <w:t xml:space="preserve">        values[1] = new int[] {3, 4, 5};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int getCount() {</w:t>
      </w:r>
    </w:p>
    <w:p>
      <w:pPr>
        <w:pStyle w:val="CodeBlock"/>
      </w:pPr>
      <w:r>
        <w:t xml:space="preserve">        return values.length + values[1].length;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Matrix m = new Matrix();</w:t>
      </w:r>
    </w:p>
    <w:p>
      <w:pPr>
        <w:pStyle w:val="CodeBlock"/>
      </w:pPr>
      <w:r>
        <w:t xml:space="preserve">        System.out.println(m.getCount());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values.length 是第一維列數 2；values[1].length 是第二列長度 3，因此回傳 2+3=5。</w:t>
      </w:r>
    </w:p>
    <w:p>
      <w:r>
        <w:t>選項解析：</w:t>
      </w:r>
    </w:p>
    <w:p>
      <w:r>
        <w:rPr>
          <w:b/>
        </w:rPr>
        <w:t xml:space="preserve">A. </w:t>
      </w:r>
      <w:r>
        <w:t>錯誤。只算到第一維長度。</w:t>
      </w:r>
    </w:p>
    <w:p>
      <w:r>
        <w:rPr>
          <w:b/>
        </w:rPr>
        <w:t xml:space="preserve">B. </w:t>
      </w:r>
      <w:r>
        <w:t>錯誤。只算到第二列長度。</w:t>
      </w:r>
    </w:p>
    <w:p>
      <w:r>
        <w:rPr>
          <w:b/>
        </w:rPr>
        <w:t xml:space="preserve">C. </w:t>
      </w:r>
      <w:r>
        <w:t>正確。2 + 3 = 5。</w:t>
      </w:r>
    </w:p>
    <w:p>
      <w:r>
        <w:rPr>
          <w:b/>
        </w:rPr>
        <w:t xml:space="preserve">D. </w:t>
      </w:r>
      <w:r>
        <w:t>錯誤。不是所有元素數量的直接相乘。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